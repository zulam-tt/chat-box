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B544" w14:textId="77777777" w:rsidR="005379C3" w:rsidRDefault="005379C3" w:rsidP="009C5C67">
      <w:pPr>
        <w:ind w:left="540" w:right="390" w:firstLine="0"/>
        <w:jc w:val="center"/>
        <w:rPr>
          <w:rFonts w:eastAsia="Calibri" w:cs="Times New Roman"/>
          <w:b/>
          <w:sz w:val="28"/>
          <w:szCs w:val="28"/>
          <w14:glow w14:rad="0">
            <w14:srgbClr w14:val="000000">
              <w14:alpha w14:val="3000"/>
            </w14:srgbClr>
          </w14:glow>
        </w:rPr>
      </w:pPr>
      <w:r>
        <w:rPr>
          <w:rFonts w:eastAsia="Calibri" w:cs="Times New Roman"/>
          <w:b/>
          <w:sz w:val="28"/>
          <w:szCs w:val="28"/>
          <w14:glow w14:rad="0">
            <w14:srgbClr w14:val="000000">
              <w14:alpha w14:val="3000"/>
            </w14:srgbClr>
          </w14:glow>
        </w:rPr>
        <w:t>T</w:t>
      </w:r>
      <w:r>
        <w:rPr>
          <w:rFonts w:eastAsia="Calibri" w:cs="Times New Roman"/>
          <w:b/>
          <w:sz w:val="28"/>
          <w:szCs w:val="28"/>
          <w:lang w:val="vi-VN"/>
          <w14:glow w14:rad="0">
            <w14:srgbClr w14:val="000000">
              <w14:alpha w14:val="3000"/>
            </w14:srgbClr>
          </w14:glow>
        </w:rPr>
        <w:t>RƯỜNG ĐẠI HỌC CÔNG NGHỆ THÔNG TIN &amp; TRUYỀN THÔNG</w:t>
      </w:r>
    </w:p>
    <w:p w14:paraId="3772F43B" w14:textId="77777777" w:rsidR="005379C3" w:rsidRPr="007C703C" w:rsidRDefault="005379C3" w:rsidP="005379C3">
      <w:pPr>
        <w:ind w:left="540" w:right="390" w:hanging="270"/>
        <w:jc w:val="center"/>
        <w:rPr>
          <w:rFonts w:eastAsia="Calibri" w:cs="Times New Roman"/>
          <w:b/>
          <w:sz w:val="28"/>
          <w:szCs w:val="28"/>
          <w:lang w:val="vi-VN"/>
          <w14:glow w14:rad="0">
            <w14:srgbClr w14:val="000000">
              <w14:alpha w14:val="3000"/>
            </w14:srgbClr>
          </w14:glow>
        </w:rPr>
      </w:pPr>
      <w:r>
        <w:rPr>
          <w:rFonts w:eastAsia="Calibri" w:cs="Times New Roman"/>
          <w:b/>
          <w:sz w:val="28"/>
          <w:szCs w:val="28"/>
          <w:lang w:val="vi-VN"/>
          <w14:glow w14:rad="0">
            <w14:srgbClr w14:val="000000">
              <w14:alpha w14:val="3000"/>
            </w14:srgbClr>
          </w14:glow>
        </w:rPr>
        <w:t>VIỆT - HÀN</w:t>
      </w:r>
    </w:p>
    <w:p w14:paraId="50103F18" w14:textId="77777777" w:rsidR="005379C3" w:rsidRPr="007C703C" w:rsidRDefault="005379C3" w:rsidP="005379C3">
      <w:pPr>
        <w:ind w:right="120"/>
        <w:jc w:val="center"/>
        <w:rPr>
          <w:rFonts w:eastAsia="Calibri" w:cs="Times New Roman"/>
          <w:b/>
          <w:szCs w:val="26"/>
          <w14:glow w14:rad="0">
            <w14:srgbClr w14:val="000000">
              <w14:alpha w14:val="3000"/>
            </w14:srgbClr>
          </w14:glow>
        </w:rPr>
      </w:pPr>
      <w:r>
        <w:rPr>
          <w:rFonts w:eastAsia="Calibri" w:cs="Times New Roman"/>
          <w:b/>
          <w:szCs w:val="26"/>
          <w14:glow w14:rad="0">
            <w14:srgbClr w14:val="000000">
              <w14:alpha w14:val="3000"/>
            </w14:srgbClr>
          </w14:glow>
        </w:rPr>
        <w:sym w:font="Wingdings" w:char="F097"/>
      </w:r>
      <w:r>
        <w:rPr>
          <w:rFonts w:eastAsia="Calibri" w:cs="Times New Roman"/>
          <w:b/>
          <w:szCs w:val="26"/>
          <w14:glow w14:rad="0">
            <w14:srgbClr w14:val="000000">
              <w14:alpha w14:val="3000"/>
            </w14:srgbClr>
          </w14:glow>
        </w:rPr>
        <w:sym w:font="Wingdings" w:char="F026"/>
      </w:r>
      <w:r>
        <w:rPr>
          <w:rFonts w:eastAsia="Calibri" w:cs="Times New Roman"/>
          <w:b/>
          <w:szCs w:val="26"/>
          <w14:glow w14:rad="0">
            <w14:srgbClr w14:val="000000">
              <w14:alpha w14:val="3000"/>
            </w14:srgbClr>
          </w14:glow>
        </w:rPr>
        <w:sym w:font="Wingdings" w:char="F096"/>
      </w:r>
    </w:p>
    <w:p w14:paraId="1A515662" w14:textId="77777777" w:rsidR="005379C3" w:rsidRPr="007C703C" w:rsidRDefault="005379C3" w:rsidP="005379C3">
      <w:pPr>
        <w:ind w:right="120"/>
        <w:jc w:val="center"/>
        <w:rPr>
          <w:rFonts w:eastAsia="Calibri" w:cs="Times New Roman"/>
          <w:b/>
          <w:sz w:val="36"/>
          <w:szCs w:val="26"/>
          <w14:glow w14:rad="0">
            <w14:srgbClr w14:val="000000">
              <w14:alpha w14:val="3000"/>
            </w14:srgbClr>
          </w14:glow>
        </w:rPr>
      </w:pPr>
      <w:r>
        <w:rPr>
          <w:rFonts w:eastAsia="Calibri" w:cs="Times New Roman"/>
          <w:b/>
          <w:sz w:val="36"/>
          <w:szCs w:val="26"/>
          <w:lang w:val="vi-VN"/>
          <w14:glow w14:rad="0">
            <w14:srgbClr w14:val="000000">
              <w14:alpha w14:val="3000"/>
            </w14:srgbClr>
          </w14:glow>
        </w:rPr>
        <w:t>K</w:t>
      </w:r>
      <w:r>
        <w:rPr>
          <w:rFonts w:eastAsia="Calibri" w:cs="Times New Roman"/>
          <w:b/>
          <w:sz w:val="36"/>
          <w:szCs w:val="26"/>
          <w14:glow w14:rad="0">
            <w14:srgbClr w14:val="000000">
              <w14:alpha w14:val="3000"/>
            </w14:srgbClr>
          </w14:glow>
        </w:rPr>
        <w:t>HOA KĨ THUẬT MÁY TÍNH VÀ ĐIỆN TỬ</w:t>
      </w:r>
    </w:p>
    <w:p w14:paraId="3D6BBF33" w14:textId="77777777" w:rsidR="005379C3" w:rsidRDefault="005379C3" w:rsidP="005379C3">
      <w:pPr>
        <w:keepNext/>
        <w:spacing w:line="360" w:lineRule="auto"/>
        <w:ind w:right="120"/>
        <w:jc w:val="center"/>
        <w:rPr>
          <w:rFonts w:eastAsia="Calibri" w:cs="Times New Roman"/>
          <w:szCs w:val="28"/>
        </w:rPr>
      </w:pPr>
      <w:r>
        <w:rPr>
          <w:rFonts w:eastAsia="Calibri" w:cs="Times New Roman"/>
          <w:noProof/>
          <w:szCs w:val="28"/>
        </w:rPr>
        <w:drawing>
          <wp:inline distT="0" distB="0" distL="0" distR="0" wp14:anchorId="494AE1BE" wp14:editId="58C305AC">
            <wp:extent cx="2129246" cy="124206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r="82397"/>
                    <a:stretch>
                      <a:fillRect/>
                    </a:stretch>
                  </pic:blipFill>
                  <pic:spPr bwMode="auto">
                    <a:xfrm>
                      <a:off x="0" y="0"/>
                      <a:ext cx="2135859" cy="1245918"/>
                    </a:xfrm>
                    <a:prstGeom prst="rect">
                      <a:avLst/>
                    </a:prstGeom>
                    <a:noFill/>
                    <a:ln>
                      <a:noFill/>
                    </a:ln>
                  </pic:spPr>
                </pic:pic>
              </a:graphicData>
            </a:graphic>
          </wp:inline>
        </w:drawing>
      </w:r>
    </w:p>
    <w:p w14:paraId="6992D9F2" w14:textId="77777777" w:rsidR="005379C3" w:rsidRPr="007C703C" w:rsidRDefault="005379C3" w:rsidP="005379C3">
      <w:pPr>
        <w:keepNext/>
        <w:spacing w:line="360" w:lineRule="auto"/>
        <w:ind w:right="120"/>
        <w:rPr>
          <w:rFonts w:eastAsia="Calibri" w:cs="Times New Roman"/>
          <w:szCs w:val="28"/>
        </w:rPr>
      </w:pPr>
    </w:p>
    <w:p w14:paraId="41C011A0" w14:textId="77777777" w:rsidR="00EC4500" w:rsidRPr="00EC4500" w:rsidRDefault="005379C3" w:rsidP="00EC4500">
      <w:pPr>
        <w:spacing w:after="300"/>
        <w:ind w:firstLine="0"/>
        <w:jc w:val="center"/>
        <w:rPr>
          <w:rFonts w:ascii="Roboto" w:hAnsi="Roboto" w:cs="Times New Roman"/>
          <w:color w:val="73879C"/>
          <w:sz w:val="21"/>
          <w:szCs w:val="21"/>
          <w:lang w:val="vi-VN"/>
        </w:rPr>
      </w:pPr>
      <w:r>
        <w:rPr>
          <w:rFonts w:eastAsia="Calibri" w:cs="Times New Roman"/>
          <w:b/>
          <w:sz w:val="40"/>
          <w:szCs w:val="40"/>
        </w:rPr>
        <w:t>BÁO CÁO LẬP</w:t>
      </w:r>
      <w:r>
        <w:rPr>
          <w:rFonts w:eastAsia="Calibri" w:cs="Times New Roman"/>
          <w:b/>
          <w:sz w:val="40"/>
          <w:szCs w:val="40"/>
          <w:lang w:val="vi-VN"/>
        </w:rPr>
        <w:t xml:space="preserve"> TRÌNH JAVA</w:t>
      </w:r>
    </w:p>
    <w:p w14:paraId="0070F282" w14:textId="77777777" w:rsidR="005379C3" w:rsidRPr="00EC4500" w:rsidRDefault="005379C3" w:rsidP="005379C3">
      <w:pPr>
        <w:spacing w:after="600"/>
        <w:ind w:right="120"/>
        <w:jc w:val="center"/>
        <w:rPr>
          <w:rFonts w:eastAsia="Calibri" w:cs="Times New Roman"/>
          <w:b/>
          <w:sz w:val="40"/>
          <w:szCs w:val="40"/>
          <w:lang w:val="vi-VN"/>
        </w:rPr>
      </w:pPr>
    </w:p>
    <w:p w14:paraId="08140E5E" w14:textId="77777777" w:rsidR="005379C3" w:rsidRPr="00582BE2" w:rsidRDefault="005379C3" w:rsidP="005379C3">
      <w:pPr>
        <w:spacing w:after="600" w:line="360" w:lineRule="auto"/>
        <w:ind w:left="630" w:right="390" w:firstLine="90"/>
        <w:jc w:val="center"/>
        <w:rPr>
          <w:rFonts w:eastAsia="Calibri" w:cs="Times New Roman"/>
          <w:b/>
          <w:sz w:val="40"/>
          <w:szCs w:val="40"/>
        </w:rPr>
      </w:pPr>
      <w:r>
        <w:rPr>
          <w:rFonts w:eastAsia="Calibri" w:cs="Times New Roman"/>
          <w:b/>
          <w:sz w:val="40"/>
          <w:szCs w:val="40"/>
          <w:lang w:val="vi-VN"/>
        </w:rPr>
        <w:t xml:space="preserve">ĐỀ TÀI: </w:t>
      </w:r>
      <w:r>
        <w:rPr>
          <w:rFonts w:eastAsia="Calibri" w:cs="Times New Roman"/>
          <w:b/>
          <w:bCs/>
          <w:sz w:val="40"/>
          <w:szCs w:val="40"/>
        </w:rPr>
        <w:t>Hệ thống chat đa phòng theo mô hình Client-Server sử dụng giao thức TCP</w:t>
      </w:r>
    </w:p>
    <w:p w14:paraId="0477D4EA" w14:textId="77777777" w:rsidR="005379C3" w:rsidRPr="005C7F0E" w:rsidRDefault="005379C3" w:rsidP="005379C3">
      <w:pPr>
        <w:tabs>
          <w:tab w:val="left" w:pos="4678"/>
        </w:tabs>
        <w:spacing w:line="360" w:lineRule="auto"/>
        <w:ind w:left="3510" w:right="120" w:hanging="2880"/>
        <w:jc w:val="center"/>
        <w:rPr>
          <w:rFonts w:eastAsia="Calibri" w:cs="Times New Roman"/>
          <w:b/>
          <w:sz w:val="32"/>
          <w:szCs w:val="36"/>
          <w:lang w:val="vi-VN"/>
        </w:rPr>
      </w:pPr>
      <w:r>
        <w:rPr>
          <w:rFonts w:eastAsia="Calibri" w:cs="Times New Roman"/>
          <w:sz w:val="32"/>
          <w:szCs w:val="36"/>
          <w:lang w:val="vi-VN"/>
        </w:rPr>
        <w:t xml:space="preserve">Sinh viên thực hiện:   </w:t>
      </w:r>
      <w:r>
        <w:rPr>
          <w:rFonts w:eastAsia="Calibri" w:cs="Times New Roman"/>
          <w:sz w:val="32"/>
          <w:szCs w:val="36"/>
        </w:rPr>
        <w:t xml:space="preserve">    </w:t>
      </w:r>
      <w:r>
        <w:rPr>
          <w:rFonts w:eastAsia="Calibri" w:cs="Times New Roman"/>
          <w:b/>
          <w:bCs/>
          <w:sz w:val="32"/>
          <w:szCs w:val="36"/>
        </w:rPr>
        <w:t>Tôn</w:t>
      </w:r>
      <w:r>
        <w:rPr>
          <w:rFonts w:eastAsia="Calibri" w:cs="Times New Roman"/>
          <w:b/>
          <w:bCs/>
          <w:sz w:val="32"/>
          <w:szCs w:val="36"/>
          <w:lang w:val="vi-VN"/>
        </w:rPr>
        <w:t xml:space="preserve"> Thất Vũ Lâm</w:t>
      </w:r>
    </w:p>
    <w:p w14:paraId="042FCCCC" w14:textId="77777777" w:rsidR="005379C3" w:rsidRPr="005C7F0E" w:rsidRDefault="005379C3" w:rsidP="005379C3">
      <w:pPr>
        <w:tabs>
          <w:tab w:val="left" w:pos="5490"/>
        </w:tabs>
        <w:spacing w:line="360" w:lineRule="auto"/>
        <w:ind w:left="5850" w:right="3357" w:hanging="3150"/>
        <w:jc w:val="both"/>
        <w:rPr>
          <w:rFonts w:eastAsia="Calibri" w:cs="Times New Roman"/>
          <w:sz w:val="32"/>
          <w:szCs w:val="36"/>
          <w:lang w:val="vi-VN"/>
        </w:rPr>
      </w:pPr>
      <w:r>
        <w:rPr>
          <w:rFonts w:eastAsia="Calibri" w:cs="Times New Roman"/>
          <w:sz w:val="32"/>
          <w:szCs w:val="36"/>
        </w:rPr>
        <w:t>MSV</w:t>
      </w:r>
      <w:r>
        <w:rPr>
          <w:rFonts w:eastAsia="Calibri" w:cs="Times New Roman"/>
          <w:sz w:val="32"/>
          <w:szCs w:val="36"/>
          <w:lang w:val="vi-VN"/>
        </w:rPr>
        <w:t xml:space="preserve">:   </w:t>
      </w:r>
      <w:r>
        <w:rPr>
          <w:rFonts w:eastAsia="Calibri" w:cs="Times New Roman"/>
          <w:sz w:val="32"/>
          <w:szCs w:val="36"/>
        </w:rPr>
        <w:t xml:space="preserve"> </w:t>
      </w:r>
      <w:r>
        <w:rPr>
          <w:rFonts w:eastAsia="Calibri" w:cs="Times New Roman"/>
          <w:b/>
          <w:bCs/>
          <w:sz w:val="32"/>
          <w:szCs w:val="36"/>
        </w:rPr>
        <w:t>21CE094</w:t>
      </w:r>
      <w:r>
        <w:rPr>
          <w:rFonts w:eastAsia="Calibri" w:cs="Times New Roman"/>
          <w:b/>
          <w:bCs/>
          <w:sz w:val="32"/>
          <w:szCs w:val="36"/>
          <w:lang w:val="vi-VN"/>
        </w:rPr>
        <w:br/>
      </w:r>
    </w:p>
    <w:p w14:paraId="38D05749" w14:textId="77777777" w:rsidR="005379C3" w:rsidRPr="007C703C" w:rsidRDefault="005379C3" w:rsidP="005379C3">
      <w:pPr>
        <w:tabs>
          <w:tab w:val="left" w:pos="1080"/>
          <w:tab w:val="left" w:pos="2250"/>
          <w:tab w:val="left" w:pos="5220"/>
          <w:tab w:val="left" w:pos="5310"/>
        </w:tabs>
        <w:spacing w:line="360" w:lineRule="auto"/>
        <w:ind w:left="2700" w:right="1107" w:hanging="2610"/>
        <w:jc w:val="both"/>
        <w:rPr>
          <w:rFonts w:eastAsia="Calibri" w:cs="Times New Roman"/>
          <w:b/>
          <w:sz w:val="32"/>
          <w:szCs w:val="36"/>
          <w:lang w:val="vi-VN"/>
        </w:rPr>
      </w:pPr>
      <w:r>
        <w:rPr>
          <w:rFonts w:eastAsia="Calibri" w:cs="Times New Roman"/>
          <w:sz w:val="32"/>
          <w:szCs w:val="36"/>
          <w:lang w:val="vi-VN"/>
        </w:rPr>
        <w:tab/>
      </w:r>
      <w:r>
        <w:rPr>
          <w:rFonts w:eastAsia="Calibri" w:cs="Times New Roman"/>
          <w:sz w:val="32"/>
          <w:szCs w:val="36"/>
          <w:lang w:val="vi-VN"/>
        </w:rPr>
        <w:tab/>
      </w:r>
      <w:r>
        <w:rPr>
          <w:rFonts w:eastAsia="Calibri" w:cs="Times New Roman"/>
          <w:sz w:val="32"/>
          <w:szCs w:val="36"/>
          <w:lang w:val="vi-VN"/>
        </w:rPr>
        <w:tab/>
      </w:r>
      <w:r>
        <w:rPr>
          <w:rFonts w:eastAsia="Calibri" w:cs="Times New Roman"/>
          <w:sz w:val="32"/>
          <w:szCs w:val="36"/>
        </w:rPr>
        <w:t>Lớp</w:t>
      </w:r>
      <w:r>
        <w:rPr>
          <w:rFonts w:eastAsia="Calibri" w:cs="Times New Roman"/>
          <w:sz w:val="32"/>
          <w:szCs w:val="36"/>
          <w:lang w:val="vi-VN"/>
        </w:rPr>
        <w:t xml:space="preserve">:  </w:t>
      </w:r>
      <w:r>
        <w:rPr>
          <w:rFonts w:eastAsia="Calibri" w:cs="Times New Roman"/>
          <w:sz w:val="32"/>
          <w:szCs w:val="36"/>
        </w:rPr>
        <w:t xml:space="preserve">    </w:t>
      </w:r>
      <w:r>
        <w:rPr>
          <w:rFonts w:eastAsia="Calibri" w:cs="Times New Roman"/>
          <w:sz w:val="32"/>
          <w:szCs w:val="36"/>
          <w:lang w:val="vi-VN"/>
        </w:rPr>
        <w:t xml:space="preserve">                          </w:t>
      </w:r>
      <w:r>
        <w:rPr>
          <w:rFonts w:eastAsia="Calibri" w:cs="Times New Roman"/>
          <w:b/>
          <w:bCs/>
          <w:sz w:val="32"/>
          <w:szCs w:val="36"/>
        </w:rPr>
        <w:t>21CE2</w:t>
      </w:r>
      <w:r>
        <w:rPr>
          <w:rFonts w:eastAsia="Calibri" w:cs="Times New Roman"/>
          <w:b/>
          <w:sz w:val="32"/>
          <w:szCs w:val="36"/>
        </w:rPr>
        <w:t xml:space="preserve">        </w:t>
      </w:r>
    </w:p>
    <w:p w14:paraId="2BB14AF3" w14:textId="77777777" w:rsidR="005379C3" w:rsidRPr="00582BE2" w:rsidRDefault="005379C3" w:rsidP="009C5C67">
      <w:pPr>
        <w:tabs>
          <w:tab w:val="left" w:pos="4678"/>
        </w:tabs>
        <w:spacing w:line="360" w:lineRule="auto"/>
        <w:ind w:right="120" w:firstLine="0"/>
        <w:rPr>
          <w:rFonts w:eastAsia="Calibri" w:cs="Times New Roman"/>
          <w:b/>
          <w:sz w:val="32"/>
          <w:szCs w:val="36"/>
        </w:rPr>
      </w:pPr>
    </w:p>
    <w:p w14:paraId="4B9509B8" w14:textId="77777777" w:rsidR="005379C3" w:rsidRPr="005C7F0E" w:rsidRDefault="005379C3" w:rsidP="005379C3">
      <w:pPr>
        <w:tabs>
          <w:tab w:val="left" w:pos="4536"/>
        </w:tabs>
        <w:spacing w:line="360" w:lineRule="auto"/>
        <w:ind w:left="-360" w:right="930" w:firstLine="1080"/>
        <w:jc w:val="center"/>
        <w:rPr>
          <w:rFonts w:eastAsia="Calibri" w:cs="Times New Roman"/>
          <w:sz w:val="32"/>
          <w:szCs w:val="36"/>
          <w:lang w:val="vi-VN"/>
        </w:rPr>
      </w:pPr>
      <w:r>
        <w:rPr>
          <w:rFonts w:eastAsia="Calibri" w:cs="Times New Roman"/>
          <w:sz w:val="32"/>
          <w:szCs w:val="36"/>
          <w:lang w:val="vi-VN"/>
        </w:rPr>
        <w:t xml:space="preserve">Giảng viên hướng dẫn: </w:t>
      </w:r>
      <w:r>
        <w:rPr>
          <w:rFonts w:eastAsia="Calibri" w:cs="Times New Roman"/>
          <w:b/>
          <w:bCs/>
          <w:sz w:val="32"/>
          <w:szCs w:val="36"/>
          <w:lang w:val="vi-VN"/>
        </w:rPr>
        <w:t>TS.Lê Tân</w:t>
      </w:r>
    </w:p>
    <w:p w14:paraId="2FA2AF96" w14:textId="77777777" w:rsidR="005379C3" w:rsidRPr="00EC4500" w:rsidRDefault="005379C3" w:rsidP="00EC4500">
      <w:pPr>
        <w:spacing w:line="360" w:lineRule="auto"/>
        <w:ind w:right="120" w:firstLine="0"/>
        <w:jc w:val="both"/>
        <w:rPr>
          <w:rFonts w:eastAsia="Calibri" w:cs="Times New Roman"/>
          <w:sz w:val="32"/>
          <w:szCs w:val="30"/>
          <w:lang w:val="vi-VN"/>
        </w:rPr>
      </w:pPr>
    </w:p>
    <w:p w14:paraId="0F36DBDF" w14:textId="0DFD9E24" w:rsidR="005379C3" w:rsidRPr="00EC4500" w:rsidRDefault="005379C3" w:rsidP="005379C3">
      <w:pPr>
        <w:spacing w:line="360" w:lineRule="auto"/>
        <w:ind w:right="120"/>
        <w:jc w:val="center"/>
        <w:rPr>
          <w:rFonts w:eastAsia="Calibri" w:cs="Times New Roman"/>
          <w:i/>
          <w:szCs w:val="26"/>
          <w:lang w:val="vi-VN"/>
        </w:rPr>
      </w:pPr>
      <w:r>
        <w:rPr>
          <w:rFonts w:eastAsia="Calibri" w:cs="Times New Roman"/>
          <w:i/>
          <w:szCs w:val="26"/>
          <w:lang w:val="vi-VN"/>
        </w:rPr>
        <w:t xml:space="preserve">Đà Nẵng, 21 tháng </w:t>
      </w:r>
      <w:r w:rsidR="00BE47C8">
        <w:rPr>
          <w:rFonts w:eastAsia="Calibri" w:cs="Times New Roman"/>
          <w:i/>
          <w:szCs w:val="26"/>
        </w:rPr>
        <w:t>2</w:t>
      </w:r>
      <w:r>
        <w:rPr>
          <w:rFonts w:eastAsia="Calibri" w:cs="Times New Roman"/>
          <w:i/>
          <w:szCs w:val="26"/>
          <w:lang w:val="vi-VN"/>
        </w:rPr>
        <w:t xml:space="preserve"> năm 2026</w:t>
      </w:r>
    </w:p>
    <w:p w14:paraId="469DAD56" w14:textId="77777777" w:rsidR="005379C3" w:rsidRPr="005C7F0E" w:rsidRDefault="005379C3" w:rsidP="005379C3">
      <w:pPr>
        <w:spacing w:line="360" w:lineRule="auto"/>
        <w:ind w:right="120"/>
        <w:rPr>
          <w:rFonts w:eastAsia="Calibri" w:cs="Times New Roman"/>
          <w:i/>
          <w:szCs w:val="26"/>
          <w:lang w:val="vi-VN"/>
        </w:rPr>
      </w:pPr>
    </w:p>
    <w:p w14:paraId="2A0FA658" w14:textId="77777777" w:rsidR="005379C3" w:rsidRDefault="005379C3" w:rsidP="005379C3">
      <w:pPr>
        <w:tabs>
          <w:tab w:val="left" w:pos="1620"/>
        </w:tabs>
        <w:ind w:left="630" w:right="390" w:hanging="270"/>
        <w:jc w:val="center"/>
        <w:rPr>
          <w:rFonts w:eastAsia="Calibri" w:cs="Times New Roman"/>
          <w:b/>
          <w:sz w:val="28"/>
          <w:szCs w:val="28"/>
          <w14:glow w14:rad="0">
            <w14:srgbClr w14:val="000000">
              <w14:alpha w14:val="3000"/>
            </w14:srgbClr>
          </w14:glow>
        </w:rPr>
      </w:pPr>
      <w:r>
        <w:rPr>
          <w:rFonts w:eastAsia="Calibri" w:cs="Times New Roman"/>
          <w:b/>
          <w:sz w:val="28"/>
          <w:szCs w:val="28"/>
          <w14:glow w14:rad="0">
            <w14:srgbClr w14:val="000000">
              <w14:alpha w14:val="3000"/>
            </w14:srgbClr>
          </w14:glow>
        </w:rPr>
        <w:t>T</w:t>
      </w:r>
      <w:r>
        <w:rPr>
          <w:rFonts w:eastAsia="Calibri" w:cs="Times New Roman"/>
          <w:b/>
          <w:sz w:val="28"/>
          <w:szCs w:val="28"/>
          <w:lang w:val="vi-VN"/>
          <w14:glow w14:rad="0">
            <w14:srgbClr w14:val="000000">
              <w14:alpha w14:val="3000"/>
            </w14:srgbClr>
          </w14:glow>
        </w:rPr>
        <w:t>RƯỜNG ĐẠI HỌC CÔNG NGHỆ THÔNG TIN &amp; TRUYỀN THÔNG</w:t>
      </w:r>
    </w:p>
    <w:p w14:paraId="356D393D" w14:textId="77777777" w:rsidR="005379C3" w:rsidRPr="007C703C" w:rsidRDefault="005379C3" w:rsidP="005379C3">
      <w:pPr>
        <w:tabs>
          <w:tab w:val="left" w:pos="1620"/>
        </w:tabs>
        <w:ind w:left="630" w:right="390" w:hanging="270"/>
        <w:jc w:val="center"/>
        <w:rPr>
          <w:rFonts w:eastAsia="Calibri" w:cs="Times New Roman"/>
          <w:b/>
          <w:sz w:val="28"/>
          <w:szCs w:val="28"/>
          <w:lang w:val="vi-VN"/>
          <w14:glow w14:rad="0">
            <w14:srgbClr w14:val="000000">
              <w14:alpha w14:val="3000"/>
            </w14:srgbClr>
          </w14:glow>
        </w:rPr>
      </w:pPr>
      <w:r>
        <w:rPr>
          <w:rFonts w:eastAsia="Calibri" w:cs="Times New Roman"/>
          <w:b/>
          <w:sz w:val="28"/>
          <w:szCs w:val="28"/>
          <w:lang w:val="vi-VN"/>
          <w14:glow w14:rad="0">
            <w14:srgbClr w14:val="000000">
              <w14:alpha w14:val="3000"/>
            </w14:srgbClr>
          </w14:glow>
        </w:rPr>
        <w:t>VIỆT - HÀN</w:t>
      </w:r>
    </w:p>
    <w:p w14:paraId="3A39A6A3" w14:textId="77777777" w:rsidR="005379C3" w:rsidRPr="007C703C" w:rsidRDefault="005379C3" w:rsidP="005379C3">
      <w:pPr>
        <w:ind w:right="120"/>
        <w:jc w:val="center"/>
        <w:rPr>
          <w:rFonts w:eastAsia="Calibri" w:cs="Times New Roman"/>
          <w:b/>
          <w:szCs w:val="26"/>
          <w14:glow w14:rad="0">
            <w14:srgbClr w14:val="000000">
              <w14:alpha w14:val="3000"/>
            </w14:srgbClr>
          </w14:glow>
        </w:rPr>
      </w:pPr>
      <w:r>
        <w:rPr>
          <w:rFonts w:eastAsia="Calibri" w:cs="Times New Roman"/>
          <w:b/>
          <w:szCs w:val="26"/>
          <w14:glow w14:rad="0">
            <w14:srgbClr w14:val="000000">
              <w14:alpha w14:val="3000"/>
            </w14:srgbClr>
          </w14:glow>
        </w:rPr>
        <w:sym w:font="Wingdings" w:char="F097"/>
      </w:r>
      <w:r>
        <w:rPr>
          <w:rFonts w:eastAsia="Calibri" w:cs="Times New Roman"/>
          <w:b/>
          <w:szCs w:val="26"/>
          <w14:glow w14:rad="0">
            <w14:srgbClr w14:val="000000">
              <w14:alpha w14:val="3000"/>
            </w14:srgbClr>
          </w14:glow>
        </w:rPr>
        <w:sym w:font="Wingdings" w:char="F026"/>
      </w:r>
      <w:r>
        <w:rPr>
          <w:rFonts w:eastAsia="Calibri" w:cs="Times New Roman"/>
          <w:b/>
          <w:szCs w:val="26"/>
          <w14:glow w14:rad="0">
            <w14:srgbClr w14:val="000000">
              <w14:alpha w14:val="3000"/>
            </w14:srgbClr>
          </w14:glow>
        </w:rPr>
        <w:sym w:font="Wingdings" w:char="F096"/>
      </w:r>
    </w:p>
    <w:p w14:paraId="50BA8E03" w14:textId="77777777" w:rsidR="005379C3" w:rsidRPr="007C703C" w:rsidRDefault="005379C3" w:rsidP="005379C3">
      <w:pPr>
        <w:ind w:right="120"/>
        <w:jc w:val="center"/>
        <w:rPr>
          <w:rFonts w:eastAsia="Calibri" w:cs="Times New Roman"/>
          <w:b/>
          <w:sz w:val="36"/>
          <w:szCs w:val="26"/>
          <w14:glow w14:rad="0">
            <w14:srgbClr w14:val="000000">
              <w14:alpha w14:val="3000"/>
            </w14:srgbClr>
          </w14:glow>
        </w:rPr>
      </w:pPr>
      <w:r>
        <w:rPr>
          <w:rFonts w:eastAsia="Calibri" w:cs="Times New Roman"/>
          <w:b/>
          <w:sz w:val="36"/>
          <w:szCs w:val="26"/>
          <w:lang w:val="vi-VN"/>
          <w14:glow w14:rad="0">
            <w14:srgbClr w14:val="000000">
              <w14:alpha w14:val="3000"/>
            </w14:srgbClr>
          </w14:glow>
        </w:rPr>
        <w:t>K</w:t>
      </w:r>
      <w:r>
        <w:rPr>
          <w:rFonts w:eastAsia="Calibri" w:cs="Times New Roman"/>
          <w:b/>
          <w:sz w:val="36"/>
          <w:szCs w:val="26"/>
          <w14:glow w14:rad="0">
            <w14:srgbClr w14:val="000000">
              <w14:alpha w14:val="3000"/>
            </w14:srgbClr>
          </w14:glow>
        </w:rPr>
        <w:t>HOA KĨ THUẬT MÁY TÍNH VÀ ĐIỆN TỬ</w:t>
      </w:r>
    </w:p>
    <w:p w14:paraId="1FE6D7EB" w14:textId="77777777" w:rsidR="005379C3" w:rsidRDefault="005379C3" w:rsidP="005379C3">
      <w:pPr>
        <w:keepNext/>
        <w:spacing w:line="360" w:lineRule="auto"/>
        <w:ind w:right="120"/>
        <w:jc w:val="center"/>
        <w:rPr>
          <w:rFonts w:eastAsia="Calibri" w:cs="Times New Roman"/>
          <w:szCs w:val="28"/>
        </w:rPr>
      </w:pPr>
      <w:r>
        <w:rPr>
          <w:rFonts w:eastAsia="Calibri" w:cs="Times New Roman"/>
          <w:noProof/>
          <w:szCs w:val="28"/>
        </w:rPr>
        <w:drawing>
          <wp:inline distT="0" distB="0" distL="0" distR="0" wp14:anchorId="4CBD748B" wp14:editId="1B2CE944">
            <wp:extent cx="2129246" cy="1242060"/>
            <wp:effectExtent l="0" t="0" r="4445" b="0"/>
            <wp:docPr id="1494856456" name="Picture 149485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r="82397"/>
                    <a:stretch>
                      <a:fillRect/>
                    </a:stretch>
                  </pic:blipFill>
                  <pic:spPr bwMode="auto">
                    <a:xfrm>
                      <a:off x="0" y="0"/>
                      <a:ext cx="2135859" cy="1245918"/>
                    </a:xfrm>
                    <a:prstGeom prst="rect">
                      <a:avLst/>
                    </a:prstGeom>
                    <a:noFill/>
                    <a:ln>
                      <a:noFill/>
                    </a:ln>
                  </pic:spPr>
                </pic:pic>
              </a:graphicData>
            </a:graphic>
          </wp:inline>
        </w:drawing>
      </w:r>
    </w:p>
    <w:p w14:paraId="75F60924" w14:textId="77777777" w:rsidR="005379C3" w:rsidRDefault="005379C3" w:rsidP="005379C3">
      <w:pPr>
        <w:keepNext/>
        <w:spacing w:line="360" w:lineRule="auto"/>
        <w:ind w:right="120"/>
        <w:jc w:val="center"/>
        <w:rPr>
          <w:rFonts w:eastAsia="Calibri" w:cs="Times New Roman"/>
          <w:szCs w:val="28"/>
        </w:rPr>
      </w:pPr>
    </w:p>
    <w:p w14:paraId="7AC9A1CF" w14:textId="77777777" w:rsidR="005379C3" w:rsidRPr="007C703C" w:rsidRDefault="005379C3" w:rsidP="005379C3">
      <w:pPr>
        <w:keepNext/>
        <w:spacing w:line="360" w:lineRule="auto"/>
        <w:ind w:right="120"/>
        <w:jc w:val="center"/>
        <w:rPr>
          <w:rFonts w:eastAsia="Calibri" w:cs="Times New Roman"/>
          <w:szCs w:val="28"/>
        </w:rPr>
      </w:pPr>
    </w:p>
    <w:p w14:paraId="24518C98" w14:textId="77777777" w:rsidR="005379C3" w:rsidRPr="005C7F0E" w:rsidRDefault="005379C3" w:rsidP="005379C3">
      <w:pPr>
        <w:spacing w:after="600"/>
        <w:ind w:right="120"/>
        <w:jc w:val="center"/>
        <w:rPr>
          <w:rFonts w:eastAsia="Calibri" w:cs="Times New Roman"/>
          <w:b/>
          <w:sz w:val="40"/>
          <w:szCs w:val="40"/>
          <w:lang w:val="vi-VN"/>
        </w:rPr>
      </w:pPr>
      <w:r>
        <w:rPr>
          <w:rFonts w:eastAsia="Calibri" w:cs="Times New Roman"/>
          <w:b/>
          <w:sz w:val="40"/>
          <w:szCs w:val="40"/>
        </w:rPr>
        <w:t>BÁO CÁO ĐỒ ÁN CHUYÊN</w:t>
      </w:r>
      <w:r>
        <w:rPr>
          <w:rFonts w:eastAsia="Calibri" w:cs="Times New Roman"/>
          <w:b/>
          <w:sz w:val="40"/>
          <w:szCs w:val="40"/>
          <w:lang w:val="vi-VN"/>
        </w:rPr>
        <w:t xml:space="preserve"> NGÀNH 3</w:t>
      </w:r>
    </w:p>
    <w:p w14:paraId="678B6993" w14:textId="77777777" w:rsidR="005379C3" w:rsidRPr="00EC4500" w:rsidRDefault="005379C3" w:rsidP="005379C3">
      <w:pPr>
        <w:spacing w:after="600" w:line="360" w:lineRule="auto"/>
        <w:ind w:left="630" w:right="390" w:firstLine="90"/>
        <w:jc w:val="center"/>
        <w:rPr>
          <w:rFonts w:eastAsia="Calibri" w:cs="Times New Roman"/>
          <w:b/>
          <w:sz w:val="40"/>
          <w:szCs w:val="40"/>
          <w:lang w:val="vi-VN"/>
        </w:rPr>
      </w:pPr>
      <w:r>
        <w:rPr>
          <w:rFonts w:eastAsia="Calibri" w:cs="Times New Roman"/>
          <w:b/>
          <w:sz w:val="40"/>
          <w:szCs w:val="40"/>
          <w:lang w:val="vi-VN"/>
        </w:rPr>
        <w:t xml:space="preserve">ĐỀ TÀI: </w:t>
      </w:r>
      <w:r>
        <w:rPr>
          <w:rFonts w:eastAsia="Calibri" w:cs="Times New Roman"/>
          <w:b/>
          <w:bCs/>
          <w:sz w:val="40"/>
          <w:szCs w:val="40"/>
        </w:rPr>
        <w:t>Hệ thống chat đa phòng theo mô hình Client-Server sử dụng giao thức TCP</w:t>
      </w:r>
    </w:p>
    <w:p w14:paraId="6A5E1BBE" w14:textId="77777777" w:rsidR="00EC4500" w:rsidRPr="005C7F0E" w:rsidRDefault="00EC4500" w:rsidP="00EC4500">
      <w:pPr>
        <w:tabs>
          <w:tab w:val="left" w:pos="4678"/>
        </w:tabs>
        <w:spacing w:line="360" w:lineRule="auto"/>
        <w:ind w:left="3510" w:right="120" w:hanging="2880"/>
        <w:jc w:val="center"/>
        <w:rPr>
          <w:rFonts w:eastAsia="Calibri" w:cs="Times New Roman"/>
          <w:b/>
          <w:sz w:val="32"/>
          <w:szCs w:val="36"/>
          <w:lang w:val="vi-VN"/>
        </w:rPr>
      </w:pPr>
      <w:r>
        <w:rPr>
          <w:rFonts w:eastAsia="Calibri" w:cs="Times New Roman"/>
          <w:sz w:val="32"/>
          <w:szCs w:val="36"/>
          <w:lang w:val="vi-VN"/>
        </w:rPr>
        <w:t xml:space="preserve">Sinh viên thực hiện:   </w:t>
      </w:r>
      <w:r>
        <w:rPr>
          <w:rFonts w:eastAsia="Calibri" w:cs="Times New Roman"/>
          <w:sz w:val="32"/>
          <w:szCs w:val="36"/>
        </w:rPr>
        <w:t xml:space="preserve">    </w:t>
      </w:r>
      <w:r>
        <w:rPr>
          <w:rFonts w:eastAsia="Calibri" w:cs="Times New Roman"/>
          <w:b/>
          <w:bCs/>
          <w:sz w:val="32"/>
          <w:szCs w:val="36"/>
        </w:rPr>
        <w:t>Tôn</w:t>
      </w:r>
      <w:r>
        <w:rPr>
          <w:rFonts w:eastAsia="Calibri" w:cs="Times New Roman"/>
          <w:b/>
          <w:bCs/>
          <w:sz w:val="32"/>
          <w:szCs w:val="36"/>
          <w:lang w:val="vi-VN"/>
        </w:rPr>
        <w:t xml:space="preserve"> Thất Vũ Lâm</w:t>
      </w:r>
    </w:p>
    <w:p w14:paraId="375B4514" w14:textId="77777777" w:rsidR="00EC4500" w:rsidRPr="005C7F0E" w:rsidRDefault="00EC4500" w:rsidP="00EC4500">
      <w:pPr>
        <w:tabs>
          <w:tab w:val="left" w:pos="5490"/>
        </w:tabs>
        <w:spacing w:line="360" w:lineRule="auto"/>
        <w:ind w:left="5850" w:right="3357" w:hanging="3150"/>
        <w:jc w:val="both"/>
        <w:rPr>
          <w:rFonts w:eastAsia="Calibri" w:cs="Times New Roman"/>
          <w:sz w:val="32"/>
          <w:szCs w:val="36"/>
          <w:lang w:val="vi-VN"/>
        </w:rPr>
      </w:pPr>
      <w:r>
        <w:rPr>
          <w:rFonts w:eastAsia="Calibri" w:cs="Times New Roman"/>
          <w:sz w:val="32"/>
          <w:szCs w:val="36"/>
        </w:rPr>
        <w:t>MSV</w:t>
      </w:r>
      <w:r>
        <w:rPr>
          <w:rFonts w:eastAsia="Calibri" w:cs="Times New Roman"/>
          <w:sz w:val="32"/>
          <w:szCs w:val="36"/>
          <w:lang w:val="vi-VN"/>
        </w:rPr>
        <w:t xml:space="preserve">:   </w:t>
      </w:r>
      <w:r>
        <w:rPr>
          <w:rFonts w:eastAsia="Calibri" w:cs="Times New Roman"/>
          <w:sz w:val="32"/>
          <w:szCs w:val="36"/>
        </w:rPr>
        <w:t xml:space="preserve"> </w:t>
      </w:r>
      <w:r>
        <w:rPr>
          <w:rFonts w:eastAsia="Calibri" w:cs="Times New Roman"/>
          <w:b/>
          <w:bCs/>
          <w:sz w:val="32"/>
          <w:szCs w:val="36"/>
        </w:rPr>
        <w:t>21CE094</w:t>
      </w:r>
      <w:r>
        <w:rPr>
          <w:rFonts w:eastAsia="Calibri" w:cs="Times New Roman"/>
          <w:b/>
          <w:bCs/>
          <w:sz w:val="32"/>
          <w:szCs w:val="36"/>
          <w:lang w:val="vi-VN"/>
        </w:rPr>
        <w:br/>
      </w:r>
    </w:p>
    <w:p w14:paraId="4375F02D" w14:textId="77777777" w:rsidR="00EC4500" w:rsidRPr="007C703C" w:rsidRDefault="00EC4500" w:rsidP="00EC4500">
      <w:pPr>
        <w:tabs>
          <w:tab w:val="left" w:pos="1080"/>
          <w:tab w:val="left" w:pos="2250"/>
          <w:tab w:val="left" w:pos="5220"/>
          <w:tab w:val="left" w:pos="5310"/>
        </w:tabs>
        <w:spacing w:line="360" w:lineRule="auto"/>
        <w:ind w:left="2700" w:right="1107" w:hanging="2610"/>
        <w:jc w:val="both"/>
        <w:rPr>
          <w:rFonts w:eastAsia="Calibri" w:cs="Times New Roman"/>
          <w:b/>
          <w:sz w:val="32"/>
          <w:szCs w:val="36"/>
          <w:lang w:val="vi-VN"/>
        </w:rPr>
      </w:pPr>
      <w:r>
        <w:rPr>
          <w:rFonts w:eastAsia="Calibri" w:cs="Times New Roman"/>
          <w:sz w:val="32"/>
          <w:szCs w:val="36"/>
          <w:lang w:val="vi-VN"/>
        </w:rPr>
        <w:tab/>
      </w:r>
      <w:r>
        <w:rPr>
          <w:rFonts w:eastAsia="Calibri" w:cs="Times New Roman"/>
          <w:sz w:val="32"/>
          <w:szCs w:val="36"/>
          <w:lang w:val="vi-VN"/>
        </w:rPr>
        <w:tab/>
      </w:r>
      <w:r>
        <w:rPr>
          <w:rFonts w:eastAsia="Calibri" w:cs="Times New Roman"/>
          <w:sz w:val="32"/>
          <w:szCs w:val="36"/>
          <w:lang w:val="vi-VN"/>
        </w:rPr>
        <w:tab/>
      </w:r>
      <w:r>
        <w:rPr>
          <w:rFonts w:eastAsia="Calibri" w:cs="Times New Roman"/>
          <w:sz w:val="32"/>
          <w:szCs w:val="36"/>
        </w:rPr>
        <w:t>Lớp</w:t>
      </w:r>
      <w:r>
        <w:rPr>
          <w:rFonts w:eastAsia="Calibri" w:cs="Times New Roman"/>
          <w:sz w:val="32"/>
          <w:szCs w:val="36"/>
          <w:lang w:val="vi-VN"/>
        </w:rPr>
        <w:t xml:space="preserve">:  </w:t>
      </w:r>
      <w:r>
        <w:rPr>
          <w:rFonts w:eastAsia="Calibri" w:cs="Times New Roman"/>
          <w:sz w:val="32"/>
          <w:szCs w:val="36"/>
        </w:rPr>
        <w:t xml:space="preserve">    </w:t>
      </w:r>
      <w:r>
        <w:rPr>
          <w:rFonts w:eastAsia="Calibri" w:cs="Times New Roman"/>
          <w:sz w:val="32"/>
          <w:szCs w:val="36"/>
          <w:lang w:val="vi-VN"/>
        </w:rPr>
        <w:t xml:space="preserve">                          </w:t>
      </w:r>
      <w:r>
        <w:rPr>
          <w:rFonts w:eastAsia="Calibri" w:cs="Times New Roman"/>
          <w:b/>
          <w:bCs/>
          <w:sz w:val="32"/>
          <w:szCs w:val="36"/>
        </w:rPr>
        <w:t>21CE2</w:t>
      </w:r>
      <w:r>
        <w:rPr>
          <w:rFonts w:eastAsia="Calibri" w:cs="Times New Roman"/>
          <w:b/>
          <w:sz w:val="32"/>
          <w:szCs w:val="36"/>
        </w:rPr>
        <w:t xml:space="preserve">        </w:t>
      </w:r>
    </w:p>
    <w:p w14:paraId="1E8BB502" w14:textId="77777777" w:rsidR="00EC4500" w:rsidRPr="00582BE2" w:rsidRDefault="00EC4500" w:rsidP="00EC4500">
      <w:pPr>
        <w:tabs>
          <w:tab w:val="left" w:pos="4678"/>
        </w:tabs>
        <w:spacing w:line="360" w:lineRule="auto"/>
        <w:ind w:right="120" w:firstLine="0"/>
        <w:rPr>
          <w:rFonts w:eastAsia="Calibri" w:cs="Times New Roman"/>
          <w:b/>
          <w:sz w:val="32"/>
          <w:szCs w:val="36"/>
        </w:rPr>
      </w:pPr>
    </w:p>
    <w:p w14:paraId="70ABCC37" w14:textId="77777777" w:rsidR="00EC4500" w:rsidRPr="005C7F0E" w:rsidRDefault="00EC4500" w:rsidP="00EC4500">
      <w:pPr>
        <w:tabs>
          <w:tab w:val="left" w:pos="4536"/>
        </w:tabs>
        <w:spacing w:line="360" w:lineRule="auto"/>
        <w:ind w:left="-360" w:right="930" w:firstLine="1080"/>
        <w:jc w:val="center"/>
        <w:rPr>
          <w:rFonts w:eastAsia="Calibri" w:cs="Times New Roman"/>
          <w:sz w:val="32"/>
          <w:szCs w:val="36"/>
          <w:lang w:val="vi-VN"/>
        </w:rPr>
      </w:pPr>
      <w:r>
        <w:rPr>
          <w:rFonts w:eastAsia="Calibri" w:cs="Times New Roman"/>
          <w:sz w:val="32"/>
          <w:szCs w:val="36"/>
          <w:lang w:val="vi-VN"/>
        </w:rPr>
        <w:t xml:space="preserve">Giảng viên hướng dẫn: </w:t>
      </w:r>
      <w:r>
        <w:rPr>
          <w:rFonts w:eastAsia="Calibri" w:cs="Times New Roman"/>
          <w:b/>
          <w:bCs/>
          <w:sz w:val="32"/>
          <w:szCs w:val="36"/>
          <w:lang w:val="vi-VN"/>
        </w:rPr>
        <w:t>TS.Lê Tân</w:t>
      </w:r>
    </w:p>
    <w:p w14:paraId="09C6468E" w14:textId="77777777" w:rsidR="00EC4500" w:rsidRPr="00EC4500" w:rsidRDefault="00EC4500" w:rsidP="00EC4500">
      <w:pPr>
        <w:spacing w:line="360" w:lineRule="auto"/>
        <w:ind w:right="120" w:firstLine="0"/>
        <w:jc w:val="both"/>
        <w:rPr>
          <w:rFonts w:eastAsia="Calibri" w:cs="Times New Roman"/>
          <w:sz w:val="32"/>
          <w:szCs w:val="30"/>
          <w:lang w:val="vi-VN"/>
        </w:rPr>
      </w:pPr>
    </w:p>
    <w:p w14:paraId="168D70B5" w14:textId="3BC9C23C" w:rsidR="00EC4500" w:rsidRPr="00EC4500" w:rsidRDefault="00EC4500" w:rsidP="00EC4500">
      <w:pPr>
        <w:spacing w:line="360" w:lineRule="auto"/>
        <w:ind w:right="120"/>
        <w:jc w:val="center"/>
        <w:rPr>
          <w:rFonts w:eastAsia="Calibri" w:cs="Times New Roman"/>
          <w:i/>
          <w:szCs w:val="26"/>
          <w:lang w:val="vi-VN"/>
        </w:rPr>
      </w:pPr>
      <w:r>
        <w:rPr>
          <w:rFonts w:eastAsia="Calibri" w:cs="Times New Roman"/>
          <w:i/>
          <w:szCs w:val="26"/>
          <w:lang w:val="vi-VN"/>
        </w:rPr>
        <w:t xml:space="preserve">Đà Nẵng, 21 tháng </w:t>
      </w:r>
      <w:r w:rsidR="00BE47C8">
        <w:rPr>
          <w:rFonts w:eastAsia="Calibri" w:cs="Times New Roman"/>
          <w:i/>
          <w:szCs w:val="26"/>
        </w:rPr>
        <w:t>2</w:t>
      </w:r>
      <w:r>
        <w:rPr>
          <w:rFonts w:eastAsia="Calibri" w:cs="Times New Roman"/>
          <w:i/>
          <w:szCs w:val="26"/>
          <w:lang w:val="vi-VN"/>
        </w:rPr>
        <w:t xml:space="preserve"> năm 2026</w:t>
      </w:r>
    </w:p>
    <w:p w14:paraId="4B298F4B" w14:textId="77777777" w:rsidR="005379C3" w:rsidRPr="005C7F0E" w:rsidRDefault="005379C3" w:rsidP="005379C3">
      <w:pPr>
        <w:tabs>
          <w:tab w:val="left" w:pos="4536"/>
        </w:tabs>
        <w:spacing w:line="360" w:lineRule="auto"/>
        <w:ind w:left="-360" w:right="930" w:firstLine="1080"/>
        <w:jc w:val="center"/>
        <w:rPr>
          <w:rFonts w:eastAsia="Calibri" w:cs="Times New Roman"/>
          <w:sz w:val="32"/>
          <w:szCs w:val="36"/>
          <w:lang w:val="vi-VN"/>
        </w:rPr>
      </w:pPr>
    </w:p>
    <w:p w14:paraId="146B0B49" w14:textId="77777777" w:rsidR="005379C3" w:rsidRPr="00C612C2" w:rsidRDefault="005379C3" w:rsidP="005379C3">
      <w:pPr>
        <w:pStyle w:val="Title"/>
        <w:jc w:val="both"/>
        <w:rPr>
          <w:lang w:val="vi-VN"/>
        </w:rPr>
        <w:sectPr w:rsidR="005379C3" w:rsidRPr="00C612C2" w:rsidSect="005C7F0E">
          <w:headerReference w:type="default" r:id="rId9"/>
          <w:headerReference w:type="first" r:id="rId10"/>
          <w:footerReference w:type="first" r:id="rId11"/>
          <w:pgSz w:w="11907" w:h="16840" w:code="9"/>
          <w:pgMar w:top="720" w:right="720" w:bottom="720" w:left="720"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60"/>
        </w:sectPr>
      </w:pPr>
    </w:p>
    <w:p w14:paraId="699CBD98" w14:textId="77777777" w:rsidR="009C5C67" w:rsidRPr="009C5C67" w:rsidRDefault="009C5C67" w:rsidP="009C5C67">
      <w:pPr>
        <w:pStyle w:val="Heading1"/>
        <w:rPr>
          <w:lang w:val="vi-VN"/>
        </w:rPr>
      </w:pPr>
      <w:bookmarkStart w:id="0" w:name="_Toc231154763"/>
      <w:bookmarkStart w:id="1" w:name="_Toc233028717"/>
      <w:r>
        <w:rPr>
          <w:lang w:val="vi-VN"/>
        </w:rPr>
        <w:lastRenderedPageBreak/>
        <w:t>LỜI CẢM ƠN</w:t>
      </w:r>
      <w:bookmarkEnd w:id="0"/>
      <w:bookmarkEnd w:id="1"/>
    </w:p>
    <w:p w14:paraId="3D225466" w14:textId="77777777" w:rsidR="005379C3" w:rsidRPr="00496B43" w:rsidRDefault="005379C3" w:rsidP="005379C3">
      <w:pPr>
        <w:widowControl w:val="0"/>
        <w:autoSpaceDE w:val="0"/>
        <w:autoSpaceDN w:val="0"/>
        <w:spacing w:after="0" w:line="360" w:lineRule="auto"/>
        <w:ind w:firstLine="720"/>
        <w:rPr>
          <w:rFonts w:cs="Times New Roman"/>
          <w:szCs w:val="26"/>
          <w:lang w:val="vi-VN"/>
        </w:rPr>
      </w:pPr>
      <w:r>
        <w:rPr>
          <w:rFonts w:cs="Times New Roman"/>
          <w:szCs w:val="26"/>
          <w:lang w:val="vi-VN"/>
        </w:rPr>
        <w:t>Trong suốt quá trình học tập tại trường Đại học CNTT và TT Việt</w:t>
      </w:r>
      <w:r>
        <w:rPr>
          <w:rFonts w:cs="Times New Roman"/>
          <w:szCs w:val="26"/>
        </w:rPr>
        <w:t xml:space="preserve"> </w:t>
      </w:r>
      <w:r>
        <w:rPr>
          <w:rFonts w:cs="Times New Roman"/>
          <w:szCs w:val="26"/>
          <w:lang w:val="vi-VN"/>
        </w:rPr>
        <w:t>-</w:t>
      </w:r>
      <w:r>
        <w:rPr>
          <w:rFonts w:cs="Times New Roman"/>
          <w:szCs w:val="26"/>
        </w:rPr>
        <w:t xml:space="preserve"> </w:t>
      </w:r>
      <w:r>
        <w:rPr>
          <w:rFonts w:cs="Times New Roman"/>
          <w:szCs w:val="26"/>
          <w:lang w:val="vi-VN"/>
        </w:rPr>
        <w:t>Hàn, ngoài sự nỗ lực của bản thân, em đã nhận được nhiều sự chỉ dẫn, giúp đỡ tận tình từ các thầy cô trong trường. Hơn hết, các thầy cô trong khoa Kỹ thuật máy tính và điện tử đã luôn luôn tạo điều kiện tốt nhất để em được tiếp cận với nhiều kiến thức chuyên ngành và kiến thức liên hệ ngoài thực tế. Em xin chân thành cảm ơn nhà trường và các thầy cô trong Khoa.</w:t>
      </w:r>
    </w:p>
    <w:p w14:paraId="690CA146" w14:textId="77777777" w:rsidR="005379C3" w:rsidRPr="00496B43" w:rsidRDefault="005379C3" w:rsidP="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Để có thể hoàn thành tốt được báo cáo này, em muốn gửi lời cảm ơn chân thành đến </w:t>
      </w:r>
      <w:r>
        <w:rPr>
          <w:rFonts w:cs="Times New Roman"/>
          <w:szCs w:val="26"/>
        </w:rPr>
        <w:t>thầy</w:t>
      </w:r>
      <w:r>
        <w:rPr>
          <w:rFonts w:cs="Times New Roman"/>
          <w:szCs w:val="26"/>
          <w:lang w:val="vi-VN"/>
        </w:rPr>
        <w:t xml:space="preserve"> TS. </w:t>
      </w:r>
      <w:r>
        <w:rPr>
          <w:rFonts w:cs="Times New Roman"/>
          <w:szCs w:val="26"/>
        </w:rPr>
        <w:t>Lê</w:t>
      </w:r>
      <w:r>
        <w:rPr>
          <w:rFonts w:cs="Times New Roman"/>
          <w:szCs w:val="26"/>
          <w:lang w:val="vi-VN"/>
        </w:rPr>
        <w:t xml:space="preserve"> Tân - người đã trực tiếp hướng dẫn, góp ý, giúp đỡ nhóm một cách tận tình về kiến thức và phương pháp thực hiện đề tài.</w:t>
      </w:r>
    </w:p>
    <w:p w14:paraId="2493DA91" w14:textId="77777777" w:rsidR="005379C3" w:rsidRPr="007049C5" w:rsidRDefault="005379C3" w:rsidP="005379C3">
      <w:pPr>
        <w:spacing w:line="360" w:lineRule="auto"/>
      </w:pPr>
      <w:r>
        <w:rPr>
          <w:rFonts w:cs="Times New Roman"/>
          <w:szCs w:val="26"/>
          <w:lang w:val="vi-VN"/>
        </w:rPr>
        <w:t xml:space="preserve">Điều cuối cùng, nhóm kính chúc thầy cô trường Đại học CNTT và TT Việt-Hàn, đặc biệt là </w:t>
      </w:r>
      <w:r>
        <w:rPr>
          <w:rFonts w:cs="Times New Roman"/>
          <w:szCs w:val="26"/>
        </w:rPr>
        <w:t>thầy</w:t>
      </w:r>
      <w:r>
        <w:rPr>
          <w:rFonts w:cs="Times New Roman"/>
          <w:szCs w:val="26"/>
          <w:lang w:val="vi-VN"/>
        </w:rPr>
        <w:t xml:space="preserve"> TS. </w:t>
      </w:r>
      <w:r>
        <w:rPr>
          <w:rFonts w:cs="Times New Roman"/>
          <w:szCs w:val="26"/>
        </w:rPr>
        <w:t>Lê</w:t>
      </w:r>
      <w:r>
        <w:rPr>
          <w:rFonts w:cs="Times New Roman"/>
          <w:szCs w:val="26"/>
          <w:lang w:val="vi-VN"/>
        </w:rPr>
        <w:t xml:space="preserve"> Tân dồi dào sức khỏe và thành công trong công việc giảng dạy và nghiên cứu.</w:t>
      </w:r>
      <w:r>
        <w:rPr>
          <w:rFonts w:cs="Times New Roman"/>
          <w:szCs w:val="26"/>
        </w:rPr>
        <w:t xml:space="preserve"> </w:t>
      </w:r>
      <w:r>
        <w:t>E</w:t>
      </w:r>
      <w:r>
        <w:rPr>
          <w:lang w:val="vi-VN"/>
        </w:rPr>
        <w:t>m xin chân thành cảm ơn!</w:t>
      </w:r>
    </w:p>
    <w:p w14:paraId="5734A1E0" w14:textId="77777777" w:rsidR="005379C3" w:rsidRDefault="005379C3" w:rsidP="005379C3">
      <w:pPr>
        <w:spacing w:line="360" w:lineRule="auto"/>
        <w:jc w:val="right"/>
        <w:rPr>
          <w:b/>
          <w:bCs/>
        </w:rPr>
      </w:pPr>
    </w:p>
    <w:p w14:paraId="1932E6DE" w14:textId="77777777" w:rsidR="005379C3" w:rsidRDefault="005379C3" w:rsidP="005379C3">
      <w:pPr>
        <w:spacing w:line="360" w:lineRule="auto"/>
        <w:ind w:right="1332"/>
        <w:jc w:val="right"/>
        <w:rPr>
          <w:b/>
          <w:bCs/>
          <w:lang w:val="vi-VN"/>
        </w:rPr>
      </w:pPr>
      <w:r>
        <w:rPr>
          <w:b/>
          <w:bCs/>
        </w:rPr>
        <w:t>S</w:t>
      </w:r>
      <w:r>
        <w:rPr>
          <w:b/>
          <w:bCs/>
          <w:lang w:val="vi-VN"/>
        </w:rPr>
        <w:t>inh viên</w:t>
      </w:r>
    </w:p>
    <w:p w14:paraId="50CF99FB" w14:textId="77777777" w:rsidR="005379C3" w:rsidRDefault="005379C3" w:rsidP="005379C3">
      <w:pPr>
        <w:jc w:val="right"/>
        <w:rPr>
          <w:b/>
          <w:bCs/>
        </w:rPr>
      </w:pPr>
    </w:p>
    <w:p w14:paraId="47530906" w14:textId="77777777" w:rsidR="005379C3" w:rsidRPr="007049C5" w:rsidRDefault="005379C3" w:rsidP="005379C3">
      <w:pPr>
        <w:jc w:val="right"/>
        <w:rPr>
          <w:b/>
          <w:bCs/>
        </w:rPr>
      </w:pPr>
    </w:p>
    <w:p w14:paraId="578E1906" w14:textId="77777777" w:rsidR="005379C3" w:rsidRDefault="005379C3" w:rsidP="005379C3">
      <w:pPr>
        <w:jc w:val="right"/>
        <w:rPr>
          <w:b/>
          <w:bCs/>
          <w:lang w:val="vi-VN"/>
        </w:rPr>
      </w:pPr>
    </w:p>
    <w:p w14:paraId="0162DFF6" w14:textId="77777777" w:rsidR="005379C3" w:rsidRDefault="005379C3" w:rsidP="005379C3">
      <w:pPr>
        <w:ind w:right="891"/>
        <w:jc w:val="right"/>
        <w:rPr>
          <w:lang w:val="vi-VN"/>
        </w:rPr>
      </w:pPr>
      <w:r>
        <w:t>Tôn</w:t>
      </w:r>
      <w:r>
        <w:rPr>
          <w:lang w:val="vi-VN"/>
        </w:rPr>
        <w:t xml:space="preserve"> Thất Vũ Lâm</w:t>
      </w:r>
    </w:p>
    <w:p w14:paraId="49369F9B" w14:textId="77777777" w:rsidR="005379C3" w:rsidRPr="005C7F0E" w:rsidRDefault="005379C3" w:rsidP="005379C3">
      <w:pPr>
        <w:ind w:right="972"/>
        <w:jc w:val="right"/>
        <w:rPr>
          <w:lang w:val="vi-VN"/>
        </w:rPr>
      </w:pPr>
    </w:p>
    <w:p w14:paraId="4F95E2D6" w14:textId="77777777" w:rsidR="005379C3" w:rsidRPr="00C67223" w:rsidRDefault="005379C3" w:rsidP="005379C3">
      <w:pPr>
        <w:spacing w:line="360" w:lineRule="auto"/>
        <w:rPr>
          <w:rFonts w:cs="Times New Roman"/>
          <w:sz w:val="28"/>
          <w:szCs w:val="28"/>
          <w:lang w:val="vi-VN"/>
        </w:rPr>
      </w:pPr>
      <w:r>
        <w:rPr>
          <w:rFonts w:cs="Times New Roman"/>
          <w:sz w:val="28"/>
          <w:szCs w:val="28"/>
          <w:lang w:val="vi-VN"/>
        </w:rPr>
        <w:tab/>
      </w:r>
      <w:r>
        <w:rPr>
          <w:rFonts w:cs="Times New Roman"/>
          <w:sz w:val="28"/>
          <w:szCs w:val="28"/>
          <w:lang w:val="vi-VN"/>
        </w:rPr>
        <w:tab/>
      </w:r>
      <w:r>
        <w:rPr>
          <w:rFonts w:cs="Times New Roman"/>
          <w:sz w:val="28"/>
          <w:szCs w:val="28"/>
          <w:lang w:val="vi-VN"/>
        </w:rPr>
        <w:tab/>
      </w:r>
    </w:p>
    <w:p w14:paraId="442C15C4" w14:textId="77777777" w:rsidR="005379C3" w:rsidRPr="00775198" w:rsidRDefault="005379C3" w:rsidP="005379C3">
      <w:pPr>
        <w:pStyle w:val="TOC1"/>
        <w:tabs>
          <w:tab w:val="left" w:pos="276"/>
          <w:tab w:val="center" w:pos="4536"/>
        </w:tabs>
        <w:ind w:hanging="270"/>
        <w:rPr>
          <w:szCs w:val="28"/>
          <w:lang w:val="vi-VN"/>
        </w:rPr>
      </w:pPr>
    </w:p>
    <w:p w14:paraId="6A4BDADD" w14:textId="77777777" w:rsidR="005379C3" w:rsidRPr="00775198" w:rsidRDefault="005379C3" w:rsidP="005379C3">
      <w:pPr>
        <w:pStyle w:val="TOC1"/>
        <w:tabs>
          <w:tab w:val="left" w:pos="276"/>
          <w:tab w:val="center" w:pos="4536"/>
        </w:tabs>
        <w:rPr>
          <w:szCs w:val="28"/>
          <w:lang w:val="vi-VN"/>
        </w:rPr>
      </w:pPr>
    </w:p>
    <w:p w14:paraId="7B18483E" w14:textId="77777777" w:rsidR="005379C3" w:rsidRPr="00775198" w:rsidRDefault="005379C3" w:rsidP="005379C3">
      <w:pPr>
        <w:pStyle w:val="TOC1"/>
        <w:tabs>
          <w:tab w:val="left" w:pos="276"/>
          <w:tab w:val="center" w:pos="4536"/>
        </w:tabs>
        <w:rPr>
          <w:szCs w:val="28"/>
          <w:lang w:val="vi-VN"/>
        </w:rPr>
      </w:pPr>
    </w:p>
    <w:p w14:paraId="6D986B4E" w14:textId="77777777" w:rsidR="005379C3" w:rsidRPr="00775198" w:rsidRDefault="005379C3" w:rsidP="005379C3">
      <w:pPr>
        <w:pStyle w:val="TOC1"/>
        <w:tabs>
          <w:tab w:val="left" w:pos="276"/>
          <w:tab w:val="center" w:pos="4536"/>
        </w:tabs>
        <w:rPr>
          <w:szCs w:val="28"/>
          <w:lang w:val="vi-VN"/>
        </w:rPr>
      </w:pPr>
    </w:p>
    <w:p w14:paraId="0B59880D" w14:textId="77777777" w:rsidR="005379C3" w:rsidRPr="00775198" w:rsidRDefault="005379C3" w:rsidP="005379C3">
      <w:pPr>
        <w:pStyle w:val="TOC1"/>
        <w:tabs>
          <w:tab w:val="left" w:pos="276"/>
          <w:tab w:val="center" w:pos="4536"/>
        </w:tabs>
        <w:rPr>
          <w:szCs w:val="28"/>
          <w:lang w:val="vi-VN"/>
        </w:rPr>
      </w:pPr>
    </w:p>
    <w:sdt>
      <w:sdtPr>
        <w:rPr>
          <w:rFonts w:cstheme="minorBidi"/>
          <w:b w:val="0"/>
          <w:bCs w:val="0"/>
          <w:color w:val="auto"/>
          <w:sz w:val="36"/>
          <w:szCs w:val="36"/>
        </w:rPr>
        <w:id w:val="-250969822"/>
        <w:docPartObj>
          <w:docPartGallery w:val="Table of Contents"/>
          <w:docPartUnique/>
        </w:docPartObj>
      </w:sdtPr>
      <w:sdtEndPr>
        <w:rPr>
          <w:noProof/>
          <w:sz w:val="26"/>
          <w:szCs w:val="22"/>
        </w:rPr>
      </w:sdtEndPr>
      <w:sdtContent>
        <w:p w14:paraId="04C4FFD1" w14:textId="77777777" w:rsidR="00901131" w:rsidRPr="00901131" w:rsidRDefault="00901131">
          <w:pPr>
            <w:pStyle w:val="TOCHeading"/>
            <w:rPr>
              <w:b w:val="0"/>
              <w:sz w:val="36"/>
              <w:szCs w:val="36"/>
              <w:lang w:val="vi-VN"/>
            </w:rPr>
          </w:pPr>
          <w:r w:rsidRPr="00901131">
            <w:rPr>
              <w:sz w:val="36"/>
              <w:szCs w:val="36"/>
              <w:lang w:val="vi-VN"/>
            </w:rPr>
            <w:t>Mục Lục</w:t>
          </w:r>
        </w:p>
        <w:p w14:paraId="1496A508" w14:textId="77777777" w:rsidR="00901131" w:rsidRPr="00901131" w:rsidRDefault="00901131">
          <w:pPr>
            <w:pStyle w:val="TOC1"/>
            <w:tabs>
              <w:tab w:val="right" w:leader="dot" w:pos="8630"/>
            </w:tabs>
            <w:rPr>
              <w:rFonts w:asciiTheme="minorHAnsi" w:eastAsiaTheme="minorEastAsia" w:hAnsiTheme="minorHAnsi"/>
              <w:b/>
              <w:noProof/>
              <w:sz w:val="22"/>
            </w:rPr>
          </w:pPr>
          <w:r w:rsidRPr="00901131">
            <w:rPr>
              <w:b/>
            </w:rPr>
            <w:fldChar w:fldCharType="begin"/>
          </w:r>
          <w:r w:rsidRPr="00901131">
            <w:rPr>
              <w:b/>
            </w:rPr>
            <w:instrText xml:space="preserve"> TOC \o "1-3" \h \z \u </w:instrText>
          </w:r>
          <w:r w:rsidRPr="00901131">
            <w:rPr>
              <w:b/>
            </w:rPr>
            <w:fldChar w:fldCharType="separate"/>
          </w:r>
          <w:hyperlink w:anchor="_Toc233028717" w:history="1">
            <w:r w:rsidRPr="00901131">
              <w:rPr>
                <w:rStyle w:val="Hyperlink"/>
                <w:rFonts w:eastAsiaTheme="majorEastAsia"/>
                <w:b/>
                <w:noProof/>
                <w:lang w:val="vi-VN"/>
              </w:rPr>
              <w:t>LỜI CẢM ƠN</w:t>
            </w:r>
            <w:r w:rsidRPr="00901131">
              <w:rPr>
                <w:b/>
                <w:noProof/>
                <w:webHidden/>
              </w:rPr>
              <w:tab/>
            </w:r>
            <w:r w:rsidRPr="00901131">
              <w:rPr>
                <w:b/>
                <w:noProof/>
                <w:webHidden/>
              </w:rPr>
              <w:fldChar w:fldCharType="begin"/>
            </w:r>
            <w:r w:rsidRPr="00901131">
              <w:rPr>
                <w:b/>
                <w:noProof/>
                <w:webHidden/>
              </w:rPr>
              <w:instrText xml:space="preserve"> PAGEREF _Toc233028717 \h </w:instrText>
            </w:r>
            <w:r w:rsidRPr="00901131">
              <w:rPr>
                <w:b/>
                <w:noProof/>
                <w:webHidden/>
              </w:rPr>
            </w:r>
            <w:r w:rsidRPr="00901131">
              <w:rPr>
                <w:b/>
                <w:noProof/>
                <w:webHidden/>
              </w:rPr>
              <w:fldChar w:fldCharType="separate"/>
            </w:r>
            <w:r w:rsidRPr="00901131">
              <w:rPr>
                <w:b/>
                <w:noProof/>
                <w:webHidden/>
              </w:rPr>
              <w:t>4</w:t>
            </w:r>
            <w:r w:rsidRPr="00901131">
              <w:rPr>
                <w:b/>
                <w:noProof/>
                <w:webHidden/>
              </w:rPr>
              <w:fldChar w:fldCharType="end"/>
            </w:r>
          </w:hyperlink>
        </w:p>
        <w:p w14:paraId="7245EEE8"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18" w:history="1">
            <w:r w:rsidRPr="00901131">
              <w:rPr>
                <w:rStyle w:val="Hyperlink"/>
                <w:rFonts w:eastAsiaTheme="majorEastAsia"/>
                <w:b/>
                <w:noProof/>
              </w:rPr>
              <w:t>DANH MỤC TỪ VIẾT TẮT</w:t>
            </w:r>
            <w:r w:rsidRPr="00901131">
              <w:rPr>
                <w:b/>
                <w:noProof/>
                <w:webHidden/>
              </w:rPr>
              <w:tab/>
            </w:r>
            <w:r w:rsidRPr="00901131">
              <w:rPr>
                <w:b/>
                <w:noProof/>
                <w:webHidden/>
              </w:rPr>
              <w:fldChar w:fldCharType="begin"/>
            </w:r>
            <w:r w:rsidRPr="00901131">
              <w:rPr>
                <w:b/>
                <w:noProof/>
                <w:webHidden/>
              </w:rPr>
              <w:instrText xml:space="preserve"> PAGEREF _Toc233028718 \h </w:instrText>
            </w:r>
            <w:r w:rsidRPr="00901131">
              <w:rPr>
                <w:b/>
                <w:noProof/>
                <w:webHidden/>
              </w:rPr>
            </w:r>
            <w:r w:rsidRPr="00901131">
              <w:rPr>
                <w:b/>
                <w:noProof/>
                <w:webHidden/>
              </w:rPr>
              <w:fldChar w:fldCharType="separate"/>
            </w:r>
            <w:r w:rsidRPr="00901131">
              <w:rPr>
                <w:b/>
                <w:noProof/>
                <w:webHidden/>
              </w:rPr>
              <w:t>6</w:t>
            </w:r>
            <w:r w:rsidRPr="00901131">
              <w:rPr>
                <w:b/>
                <w:noProof/>
                <w:webHidden/>
              </w:rPr>
              <w:fldChar w:fldCharType="end"/>
            </w:r>
          </w:hyperlink>
        </w:p>
        <w:p w14:paraId="7FEB33A9"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19" w:history="1">
            <w:r w:rsidRPr="00901131">
              <w:rPr>
                <w:rStyle w:val="Hyperlink"/>
                <w:rFonts w:eastAsiaTheme="majorEastAsia"/>
                <w:b/>
                <w:noProof/>
              </w:rPr>
              <w:t>CHƯƠNG 1: TỔNG QUAN ĐỀ TÀI</w:t>
            </w:r>
            <w:r w:rsidRPr="00901131">
              <w:rPr>
                <w:b/>
                <w:noProof/>
                <w:webHidden/>
              </w:rPr>
              <w:tab/>
            </w:r>
            <w:r w:rsidRPr="00901131">
              <w:rPr>
                <w:b/>
                <w:noProof/>
                <w:webHidden/>
              </w:rPr>
              <w:fldChar w:fldCharType="begin"/>
            </w:r>
            <w:r w:rsidRPr="00901131">
              <w:rPr>
                <w:b/>
                <w:noProof/>
                <w:webHidden/>
              </w:rPr>
              <w:instrText xml:space="preserve"> PAGEREF _Toc233028719 \h </w:instrText>
            </w:r>
            <w:r w:rsidRPr="00901131">
              <w:rPr>
                <w:b/>
                <w:noProof/>
                <w:webHidden/>
              </w:rPr>
            </w:r>
            <w:r w:rsidRPr="00901131">
              <w:rPr>
                <w:b/>
                <w:noProof/>
                <w:webHidden/>
              </w:rPr>
              <w:fldChar w:fldCharType="separate"/>
            </w:r>
            <w:r w:rsidRPr="00901131">
              <w:rPr>
                <w:b/>
                <w:noProof/>
                <w:webHidden/>
              </w:rPr>
              <w:t>7</w:t>
            </w:r>
            <w:r w:rsidRPr="00901131">
              <w:rPr>
                <w:b/>
                <w:noProof/>
                <w:webHidden/>
              </w:rPr>
              <w:fldChar w:fldCharType="end"/>
            </w:r>
          </w:hyperlink>
        </w:p>
        <w:p w14:paraId="7D29E47C"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0" w:history="1">
            <w:r w:rsidRPr="00901131">
              <w:rPr>
                <w:rStyle w:val="Hyperlink"/>
                <w:rFonts w:eastAsiaTheme="majorEastAsia"/>
                <w:b/>
                <w:noProof/>
                <w:lang w:val="vi-VN"/>
              </w:rPr>
              <w:t>1.1. Lý do chọn đề tài</w:t>
            </w:r>
            <w:r w:rsidRPr="00901131">
              <w:rPr>
                <w:b/>
                <w:noProof/>
                <w:webHidden/>
              </w:rPr>
              <w:tab/>
            </w:r>
            <w:r w:rsidRPr="00901131">
              <w:rPr>
                <w:b/>
                <w:noProof/>
                <w:webHidden/>
              </w:rPr>
              <w:fldChar w:fldCharType="begin"/>
            </w:r>
            <w:r w:rsidRPr="00901131">
              <w:rPr>
                <w:b/>
                <w:noProof/>
                <w:webHidden/>
              </w:rPr>
              <w:instrText xml:space="preserve"> PAGEREF _Toc233028720 \h </w:instrText>
            </w:r>
            <w:r w:rsidRPr="00901131">
              <w:rPr>
                <w:b/>
                <w:noProof/>
                <w:webHidden/>
              </w:rPr>
            </w:r>
            <w:r w:rsidRPr="00901131">
              <w:rPr>
                <w:b/>
                <w:noProof/>
                <w:webHidden/>
              </w:rPr>
              <w:fldChar w:fldCharType="separate"/>
            </w:r>
            <w:r w:rsidRPr="00901131">
              <w:rPr>
                <w:b/>
                <w:noProof/>
                <w:webHidden/>
              </w:rPr>
              <w:t>7</w:t>
            </w:r>
            <w:r w:rsidRPr="00901131">
              <w:rPr>
                <w:b/>
                <w:noProof/>
                <w:webHidden/>
              </w:rPr>
              <w:fldChar w:fldCharType="end"/>
            </w:r>
          </w:hyperlink>
        </w:p>
        <w:p w14:paraId="4B2F6042"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1" w:history="1">
            <w:r w:rsidRPr="00901131">
              <w:rPr>
                <w:rStyle w:val="Hyperlink"/>
                <w:rFonts w:eastAsiaTheme="majorEastAsia"/>
                <w:b/>
                <w:noProof/>
                <w:lang w:val="vi-VN"/>
              </w:rPr>
              <w:t>1.2. Mục tiêu đề tài</w:t>
            </w:r>
            <w:r w:rsidRPr="00901131">
              <w:rPr>
                <w:b/>
                <w:noProof/>
                <w:webHidden/>
              </w:rPr>
              <w:tab/>
            </w:r>
            <w:r w:rsidRPr="00901131">
              <w:rPr>
                <w:b/>
                <w:noProof/>
                <w:webHidden/>
              </w:rPr>
              <w:fldChar w:fldCharType="begin"/>
            </w:r>
            <w:r w:rsidRPr="00901131">
              <w:rPr>
                <w:b/>
                <w:noProof/>
                <w:webHidden/>
              </w:rPr>
              <w:instrText xml:space="preserve"> PAGEREF _Toc233028721 \h </w:instrText>
            </w:r>
            <w:r w:rsidRPr="00901131">
              <w:rPr>
                <w:b/>
                <w:noProof/>
                <w:webHidden/>
              </w:rPr>
            </w:r>
            <w:r w:rsidRPr="00901131">
              <w:rPr>
                <w:b/>
                <w:noProof/>
                <w:webHidden/>
              </w:rPr>
              <w:fldChar w:fldCharType="separate"/>
            </w:r>
            <w:r w:rsidRPr="00901131">
              <w:rPr>
                <w:b/>
                <w:noProof/>
                <w:webHidden/>
              </w:rPr>
              <w:t>7</w:t>
            </w:r>
            <w:r w:rsidRPr="00901131">
              <w:rPr>
                <w:b/>
                <w:noProof/>
                <w:webHidden/>
              </w:rPr>
              <w:fldChar w:fldCharType="end"/>
            </w:r>
          </w:hyperlink>
        </w:p>
        <w:p w14:paraId="738C9D83"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2" w:history="1">
            <w:r w:rsidRPr="00901131">
              <w:rPr>
                <w:rStyle w:val="Hyperlink"/>
                <w:rFonts w:eastAsiaTheme="majorEastAsia"/>
                <w:b/>
                <w:noProof/>
                <w:lang w:val="vi-VN"/>
              </w:rPr>
              <w:t>1.3. Đối tượng và phạm vi nghiên cứu</w:t>
            </w:r>
            <w:r w:rsidRPr="00901131">
              <w:rPr>
                <w:b/>
                <w:noProof/>
                <w:webHidden/>
              </w:rPr>
              <w:tab/>
            </w:r>
            <w:r w:rsidRPr="00901131">
              <w:rPr>
                <w:b/>
                <w:noProof/>
                <w:webHidden/>
              </w:rPr>
              <w:fldChar w:fldCharType="begin"/>
            </w:r>
            <w:r w:rsidRPr="00901131">
              <w:rPr>
                <w:b/>
                <w:noProof/>
                <w:webHidden/>
              </w:rPr>
              <w:instrText xml:space="preserve"> PAGEREF _Toc233028722 \h </w:instrText>
            </w:r>
            <w:r w:rsidRPr="00901131">
              <w:rPr>
                <w:b/>
                <w:noProof/>
                <w:webHidden/>
              </w:rPr>
            </w:r>
            <w:r w:rsidRPr="00901131">
              <w:rPr>
                <w:b/>
                <w:noProof/>
                <w:webHidden/>
              </w:rPr>
              <w:fldChar w:fldCharType="separate"/>
            </w:r>
            <w:r w:rsidRPr="00901131">
              <w:rPr>
                <w:b/>
                <w:noProof/>
                <w:webHidden/>
              </w:rPr>
              <w:t>8</w:t>
            </w:r>
            <w:r w:rsidRPr="00901131">
              <w:rPr>
                <w:b/>
                <w:noProof/>
                <w:webHidden/>
              </w:rPr>
              <w:fldChar w:fldCharType="end"/>
            </w:r>
          </w:hyperlink>
        </w:p>
        <w:p w14:paraId="7483AD1D"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3" w:history="1">
            <w:r w:rsidRPr="00901131">
              <w:rPr>
                <w:rStyle w:val="Hyperlink"/>
                <w:rFonts w:eastAsiaTheme="majorEastAsia"/>
                <w:b/>
                <w:noProof/>
                <w:lang w:val="vi-VN"/>
              </w:rPr>
              <w:t>1.4. Phương pháp thực hiện</w:t>
            </w:r>
            <w:r w:rsidRPr="00901131">
              <w:rPr>
                <w:b/>
                <w:noProof/>
                <w:webHidden/>
              </w:rPr>
              <w:tab/>
            </w:r>
            <w:r w:rsidRPr="00901131">
              <w:rPr>
                <w:b/>
                <w:noProof/>
                <w:webHidden/>
              </w:rPr>
              <w:fldChar w:fldCharType="begin"/>
            </w:r>
            <w:r w:rsidRPr="00901131">
              <w:rPr>
                <w:b/>
                <w:noProof/>
                <w:webHidden/>
              </w:rPr>
              <w:instrText xml:space="preserve"> PAGEREF _Toc233028723 \h </w:instrText>
            </w:r>
            <w:r w:rsidRPr="00901131">
              <w:rPr>
                <w:b/>
                <w:noProof/>
                <w:webHidden/>
              </w:rPr>
            </w:r>
            <w:r w:rsidRPr="00901131">
              <w:rPr>
                <w:b/>
                <w:noProof/>
                <w:webHidden/>
              </w:rPr>
              <w:fldChar w:fldCharType="separate"/>
            </w:r>
            <w:r w:rsidRPr="00901131">
              <w:rPr>
                <w:b/>
                <w:noProof/>
                <w:webHidden/>
              </w:rPr>
              <w:t>8</w:t>
            </w:r>
            <w:r w:rsidRPr="00901131">
              <w:rPr>
                <w:b/>
                <w:noProof/>
                <w:webHidden/>
              </w:rPr>
              <w:fldChar w:fldCharType="end"/>
            </w:r>
          </w:hyperlink>
        </w:p>
        <w:p w14:paraId="7A951B8E"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24" w:history="1">
            <w:r w:rsidRPr="00901131">
              <w:rPr>
                <w:rStyle w:val="Hyperlink"/>
                <w:rFonts w:eastAsiaTheme="majorEastAsia"/>
                <w:b/>
                <w:noProof/>
              </w:rPr>
              <w:t>CHƯƠNG 2: CƠ SỞ LÝ THUYẾT</w:t>
            </w:r>
            <w:r w:rsidRPr="00901131">
              <w:rPr>
                <w:b/>
                <w:noProof/>
                <w:webHidden/>
              </w:rPr>
              <w:tab/>
            </w:r>
            <w:r w:rsidRPr="00901131">
              <w:rPr>
                <w:b/>
                <w:noProof/>
                <w:webHidden/>
              </w:rPr>
              <w:fldChar w:fldCharType="begin"/>
            </w:r>
            <w:r w:rsidRPr="00901131">
              <w:rPr>
                <w:b/>
                <w:noProof/>
                <w:webHidden/>
              </w:rPr>
              <w:instrText xml:space="preserve"> PAGEREF _Toc233028724 \h </w:instrText>
            </w:r>
            <w:r w:rsidRPr="00901131">
              <w:rPr>
                <w:b/>
                <w:noProof/>
                <w:webHidden/>
              </w:rPr>
            </w:r>
            <w:r w:rsidRPr="00901131">
              <w:rPr>
                <w:b/>
                <w:noProof/>
                <w:webHidden/>
              </w:rPr>
              <w:fldChar w:fldCharType="separate"/>
            </w:r>
            <w:r w:rsidRPr="00901131">
              <w:rPr>
                <w:b/>
                <w:noProof/>
                <w:webHidden/>
              </w:rPr>
              <w:t>10</w:t>
            </w:r>
            <w:r w:rsidRPr="00901131">
              <w:rPr>
                <w:b/>
                <w:noProof/>
                <w:webHidden/>
              </w:rPr>
              <w:fldChar w:fldCharType="end"/>
            </w:r>
          </w:hyperlink>
        </w:p>
        <w:p w14:paraId="454F17B0"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5" w:history="1">
            <w:r w:rsidRPr="00901131">
              <w:rPr>
                <w:rStyle w:val="Hyperlink"/>
                <w:rFonts w:eastAsiaTheme="majorEastAsia"/>
                <w:b/>
                <w:noProof/>
                <w:lang w:val="vi-VN"/>
              </w:rPr>
              <w:t>2.1. Lập trình mạng với Socket trong Java</w:t>
            </w:r>
            <w:r w:rsidRPr="00901131">
              <w:rPr>
                <w:b/>
                <w:noProof/>
                <w:webHidden/>
              </w:rPr>
              <w:tab/>
            </w:r>
            <w:r w:rsidRPr="00901131">
              <w:rPr>
                <w:b/>
                <w:noProof/>
                <w:webHidden/>
              </w:rPr>
              <w:fldChar w:fldCharType="begin"/>
            </w:r>
            <w:r w:rsidRPr="00901131">
              <w:rPr>
                <w:b/>
                <w:noProof/>
                <w:webHidden/>
              </w:rPr>
              <w:instrText xml:space="preserve"> PAGEREF _Toc233028725 \h </w:instrText>
            </w:r>
            <w:r w:rsidRPr="00901131">
              <w:rPr>
                <w:b/>
                <w:noProof/>
                <w:webHidden/>
              </w:rPr>
            </w:r>
            <w:r w:rsidRPr="00901131">
              <w:rPr>
                <w:b/>
                <w:noProof/>
                <w:webHidden/>
              </w:rPr>
              <w:fldChar w:fldCharType="separate"/>
            </w:r>
            <w:r w:rsidRPr="00901131">
              <w:rPr>
                <w:b/>
                <w:noProof/>
                <w:webHidden/>
              </w:rPr>
              <w:t>10</w:t>
            </w:r>
            <w:r w:rsidRPr="00901131">
              <w:rPr>
                <w:b/>
                <w:noProof/>
                <w:webHidden/>
              </w:rPr>
              <w:fldChar w:fldCharType="end"/>
            </w:r>
          </w:hyperlink>
        </w:p>
        <w:p w14:paraId="064C9395"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6" w:history="1">
            <w:r w:rsidRPr="00901131">
              <w:rPr>
                <w:rStyle w:val="Hyperlink"/>
                <w:rFonts w:eastAsiaTheme="majorEastAsia"/>
                <w:b/>
                <w:noProof/>
                <w:lang w:val="vi-VN"/>
              </w:rPr>
              <w:t>2.2. Đa luồng (Multithreading)</w:t>
            </w:r>
            <w:r w:rsidRPr="00901131">
              <w:rPr>
                <w:b/>
                <w:noProof/>
                <w:webHidden/>
              </w:rPr>
              <w:tab/>
            </w:r>
            <w:r w:rsidRPr="00901131">
              <w:rPr>
                <w:b/>
                <w:noProof/>
                <w:webHidden/>
              </w:rPr>
              <w:fldChar w:fldCharType="begin"/>
            </w:r>
            <w:r w:rsidRPr="00901131">
              <w:rPr>
                <w:b/>
                <w:noProof/>
                <w:webHidden/>
              </w:rPr>
              <w:instrText xml:space="preserve"> PAGEREF _Toc233028726 \h </w:instrText>
            </w:r>
            <w:r w:rsidRPr="00901131">
              <w:rPr>
                <w:b/>
                <w:noProof/>
                <w:webHidden/>
              </w:rPr>
            </w:r>
            <w:r w:rsidRPr="00901131">
              <w:rPr>
                <w:b/>
                <w:noProof/>
                <w:webHidden/>
              </w:rPr>
              <w:fldChar w:fldCharType="separate"/>
            </w:r>
            <w:r w:rsidRPr="00901131">
              <w:rPr>
                <w:b/>
                <w:noProof/>
                <w:webHidden/>
              </w:rPr>
              <w:t>11</w:t>
            </w:r>
            <w:r w:rsidRPr="00901131">
              <w:rPr>
                <w:b/>
                <w:noProof/>
                <w:webHidden/>
              </w:rPr>
              <w:fldChar w:fldCharType="end"/>
            </w:r>
          </w:hyperlink>
        </w:p>
        <w:p w14:paraId="42C66A09"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7" w:history="1">
            <w:r w:rsidRPr="00901131">
              <w:rPr>
                <w:rStyle w:val="Hyperlink"/>
                <w:rFonts w:eastAsiaTheme="majorEastAsia"/>
                <w:b/>
                <w:noProof/>
                <w:lang w:val="vi-VN"/>
              </w:rPr>
              <w:t>2.3. Luồng nhập/xuất (IO Stream) và Serializable</w:t>
            </w:r>
            <w:r w:rsidRPr="00901131">
              <w:rPr>
                <w:b/>
                <w:noProof/>
                <w:webHidden/>
              </w:rPr>
              <w:tab/>
            </w:r>
            <w:r w:rsidRPr="00901131">
              <w:rPr>
                <w:b/>
                <w:noProof/>
                <w:webHidden/>
              </w:rPr>
              <w:fldChar w:fldCharType="begin"/>
            </w:r>
            <w:r w:rsidRPr="00901131">
              <w:rPr>
                <w:b/>
                <w:noProof/>
                <w:webHidden/>
              </w:rPr>
              <w:instrText xml:space="preserve"> PAGEREF _Toc233028727 \h </w:instrText>
            </w:r>
            <w:r w:rsidRPr="00901131">
              <w:rPr>
                <w:b/>
                <w:noProof/>
                <w:webHidden/>
              </w:rPr>
            </w:r>
            <w:r w:rsidRPr="00901131">
              <w:rPr>
                <w:b/>
                <w:noProof/>
                <w:webHidden/>
              </w:rPr>
              <w:fldChar w:fldCharType="separate"/>
            </w:r>
            <w:r w:rsidRPr="00901131">
              <w:rPr>
                <w:b/>
                <w:noProof/>
                <w:webHidden/>
              </w:rPr>
              <w:t>11</w:t>
            </w:r>
            <w:r w:rsidRPr="00901131">
              <w:rPr>
                <w:b/>
                <w:noProof/>
                <w:webHidden/>
              </w:rPr>
              <w:fldChar w:fldCharType="end"/>
            </w:r>
          </w:hyperlink>
        </w:p>
        <w:p w14:paraId="50DEA9DE"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8" w:history="1">
            <w:r w:rsidRPr="00901131">
              <w:rPr>
                <w:rStyle w:val="Hyperlink"/>
                <w:rFonts w:eastAsiaTheme="majorEastAsia"/>
                <w:b/>
                <w:noProof/>
                <w:lang w:val="vi-VN"/>
              </w:rPr>
              <w:t>2.4. Mã hóa AES (Java Security)</w:t>
            </w:r>
            <w:r w:rsidRPr="00901131">
              <w:rPr>
                <w:b/>
                <w:noProof/>
                <w:webHidden/>
              </w:rPr>
              <w:tab/>
            </w:r>
            <w:r w:rsidRPr="00901131">
              <w:rPr>
                <w:b/>
                <w:noProof/>
                <w:webHidden/>
              </w:rPr>
              <w:fldChar w:fldCharType="begin"/>
            </w:r>
            <w:r w:rsidRPr="00901131">
              <w:rPr>
                <w:b/>
                <w:noProof/>
                <w:webHidden/>
              </w:rPr>
              <w:instrText xml:space="preserve"> PAGEREF _Toc233028728 \h </w:instrText>
            </w:r>
            <w:r w:rsidRPr="00901131">
              <w:rPr>
                <w:b/>
                <w:noProof/>
                <w:webHidden/>
              </w:rPr>
            </w:r>
            <w:r w:rsidRPr="00901131">
              <w:rPr>
                <w:b/>
                <w:noProof/>
                <w:webHidden/>
              </w:rPr>
              <w:fldChar w:fldCharType="separate"/>
            </w:r>
            <w:r w:rsidRPr="00901131">
              <w:rPr>
                <w:b/>
                <w:noProof/>
                <w:webHidden/>
              </w:rPr>
              <w:t>12</w:t>
            </w:r>
            <w:r w:rsidRPr="00901131">
              <w:rPr>
                <w:b/>
                <w:noProof/>
                <w:webHidden/>
              </w:rPr>
              <w:fldChar w:fldCharType="end"/>
            </w:r>
          </w:hyperlink>
        </w:p>
        <w:p w14:paraId="0927983F"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29" w:history="1">
            <w:r w:rsidRPr="00901131">
              <w:rPr>
                <w:rStyle w:val="Hyperlink"/>
                <w:rFonts w:eastAsiaTheme="majorEastAsia"/>
                <w:b/>
                <w:noProof/>
                <w:lang w:val="vi-VN"/>
              </w:rPr>
              <w:t>2.5. Xử lý XML với Java (DOM Parser)</w:t>
            </w:r>
            <w:r w:rsidRPr="00901131">
              <w:rPr>
                <w:b/>
                <w:noProof/>
                <w:webHidden/>
              </w:rPr>
              <w:tab/>
            </w:r>
            <w:r w:rsidRPr="00901131">
              <w:rPr>
                <w:b/>
                <w:noProof/>
                <w:webHidden/>
              </w:rPr>
              <w:fldChar w:fldCharType="begin"/>
            </w:r>
            <w:r w:rsidRPr="00901131">
              <w:rPr>
                <w:b/>
                <w:noProof/>
                <w:webHidden/>
              </w:rPr>
              <w:instrText xml:space="preserve"> PAGEREF _Toc233028729 \h </w:instrText>
            </w:r>
            <w:r w:rsidRPr="00901131">
              <w:rPr>
                <w:b/>
                <w:noProof/>
                <w:webHidden/>
              </w:rPr>
            </w:r>
            <w:r w:rsidRPr="00901131">
              <w:rPr>
                <w:b/>
                <w:noProof/>
                <w:webHidden/>
              </w:rPr>
              <w:fldChar w:fldCharType="separate"/>
            </w:r>
            <w:r w:rsidRPr="00901131">
              <w:rPr>
                <w:b/>
                <w:noProof/>
                <w:webHidden/>
              </w:rPr>
              <w:t>12</w:t>
            </w:r>
            <w:r w:rsidRPr="00901131">
              <w:rPr>
                <w:b/>
                <w:noProof/>
                <w:webHidden/>
              </w:rPr>
              <w:fldChar w:fldCharType="end"/>
            </w:r>
          </w:hyperlink>
        </w:p>
        <w:p w14:paraId="4F086042"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0" w:history="1">
            <w:r w:rsidRPr="00901131">
              <w:rPr>
                <w:rStyle w:val="Hyperlink"/>
                <w:rFonts w:eastAsiaTheme="majorEastAsia"/>
                <w:b/>
                <w:noProof/>
                <w:lang w:val="vi-VN"/>
              </w:rPr>
              <w:t>2.6. Giao diện đồ họa Swing</w:t>
            </w:r>
            <w:r w:rsidRPr="00901131">
              <w:rPr>
                <w:b/>
                <w:noProof/>
                <w:webHidden/>
              </w:rPr>
              <w:tab/>
            </w:r>
            <w:r w:rsidRPr="00901131">
              <w:rPr>
                <w:b/>
                <w:noProof/>
                <w:webHidden/>
              </w:rPr>
              <w:fldChar w:fldCharType="begin"/>
            </w:r>
            <w:r w:rsidRPr="00901131">
              <w:rPr>
                <w:b/>
                <w:noProof/>
                <w:webHidden/>
              </w:rPr>
              <w:instrText xml:space="preserve"> PAGEREF _Toc233028730 \h </w:instrText>
            </w:r>
            <w:r w:rsidRPr="00901131">
              <w:rPr>
                <w:b/>
                <w:noProof/>
                <w:webHidden/>
              </w:rPr>
            </w:r>
            <w:r w:rsidRPr="00901131">
              <w:rPr>
                <w:b/>
                <w:noProof/>
                <w:webHidden/>
              </w:rPr>
              <w:fldChar w:fldCharType="separate"/>
            </w:r>
            <w:r w:rsidRPr="00901131">
              <w:rPr>
                <w:b/>
                <w:noProof/>
                <w:webHidden/>
              </w:rPr>
              <w:t>12</w:t>
            </w:r>
            <w:r w:rsidRPr="00901131">
              <w:rPr>
                <w:b/>
                <w:noProof/>
                <w:webHidden/>
              </w:rPr>
              <w:fldChar w:fldCharType="end"/>
            </w:r>
          </w:hyperlink>
        </w:p>
        <w:p w14:paraId="0F61A6BC"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31" w:history="1">
            <w:r w:rsidRPr="00901131">
              <w:rPr>
                <w:rStyle w:val="Hyperlink"/>
                <w:rFonts w:eastAsiaTheme="majorEastAsia"/>
                <w:b/>
                <w:noProof/>
              </w:rPr>
              <w:t>CHƯƠNG 3: PHÂN TÍCH VÀ THIẾT KẾ HỆ THỐNG</w:t>
            </w:r>
            <w:r w:rsidRPr="00901131">
              <w:rPr>
                <w:b/>
                <w:noProof/>
                <w:webHidden/>
              </w:rPr>
              <w:tab/>
            </w:r>
            <w:r w:rsidRPr="00901131">
              <w:rPr>
                <w:b/>
                <w:noProof/>
                <w:webHidden/>
              </w:rPr>
              <w:fldChar w:fldCharType="begin"/>
            </w:r>
            <w:r w:rsidRPr="00901131">
              <w:rPr>
                <w:b/>
                <w:noProof/>
                <w:webHidden/>
              </w:rPr>
              <w:instrText xml:space="preserve"> PAGEREF _Toc233028731 \h </w:instrText>
            </w:r>
            <w:r w:rsidRPr="00901131">
              <w:rPr>
                <w:b/>
                <w:noProof/>
                <w:webHidden/>
              </w:rPr>
            </w:r>
            <w:r w:rsidRPr="00901131">
              <w:rPr>
                <w:b/>
                <w:noProof/>
                <w:webHidden/>
              </w:rPr>
              <w:fldChar w:fldCharType="separate"/>
            </w:r>
            <w:r w:rsidRPr="00901131">
              <w:rPr>
                <w:b/>
                <w:noProof/>
                <w:webHidden/>
              </w:rPr>
              <w:t>14</w:t>
            </w:r>
            <w:r w:rsidRPr="00901131">
              <w:rPr>
                <w:b/>
                <w:noProof/>
                <w:webHidden/>
              </w:rPr>
              <w:fldChar w:fldCharType="end"/>
            </w:r>
          </w:hyperlink>
        </w:p>
        <w:p w14:paraId="30463D36"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2" w:history="1">
            <w:r w:rsidRPr="00901131">
              <w:rPr>
                <w:rStyle w:val="Hyperlink"/>
                <w:rFonts w:eastAsiaTheme="majorEastAsia"/>
                <w:b/>
                <w:noProof/>
                <w:lang w:val="vi-VN"/>
              </w:rPr>
              <w:t>3.1. Phát biểu bài toán</w:t>
            </w:r>
            <w:r w:rsidRPr="00901131">
              <w:rPr>
                <w:b/>
                <w:noProof/>
                <w:webHidden/>
              </w:rPr>
              <w:tab/>
            </w:r>
            <w:r w:rsidRPr="00901131">
              <w:rPr>
                <w:b/>
                <w:noProof/>
                <w:webHidden/>
              </w:rPr>
              <w:fldChar w:fldCharType="begin"/>
            </w:r>
            <w:r w:rsidRPr="00901131">
              <w:rPr>
                <w:b/>
                <w:noProof/>
                <w:webHidden/>
              </w:rPr>
              <w:instrText xml:space="preserve"> PAGEREF _Toc233028732 \h </w:instrText>
            </w:r>
            <w:r w:rsidRPr="00901131">
              <w:rPr>
                <w:b/>
                <w:noProof/>
                <w:webHidden/>
              </w:rPr>
            </w:r>
            <w:r w:rsidRPr="00901131">
              <w:rPr>
                <w:b/>
                <w:noProof/>
                <w:webHidden/>
              </w:rPr>
              <w:fldChar w:fldCharType="separate"/>
            </w:r>
            <w:r w:rsidRPr="00901131">
              <w:rPr>
                <w:b/>
                <w:noProof/>
                <w:webHidden/>
              </w:rPr>
              <w:t>14</w:t>
            </w:r>
            <w:r w:rsidRPr="00901131">
              <w:rPr>
                <w:b/>
                <w:noProof/>
                <w:webHidden/>
              </w:rPr>
              <w:fldChar w:fldCharType="end"/>
            </w:r>
          </w:hyperlink>
        </w:p>
        <w:p w14:paraId="11A6FBF7"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3" w:history="1">
            <w:r w:rsidRPr="00901131">
              <w:rPr>
                <w:rStyle w:val="Hyperlink"/>
                <w:rFonts w:eastAsiaTheme="majorEastAsia"/>
                <w:b/>
                <w:noProof/>
                <w:lang w:val="vi-VN"/>
              </w:rPr>
              <w:t>3.2. Kiến trúc tổng thể hệ thống</w:t>
            </w:r>
            <w:r w:rsidRPr="00901131">
              <w:rPr>
                <w:b/>
                <w:noProof/>
                <w:webHidden/>
              </w:rPr>
              <w:tab/>
            </w:r>
            <w:r w:rsidRPr="00901131">
              <w:rPr>
                <w:b/>
                <w:noProof/>
                <w:webHidden/>
              </w:rPr>
              <w:fldChar w:fldCharType="begin"/>
            </w:r>
            <w:r w:rsidRPr="00901131">
              <w:rPr>
                <w:b/>
                <w:noProof/>
                <w:webHidden/>
              </w:rPr>
              <w:instrText xml:space="preserve"> PAGEREF _Toc233028733 \h </w:instrText>
            </w:r>
            <w:r w:rsidRPr="00901131">
              <w:rPr>
                <w:b/>
                <w:noProof/>
                <w:webHidden/>
              </w:rPr>
            </w:r>
            <w:r w:rsidRPr="00901131">
              <w:rPr>
                <w:b/>
                <w:noProof/>
                <w:webHidden/>
              </w:rPr>
              <w:fldChar w:fldCharType="separate"/>
            </w:r>
            <w:r w:rsidRPr="00901131">
              <w:rPr>
                <w:b/>
                <w:noProof/>
                <w:webHidden/>
              </w:rPr>
              <w:t>14</w:t>
            </w:r>
            <w:r w:rsidRPr="00901131">
              <w:rPr>
                <w:b/>
                <w:noProof/>
                <w:webHidden/>
              </w:rPr>
              <w:fldChar w:fldCharType="end"/>
            </w:r>
          </w:hyperlink>
        </w:p>
        <w:p w14:paraId="4E1CE0D0"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4" w:history="1">
            <w:r w:rsidRPr="00901131">
              <w:rPr>
                <w:rStyle w:val="Hyperlink"/>
                <w:rFonts w:eastAsiaTheme="majorEastAsia"/>
                <w:b/>
                <w:noProof/>
                <w:lang w:val="vi-VN"/>
              </w:rPr>
              <w:t>3.3. Thiết kế giao thức truyền tin</w:t>
            </w:r>
            <w:r w:rsidRPr="00901131">
              <w:rPr>
                <w:b/>
                <w:noProof/>
                <w:webHidden/>
              </w:rPr>
              <w:tab/>
            </w:r>
            <w:r w:rsidRPr="00901131">
              <w:rPr>
                <w:b/>
                <w:noProof/>
                <w:webHidden/>
              </w:rPr>
              <w:fldChar w:fldCharType="begin"/>
            </w:r>
            <w:r w:rsidRPr="00901131">
              <w:rPr>
                <w:b/>
                <w:noProof/>
                <w:webHidden/>
              </w:rPr>
              <w:instrText xml:space="preserve"> PAGEREF _Toc233028734 \h </w:instrText>
            </w:r>
            <w:r w:rsidRPr="00901131">
              <w:rPr>
                <w:b/>
                <w:noProof/>
                <w:webHidden/>
              </w:rPr>
            </w:r>
            <w:r w:rsidRPr="00901131">
              <w:rPr>
                <w:b/>
                <w:noProof/>
                <w:webHidden/>
              </w:rPr>
              <w:fldChar w:fldCharType="separate"/>
            </w:r>
            <w:r w:rsidRPr="00901131">
              <w:rPr>
                <w:b/>
                <w:noProof/>
                <w:webHidden/>
              </w:rPr>
              <w:t>14</w:t>
            </w:r>
            <w:r w:rsidRPr="00901131">
              <w:rPr>
                <w:b/>
                <w:noProof/>
                <w:webHidden/>
              </w:rPr>
              <w:fldChar w:fldCharType="end"/>
            </w:r>
          </w:hyperlink>
        </w:p>
        <w:p w14:paraId="44E95A3D"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5" w:history="1">
            <w:r w:rsidRPr="00901131">
              <w:rPr>
                <w:rStyle w:val="Hyperlink"/>
                <w:rFonts w:eastAsiaTheme="majorEastAsia"/>
                <w:b/>
                <w:noProof/>
                <w:lang w:val="vi-VN"/>
              </w:rPr>
              <w:t>3.4. Thiết kế cơ sở dữ liệu (XML)</w:t>
            </w:r>
            <w:r w:rsidRPr="00901131">
              <w:rPr>
                <w:b/>
                <w:noProof/>
                <w:webHidden/>
              </w:rPr>
              <w:tab/>
            </w:r>
            <w:r w:rsidRPr="00901131">
              <w:rPr>
                <w:b/>
                <w:noProof/>
                <w:webHidden/>
              </w:rPr>
              <w:fldChar w:fldCharType="begin"/>
            </w:r>
            <w:r w:rsidRPr="00901131">
              <w:rPr>
                <w:b/>
                <w:noProof/>
                <w:webHidden/>
              </w:rPr>
              <w:instrText xml:space="preserve"> PAGEREF _Toc233028735 \h </w:instrText>
            </w:r>
            <w:r w:rsidRPr="00901131">
              <w:rPr>
                <w:b/>
                <w:noProof/>
                <w:webHidden/>
              </w:rPr>
            </w:r>
            <w:r w:rsidRPr="00901131">
              <w:rPr>
                <w:b/>
                <w:noProof/>
                <w:webHidden/>
              </w:rPr>
              <w:fldChar w:fldCharType="separate"/>
            </w:r>
            <w:r w:rsidRPr="00901131">
              <w:rPr>
                <w:b/>
                <w:noProof/>
                <w:webHidden/>
              </w:rPr>
              <w:t>15</w:t>
            </w:r>
            <w:r w:rsidRPr="00901131">
              <w:rPr>
                <w:b/>
                <w:noProof/>
                <w:webHidden/>
              </w:rPr>
              <w:fldChar w:fldCharType="end"/>
            </w:r>
          </w:hyperlink>
        </w:p>
        <w:p w14:paraId="4737A55C"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6" w:history="1">
            <w:r w:rsidRPr="00901131">
              <w:rPr>
                <w:rStyle w:val="Hyperlink"/>
                <w:rFonts w:eastAsiaTheme="majorEastAsia"/>
                <w:b/>
                <w:noProof/>
                <w:lang w:val="vi-VN"/>
              </w:rPr>
              <w:t>3.5. Thiết kế giao diện</w:t>
            </w:r>
            <w:r w:rsidRPr="00901131">
              <w:rPr>
                <w:b/>
                <w:noProof/>
                <w:webHidden/>
              </w:rPr>
              <w:tab/>
            </w:r>
            <w:r w:rsidRPr="00901131">
              <w:rPr>
                <w:b/>
                <w:noProof/>
                <w:webHidden/>
              </w:rPr>
              <w:fldChar w:fldCharType="begin"/>
            </w:r>
            <w:r w:rsidRPr="00901131">
              <w:rPr>
                <w:b/>
                <w:noProof/>
                <w:webHidden/>
              </w:rPr>
              <w:instrText xml:space="preserve"> PAGEREF _Toc233028736 \h </w:instrText>
            </w:r>
            <w:r w:rsidRPr="00901131">
              <w:rPr>
                <w:b/>
                <w:noProof/>
                <w:webHidden/>
              </w:rPr>
            </w:r>
            <w:r w:rsidRPr="00901131">
              <w:rPr>
                <w:b/>
                <w:noProof/>
                <w:webHidden/>
              </w:rPr>
              <w:fldChar w:fldCharType="separate"/>
            </w:r>
            <w:r w:rsidRPr="00901131">
              <w:rPr>
                <w:b/>
                <w:noProof/>
                <w:webHidden/>
              </w:rPr>
              <w:t>15</w:t>
            </w:r>
            <w:r w:rsidRPr="00901131">
              <w:rPr>
                <w:b/>
                <w:noProof/>
                <w:webHidden/>
              </w:rPr>
              <w:fldChar w:fldCharType="end"/>
            </w:r>
          </w:hyperlink>
        </w:p>
        <w:p w14:paraId="3CCF9409"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7" w:history="1">
            <w:r w:rsidRPr="00901131">
              <w:rPr>
                <w:rStyle w:val="Hyperlink"/>
                <w:rFonts w:eastAsiaTheme="majorEastAsia"/>
                <w:b/>
                <w:noProof/>
                <w:lang w:val="vi-VN"/>
              </w:rPr>
              <w:t>3.6. Sơ đồ Use Case</w:t>
            </w:r>
            <w:r w:rsidRPr="00901131">
              <w:rPr>
                <w:b/>
                <w:noProof/>
                <w:webHidden/>
              </w:rPr>
              <w:tab/>
            </w:r>
            <w:r w:rsidRPr="00901131">
              <w:rPr>
                <w:b/>
                <w:noProof/>
                <w:webHidden/>
              </w:rPr>
              <w:fldChar w:fldCharType="begin"/>
            </w:r>
            <w:r w:rsidRPr="00901131">
              <w:rPr>
                <w:b/>
                <w:noProof/>
                <w:webHidden/>
              </w:rPr>
              <w:instrText xml:space="preserve"> PAGEREF _Toc233028737 \h </w:instrText>
            </w:r>
            <w:r w:rsidRPr="00901131">
              <w:rPr>
                <w:b/>
                <w:noProof/>
                <w:webHidden/>
              </w:rPr>
            </w:r>
            <w:r w:rsidRPr="00901131">
              <w:rPr>
                <w:b/>
                <w:noProof/>
                <w:webHidden/>
              </w:rPr>
              <w:fldChar w:fldCharType="separate"/>
            </w:r>
            <w:r w:rsidRPr="00901131">
              <w:rPr>
                <w:b/>
                <w:noProof/>
                <w:webHidden/>
              </w:rPr>
              <w:t>15</w:t>
            </w:r>
            <w:r w:rsidRPr="00901131">
              <w:rPr>
                <w:b/>
                <w:noProof/>
                <w:webHidden/>
              </w:rPr>
              <w:fldChar w:fldCharType="end"/>
            </w:r>
          </w:hyperlink>
        </w:p>
        <w:p w14:paraId="026F0067"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38" w:history="1">
            <w:r w:rsidRPr="00901131">
              <w:rPr>
                <w:rStyle w:val="Hyperlink"/>
                <w:rFonts w:eastAsiaTheme="majorEastAsia"/>
                <w:b/>
                <w:noProof/>
                <w:lang w:val="vi-VN"/>
              </w:rPr>
              <w:t>3.7. Sơ đồ tuần tự (Sequence Diagram) - Mô tả luồng xử lý</w:t>
            </w:r>
            <w:r w:rsidRPr="00901131">
              <w:rPr>
                <w:b/>
                <w:noProof/>
                <w:webHidden/>
              </w:rPr>
              <w:tab/>
            </w:r>
            <w:r w:rsidRPr="00901131">
              <w:rPr>
                <w:b/>
                <w:noProof/>
                <w:webHidden/>
              </w:rPr>
              <w:fldChar w:fldCharType="begin"/>
            </w:r>
            <w:r w:rsidRPr="00901131">
              <w:rPr>
                <w:b/>
                <w:noProof/>
                <w:webHidden/>
              </w:rPr>
              <w:instrText xml:space="preserve"> PAGEREF _Toc233028738 \h </w:instrText>
            </w:r>
            <w:r w:rsidRPr="00901131">
              <w:rPr>
                <w:b/>
                <w:noProof/>
                <w:webHidden/>
              </w:rPr>
            </w:r>
            <w:r w:rsidRPr="00901131">
              <w:rPr>
                <w:b/>
                <w:noProof/>
                <w:webHidden/>
              </w:rPr>
              <w:fldChar w:fldCharType="separate"/>
            </w:r>
            <w:r w:rsidRPr="00901131">
              <w:rPr>
                <w:b/>
                <w:noProof/>
                <w:webHidden/>
              </w:rPr>
              <w:t>16</w:t>
            </w:r>
            <w:r w:rsidRPr="00901131">
              <w:rPr>
                <w:b/>
                <w:noProof/>
                <w:webHidden/>
              </w:rPr>
              <w:fldChar w:fldCharType="end"/>
            </w:r>
          </w:hyperlink>
        </w:p>
        <w:p w14:paraId="776F2ECE"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39" w:history="1">
            <w:r w:rsidRPr="00901131">
              <w:rPr>
                <w:rStyle w:val="Hyperlink"/>
                <w:rFonts w:eastAsiaTheme="majorEastAsia"/>
                <w:b/>
                <w:noProof/>
              </w:rPr>
              <w:t>CHƯƠNG 4: XÂY DỰNG VÀ CÀI ĐẶT CHƯƠNG TRÌNH</w:t>
            </w:r>
            <w:r w:rsidRPr="00901131">
              <w:rPr>
                <w:b/>
                <w:noProof/>
                <w:webHidden/>
              </w:rPr>
              <w:tab/>
            </w:r>
            <w:r w:rsidRPr="00901131">
              <w:rPr>
                <w:b/>
                <w:noProof/>
                <w:webHidden/>
              </w:rPr>
              <w:fldChar w:fldCharType="begin"/>
            </w:r>
            <w:r w:rsidRPr="00901131">
              <w:rPr>
                <w:b/>
                <w:noProof/>
                <w:webHidden/>
              </w:rPr>
              <w:instrText xml:space="preserve"> PAGEREF _Toc233028739 \h </w:instrText>
            </w:r>
            <w:r w:rsidRPr="00901131">
              <w:rPr>
                <w:b/>
                <w:noProof/>
                <w:webHidden/>
              </w:rPr>
            </w:r>
            <w:r w:rsidRPr="00901131">
              <w:rPr>
                <w:b/>
                <w:noProof/>
                <w:webHidden/>
              </w:rPr>
              <w:fldChar w:fldCharType="separate"/>
            </w:r>
            <w:r w:rsidRPr="00901131">
              <w:rPr>
                <w:b/>
                <w:noProof/>
                <w:webHidden/>
              </w:rPr>
              <w:t>19</w:t>
            </w:r>
            <w:r w:rsidRPr="00901131">
              <w:rPr>
                <w:b/>
                <w:noProof/>
                <w:webHidden/>
              </w:rPr>
              <w:fldChar w:fldCharType="end"/>
            </w:r>
          </w:hyperlink>
        </w:p>
        <w:p w14:paraId="7F63884D"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0" w:history="1">
            <w:r w:rsidRPr="00901131">
              <w:rPr>
                <w:rStyle w:val="Hyperlink"/>
                <w:rFonts w:eastAsiaTheme="majorEastAsia"/>
                <w:b/>
                <w:noProof/>
                <w:lang w:val="vi-VN"/>
              </w:rPr>
              <w:t>4.1. Môi trường phát triển</w:t>
            </w:r>
            <w:r w:rsidRPr="00901131">
              <w:rPr>
                <w:b/>
                <w:noProof/>
                <w:webHidden/>
              </w:rPr>
              <w:tab/>
            </w:r>
            <w:r w:rsidRPr="00901131">
              <w:rPr>
                <w:b/>
                <w:noProof/>
                <w:webHidden/>
              </w:rPr>
              <w:fldChar w:fldCharType="begin"/>
            </w:r>
            <w:r w:rsidRPr="00901131">
              <w:rPr>
                <w:b/>
                <w:noProof/>
                <w:webHidden/>
              </w:rPr>
              <w:instrText xml:space="preserve"> PAGEREF _Toc233028740 \h </w:instrText>
            </w:r>
            <w:r w:rsidRPr="00901131">
              <w:rPr>
                <w:b/>
                <w:noProof/>
                <w:webHidden/>
              </w:rPr>
            </w:r>
            <w:r w:rsidRPr="00901131">
              <w:rPr>
                <w:b/>
                <w:noProof/>
                <w:webHidden/>
              </w:rPr>
              <w:fldChar w:fldCharType="separate"/>
            </w:r>
            <w:r w:rsidRPr="00901131">
              <w:rPr>
                <w:b/>
                <w:noProof/>
                <w:webHidden/>
              </w:rPr>
              <w:t>19</w:t>
            </w:r>
            <w:r w:rsidRPr="00901131">
              <w:rPr>
                <w:b/>
                <w:noProof/>
                <w:webHidden/>
              </w:rPr>
              <w:fldChar w:fldCharType="end"/>
            </w:r>
          </w:hyperlink>
        </w:p>
        <w:p w14:paraId="2870DF4B"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1" w:history="1">
            <w:r w:rsidRPr="00901131">
              <w:rPr>
                <w:rStyle w:val="Hyperlink"/>
                <w:rFonts w:eastAsiaTheme="majorEastAsia"/>
                <w:b/>
                <w:noProof/>
                <w:lang w:val="vi-VN"/>
              </w:rPr>
              <w:t>4.2. Cấu trúc thư mục project</w:t>
            </w:r>
            <w:r w:rsidRPr="00901131">
              <w:rPr>
                <w:b/>
                <w:noProof/>
                <w:webHidden/>
              </w:rPr>
              <w:tab/>
            </w:r>
            <w:r w:rsidRPr="00901131">
              <w:rPr>
                <w:b/>
                <w:noProof/>
                <w:webHidden/>
              </w:rPr>
              <w:fldChar w:fldCharType="begin"/>
            </w:r>
            <w:r w:rsidRPr="00901131">
              <w:rPr>
                <w:b/>
                <w:noProof/>
                <w:webHidden/>
              </w:rPr>
              <w:instrText xml:space="preserve"> PAGEREF _Toc233028741 \h </w:instrText>
            </w:r>
            <w:r w:rsidRPr="00901131">
              <w:rPr>
                <w:b/>
                <w:noProof/>
                <w:webHidden/>
              </w:rPr>
            </w:r>
            <w:r w:rsidRPr="00901131">
              <w:rPr>
                <w:b/>
                <w:noProof/>
                <w:webHidden/>
              </w:rPr>
              <w:fldChar w:fldCharType="separate"/>
            </w:r>
            <w:r w:rsidRPr="00901131">
              <w:rPr>
                <w:b/>
                <w:noProof/>
                <w:webHidden/>
              </w:rPr>
              <w:t>19</w:t>
            </w:r>
            <w:r w:rsidRPr="00901131">
              <w:rPr>
                <w:b/>
                <w:noProof/>
                <w:webHidden/>
              </w:rPr>
              <w:fldChar w:fldCharType="end"/>
            </w:r>
          </w:hyperlink>
        </w:p>
        <w:p w14:paraId="0D331AB0"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2" w:history="1">
            <w:r w:rsidRPr="00901131">
              <w:rPr>
                <w:rStyle w:val="Hyperlink"/>
                <w:rFonts w:eastAsiaTheme="majorEastAsia"/>
                <w:b/>
                <w:noProof/>
                <w:lang w:val="vi-VN"/>
              </w:rPr>
              <w:t>4.3. Xây dựng phía Server</w:t>
            </w:r>
            <w:r w:rsidRPr="00901131">
              <w:rPr>
                <w:b/>
                <w:noProof/>
                <w:webHidden/>
              </w:rPr>
              <w:tab/>
            </w:r>
            <w:r w:rsidRPr="00901131">
              <w:rPr>
                <w:b/>
                <w:noProof/>
                <w:webHidden/>
              </w:rPr>
              <w:fldChar w:fldCharType="begin"/>
            </w:r>
            <w:r w:rsidRPr="00901131">
              <w:rPr>
                <w:b/>
                <w:noProof/>
                <w:webHidden/>
              </w:rPr>
              <w:instrText xml:space="preserve"> PAGEREF _Toc233028742 \h </w:instrText>
            </w:r>
            <w:r w:rsidRPr="00901131">
              <w:rPr>
                <w:b/>
                <w:noProof/>
                <w:webHidden/>
              </w:rPr>
            </w:r>
            <w:r w:rsidRPr="00901131">
              <w:rPr>
                <w:b/>
                <w:noProof/>
                <w:webHidden/>
              </w:rPr>
              <w:fldChar w:fldCharType="separate"/>
            </w:r>
            <w:r w:rsidRPr="00901131">
              <w:rPr>
                <w:b/>
                <w:noProof/>
                <w:webHidden/>
              </w:rPr>
              <w:t>19</w:t>
            </w:r>
            <w:r w:rsidRPr="00901131">
              <w:rPr>
                <w:b/>
                <w:noProof/>
                <w:webHidden/>
              </w:rPr>
              <w:fldChar w:fldCharType="end"/>
            </w:r>
          </w:hyperlink>
        </w:p>
        <w:p w14:paraId="7C938EA0"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3" w:history="1">
            <w:r w:rsidRPr="00901131">
              <w:rPr>
                <w:rStyle w:val="Hyperlink"/>
                <w:rFonts w:eastAsiaTheme="majorEastAsia"/>
                <w:b/>
                <w:noProof/>
                <w:lang w:val="vi-VN"/>
              </w:rPr>
              <w:t>4.4. Xây dựng phía Client</w:t>
            </w:r>
            <w:r w:rsidRPr="00901131">
              <w:rPr>
                <w:b/>
                <w:noProof/>
                <w:webHidden/>
              </w:rPr>
              <w:tab/>
            </w:r>
            <w:r w:rsidRPr="00901131">
              <w:rPr>
                <w:b/>
                <w:noProof/>
                <w:webHidden/>
              </w:rPr>
              <w:fldChar w:fldCharType="begin"/>
            </w:r>
            <w:r w:rsidRPr="00901131">
              <w:rPr>
                <w:b/>
                <w:noProof/>
                <w:webHidden/>
              </w:rPr>
              <w:instrText xml:space="preserve"> PAGEREF _Toc233028743 \h </w:instrText>
            </w:r>
            <w:r w:rsidRPr="00901131">
              <w:rPr>
                <w:b/>
                <w:noProof/>
                <w:webHidden/>
              </w:rPr>
            </w:r>
            <w:r w:rsidRPr="00901131">
              <w:rPr>
                <w:b/>
                <w:noProof/>
                <w:webHidden/>
              </w:rPr>
              <w:fldChar w:fldCharType="separate"/>
            </w:r>
            <w:r w:rsidRPr="00901131">
              <w:rPr>
                <w:b/>
                <w:noProof/>
                <w:webHidden/>
              </w:rPr>
              <w:t>21</w:t>
            </w:r>
            <w:r w:rsidRPr="00901131">
              <w:rPr>
                <w:b/>
                <w:noProof/>
                <w:webHidden/>
              </w:rPr>
              <w:fldChar w:fldCharType="end"/>
            </w:r>
          </w:hyperlink>
        </w:p>
        <w:p w14:paraId="43D39546"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4" w:history="1">
            <w:r w:rsidRPr="00901131">
              <w:rPr>
                <w:rStyle w:val="Hyperlink"/>
                <w:rFonts w:eastAsiaTheme="majorEastAsia"/>
                <w:b/>
                <w:noProof/>
                <w:lang w:val="vi-VN"/>
              </w:rPr>
              <w:t>4.5. Xây dựng module bảo mật AES</w:t>
            </w:r>
            <w:r w:rsidRPr="00901131">
              <w:rPr>
                <w:b/>
                <w:noProof/>
                <w:webHidden/>
              </w:rPr>
              <w:tab/>
            </w:r>
            <w:r w:rsidRPr="00901131">
              <w:rPr>
                <w:b/>
                <w:noProof/>
                <w:webHidden/>
              </w:rPr>
              <w:fldChar w:fldCharType="begin"/>
            </w:r>
            <w:r w:rsidRPr="00901131">
              <w:rPr>
                <w:b/>
                <w:noProof/>
                <w:webHidden/>
              </w:rPr>
              <w:instrText xml:space="preserve"> PAGEREF _Toc233028744 \h </w:instrText>
            </w:r>
            <w:r w:rsidRPr="00901131">
              <w:rPr>
                <w:b/>
                <w:noProof/>
                <w:webHidden/>
              </w:rPr>
            </w:r>
            <w:r w:rsidRPr="00901131">
              <w:rPr>
                <w:b/>
                <w:noProof/>
                <w:webHidden/>
              </w:rPr>
              <w:fldChar w:fldCharType="separate"/>
            </w:r>
            <w:r w:rsidRPr="00901131">
              <w:rPr>
                <w:b/>
                <w:noProof/>
                <w:webHidden/>
              </w:rPr>
              <w:t>21</w:t>
            </w:r>
            <w:r w:rsidRPr="00901131">
              <w:rPr>
                <w:b/>
                <w:noProof/>
                <w:webHidden/>
              </w:rPr>
              <w:fldChar w:fldCharType="end"/>
            </w:r>
          </w:hyperlink>
        </w:p>
        <w:p w14:paraId="27126FBB"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5" w:history="1">
            <w:r w:rsidRPr="00901131">
              <w:rPr>
                <w:rStyle w:val="Hyperlink"/>
                <w:rFonts w:eastAsiaTheme="majorEastAsia"/>
                <w:b/>
                <w:noProof/>
                <w:lang w:val="vi-VN"/>
              </w:rPr>
              <w:t>4.6. Xây dựng module lưu trữ XML</w:t>
            </w:r>
            <w:r w:rsidRPr="00901131">
              <w:rPr>
                <w:b/>
                <w:noProof/>
                <w:webHidden/>
              </w:rPr>
              <w:tab/>
            </w:r>
            <w:r w:rsidRPr="00901131">
              <w:rPr>
                <w:b/>
                <w:noProof/>
                <w:webHidden/>
              </w:rPr>
              <w:fldChar w:fldCharType="begin"/>
            </w:r>
            <w:r w:rsidRPr="00901131">
              <w:rPr>
                <w:b/>
                <w:noProof/>
                <w:webHidden/>
              </w:rPr>
              <w:instrText xml:space="preserve"> PAGEREF _Toc233028745 \h </w:instrText>
            </w:r>
            <w:r w:rsidRPr="00901131">
              <w:rPr>
                <w:b/>
                <w:noProof/>
                <w:webHidden/>
              </w:rPr>
            </w:r>
            <w:r w:rsidRPr="00901131">
              <w:rPr>
                <w:b/>
                <w:noProof/>
                <w:webHidden/>
              </w:rPr>
              <w:fldChar w:fldCharType="separate"/>
            </w:r>
            <w:r w:rsidRPr="00901131">
              <w:rPr>
                <w:b/>
                <w:noProof/>
                <w:webHidden/>
              </w:rPr>
              <w:t>21</w:t>
            </w:r>
            <w:r w:rsidRPr="00901131">
              <w:rPr>
                <w:b/>
                <w:noProof/>
                <w:webHidden/>
              </w:rPr>
              <w:fldChar w:fldCharType="end"/>
            </w:r>
          </w:hyperlink>
        </w:p>
        <w:p w14:paraId="09550F7C"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6" w:history="1">
            <w:r w:rsidRPr="00901131">
              <w:rPr>
                <w:rStyle w:val="Hyperlink"/>
                <w:rFonts w:eastAsiaTheme="majorEastAsia"/>
                <w:b/>
                <w:noProof/>
                <w:lang w:val="vi-VN"/>
              </w:rPr>
              <w:t>4.7. Xây dựng giao diện người dùng</w:t>
            </w:r>
            <w:r w:rsidRPr="00901131">
              <w:rPr>
                <w:b/>
                <w:noProof/>
                <w:webHidden/>
              </w:rPr>
              <w:tab/>
            </w:r>
            <w:r w:rsidRPr="00901131">
              <w:rPr>
                <w:b/>
                <w:noProof/>
                <w:webHidden/>
              </w:rPr>
              <w:fldChar w:fldCharType="begin"/>
            </w:r>
            <w:r w:rsidRPr="00901131">
              <w:rPr>
                <w:b/>
                <w:noProof/>
                <w:webHidden/>
              </w:rPr>
              <w:instrText xml:space="preserve"> PAGEREF _Toc233028746 \h </w:instrText>
            </w:r>
            <w:r w:rsidRPr="00901131">
              <w:rPr>
                <w:b/>
                <w:noProof/>
                <w:webHidden/>
              </w:rPr>
            </w:r>
            <w:r w:rsidRPr="00901131">
              <w:rPr>
                <w:b/>
                <w:noProof/>
                <w:webHidden/>
              </w:rPr>
              <w:fldChar w:fldCharType="separate"/>
            </w:r>
            <w:r w:rsidRPr="00901131">
              <w:rPr>
                <w:b/>
                <w:noProof/>
                <w:webHidden/>
              </w:rPr>
              <w:t>22</w:t>
            </w:r>
            <w:r w:rsidRPr="00901131">
              <w:rPr>
                <w:b/>
                <w:noProof/>
                <w:webHidden/>
              </w:rPr>
              <w:fldChar w:fldCharType="end"/>
            </w:r>
          </w:hyperlink>
        </w:p>
        <w:p w14:paraId="1F3FC484"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7" w:history="1">
            <w:r w:rsidRPr="00901131">
              <w:rPr>
                <w:rStyle w:val="Hyperlink"/>
                <w:rFonts w:eastAsiaTheme="majorEastAsia"/>
                <w:b/>
                <w:noProof/>
                <w:lang w:val="vi-VN"/>
              </w:rPr>
              <w:t>4.8. Xử lý đồng bộ giao diện với luồng mạng (Thread Safety trong Swing)</w:t>
            </w:r>
            <w:r w:rsidRPr="00901131">
              <w:rPr>
                <w:b/>
                <w:noProof/>
                <w:webHidden/>
              </w:rPr>
              <w:tab/>
            </w:r>
            <w:r w:rsidRPr="00901131">
              <w:rPr>
                <w:b/>
                <w:noProof/>
                <w:webHidden/>
              </w:rPr>
              <w:fldChar w:fldCharType="begin"/>
            </w:r>
            <w:r w:rsidRPr="00901131">
              <w:rPr>
                <w:b/>
                <w:noProof/>
                <w:webHidden/>
              </w:rPr>
              <w:instrText xml:space="preserve"> PAGEREF _Toc233028747 \h </w:instrText>
            </w:r>
            <w:r w:rsidRPr="00901131">
              <w:rPr>
                <w:b/>
                <w:noProof/>
                <w:webHidden/>
              </w:rPr>
            </w:r>
            <w:r w:rsidRPr="00901131">
              <w:rPr>
                <w:b/>
                <w:noProof/>
                <w:webHidden/>
              </w:rPr>
              <w:fldChar w:fldCharType="separate"/>
            </w:r>
            <w:r w:rsidRPr="00901131">
              <w:rPr>
                <w:b/>
                <w:noProof/>
                <w:webHidden/>
              </w:rPr>
              <w:t>22</w:t>
            </w:r>
            <w:r w:rsidRPr="00901131">
              <w:rPr>
                <w:b/>
                <w:noProof/>
                <w:webHidden/>
              </w:rPr>
              <w:fldChar w:fldCharType="end"/>
            </w:r>
          </w:hyperlink>
        </w:p>
        <w:p w14:paraId="6C62C5D4"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48" w:history="1">
            <w:r w:rsidRPr="00901131">
              <w:rPr>
                <w:rStyle w:val="Hyperlink"/>
                <w:rFonts w:eastAsiaTheme="majorEastAsia"/>
                <w:b/>
                <w:noProof/>
                <w:lang w:val="vi-VN"/>
              </w:rPr>
              <w:t>4.9. Giải thích chi tiết một số phương thức quan trọng</w:t>
            </w:r>
            <w:r w:rsidRPr="00901131">
              <w:rPr>
                <w:b/>
                <w:noProof/>
                <w:webHidden/>
              </w:rPr>
              <w:tab/>
            </w:r>
            <w:r w:rsidRPr="00901131">
              <w:rPr>
                <w:b/>
                <w:noProof/>
                <w:webHidden/>
              </w:rPr>
              <w:fldChar w:fldCharType="begin"/>
            </w:r>
            <w:r w:rsidRPr="00901131">
              <w:rPr>
                <w:b/>
                <w:noProof/>
                <w:webHidden/>
              </w:rPr>
              <w:instrText xml:space="preserve"> PAGEREF _Toc233028748 \h </w:instrText>
            </w:r>
            <w:r w:rsidRPr="00901131">
              <w:rPr>
                <w:b/>
                <w:noProof/>
                <w:webHidden/>
              </w:rPr>
            </w:r>
            <w:r w:rsidRPr="00901131">
              <w:rPr>
                <w:b/>
                <w:noProof/>
                <w:webHidden/>
              </w:rPr>
              <w:fldChar w:fldCharType="separate"/>
            </w:r>
            <w:r w:rsidRPr="00901131">
              <w:rPr>
                <w:b/>
                <w:noProof/>
                <w:webHidden/>
              </w:rPr>
              <w:t>23</w:t>
            </w:r>
            <w:r w:rsidRPr="00901131">
              <w:rPr>
                <w:b/>
                <w:noProof/>
                <w:webHidden/>
              </w:rPr>
              <w:fldChar w:fldCharType="end"/>
            </w:r>
          </w:hyperlink>
        </w:p>
        <w:p w14:paraId="244C59F7"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49" w:history="1">
            <w:r w:rsidRPr="00901131">
              <w:rPr>
                <w:rStyle w:val="Hyperlink"/>
                <w:rFonts w:eastAsiaTheme="majorEastAsia"/>
                <w:b/>
                <w:noProof/>
              </w:rPr>
              <w:t>CHƯƠNG 5: KẾT QUẢ THỬ NGHIỆM</w:t>
            </w:r>
            <w:r w:rsidRPr="00901131">
              <w:rPr>
                <w:b/>
                <w:noProof/>
                <w:webHidden/>
              </w:rPr>
              <w:tab/>
            </w:r>
            <w:r w:rsidRPr="00901131">
              <w:rPr>
                <w:b/>
                <w:noProof/>
                <w:webHidden/>
              </w:rPr>
              <w:fldChar w:fldCharType="begin"/>
            </w:r>
            <w:r w:rsidRPr="00901131">
              <w:rPr>
                <w:b/>
                <w:noProof/>
                <w:webHidden/>
              </w:rPr>
              <w:instrText xml:space="preserve"> PAGEREF _Toc233028749 \h </w:instrText>
            </w:r>
            <w:r w:rsidRPr="00901131">
              <w:rPr>
                <w:b/>
                <w:noProof/>
                <w:webHidden/>
              </w:rPr>
            </w:r>
            <w:r w:rsidRPr="00901131">
              <w:rPr>
                <w:b/>
                <w:noProof/>
                <w:webHidden/>
              </w:rPr>
              <w:fldChar w:fldCharType="separate"/>
            </w:r>
            <w:r w:rsidRPr="00901131">
              <w:rPr>
                <w:b/>
                <w:noProof/>
                <w:webHidden/>
              </w:rPr>
              <w:t>25</w:t>
            </w:r>
            <w:r w:rsidRPr="00901131">
              <w:rPr>
                <w:b/>
                <w:noProof/>
                <w:webHidden/>
              </w:rPr>
              <w:fldChar w:fldCharType="end"/>
            </w:r>
          </w:hyperlink>
        </w:p>
        <w:p w14:paraId="20242DA0"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0" w:history="1">
            <w:r w:rsidRPr="00901131">
              <w:rPr>
                <w:rStyle w:val="Hyperlink"/>
                <w:rFonts w:eastAsiaTheme="majorEastAsia"/>
                <w:b/>
                <w:noProof/>
                <w:lang w:val="vi-VN"/>
              </w:rPr>
              <w:t>5.1. Môi trường triển khai</w:t>
            </w:r>
            <w:r w:rsidRPr="00901131">
              <w:rPr>
                <w:b/>
                <w:noProof/>
                <w:webHidden/>
              </w:rPr>
              <w:tab/>
            </w:r>
            <w:r w:rsidRPr="00901131">
              <w:rPr>
                <w:b/>
                <w:noProof/>
                <w:webHidden/>
              </w:rPr>
              <w:fldChar w:fldCharType="begin"/>
            </w:r>
            <w:r w:rsidRPr="00901131">
              <w:rPr>
                <w:b/>
                <w:noProof/>
                <w:webHidden/>
              </w:rPr>
              <w:instrText xml:space="preserve"> PAGEREF _Toc233028750 \h </w:instrText>
            </w:r>
            <w:r w:rsidRPr="00901131">
              <w:rPr>
                <w:b/>
                <w:noProof/>
                <w:webHidden/>
              </w:rPr>
            </w:r>
            <w:r w:rsidRPr="00901131">
              <w:rPr>
                <w:b/>
                <w:noProof/>
                <w:webHidden/>
              </w:rPr>
              <w:fldChar w:fldCharType="separate"/>
            </w:r>
            <w:r w:rsidRPr="00901131">
              <w:rPr>
                <w:b/>
                <w:noProof/>
                <w:webHidden/>
              </w:rPr>
              <w:t>25</w:t>
            </w:r>
            <w:r w:rsidRPr="00901131">
              <w:rPr>
                <w:b/>
                <w:noProof/>
                <w:webHidden/>
              </w:rPr>
              <w:fldChar w:fldCharType="end"/>
            </w:r>
          </w:hyperlink>
        </w:p>
        <w:p w14:paraId="26F72540"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1" w:history="1">
            <w:r w:rsidRPr="00901131">
              <w:rPr>
                <w:rStyle w:val="Hyperlink"/>
                <w:rFonts w:eastAsiaTheme="majorEastAsia"/>
                <w:b/>
                <w:noProof/>
                <w:lang w:val="vi-VN"/>
              </w:rPr>
              <w:t>5.2. Kết quả chạy chương trình</w:t>
            </w:r>
            <w:r w:rsidRPr="00901131">
              <w:rPr>
                <w:b/>
                <w:noProof/>
                <w:webHidden/>
              </w:rPr>
              <w:tab/>
            </w:r>
            <w:r w:rsidRPr="00901131">
              <w:rPr>
                <w:b/>
                <w:noProof/>
                <w:webHidden/>
              </w:rPr>
              <w:fldChar w:fldCharType="begin"/>
            </w:r>
            <w:r w:rsidRPr="00901131">
              <w:rPr>
                <w:b/>
                <w:noProof/>
                <w:webHidden/>
              </w:rPr>
              <w:instrText xml:space="preserve"> PAGEREF _Toc233028751 \h </w:instrText>
            </w:r>
            <w:r w:rsidRPr="00901131">
              <w:rPr>
                <w:b/>
                <w:noProof/>
                <w:webHidden/>
              </w:rPr>
            </w:r>
            <w:r w:rsidRPr="00901131">
              <w:rPr>
                <w:b/>
                <w:noProof/>
                <w:webHidden/>
              </w:rPr>
              <w:fldChar w:fldCharType="separate"/>
            </w:r>
            <w:r w:rsidRPr="00901131">
              <w:rPr>
                <w:b/>
                <w:noProof/>
                <w:webHidden/>
              </w:rPr>
              <w:t>25</w:t>
            </w:r>
            <w:r w:rsidRPr="00901131">
              <w:rPr>
                <w:b/>
                <w:noProof/>
                <w:webHidden/>
              </w:rPr>
              <w:fldChar w:fldCharType="end"/>
            </w:r>
          </w:hyperlink>
        </w:p>
        <w:p w14:paraId="725CBEB8"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2" w:history="1">
            <w:r w:rsidRPr="00901131">
              <w:rPr>
                <w:rStyle w:val="Hyperlink"/>
                <w:rFonts w:eastAsiaTheme="majorEastAsia"/>
                <w:b/>
                <w:noProof/>
                <w:lang w:val="vi-VN"/>
              </w:rPr>
              <w:t>5.3. Bảng kịch bản kiểm thử chi tiết</w:t>
            </w:r>
            <w:r w:rsidRPr="00901131">
              <w:rPr>
                <w:b/>
                <w:noProof/>
                <w:webHidden/>
              </w:rPr>
              <w:tab/>
            </w:r>
            <w:r w:rsidRPr="00901131">
              <w:rPr>
                <w:b/>
                <w:noProof/>
                <w:webHidden/>
              </w:rPr>
              <w:fldChar w:fldCharType="begin"/>
            </w:r>
            <w:r w:rsidRPr="00901131">
              <w:rPr>
                <w:b/>
                <w:noProof/>
                <w:webHidden/>
              </w:rPr>
              <w:instrText xml:space="preserve"> PAGEREF _Toc233028752 \h </w:instrText>
            </w:r>
            <w:r w:rsidRPr="00901131">
              <w:rPr>
                <w:b/>
                <w:noProof/>
                <w:webHidden/>
              </w:rPr>
            </w:r>
            <w:r w:rsidRPr="00901131">
              <w:rPr>
                <w:b/>
                <w:noProof/>
                <w:webHidden/>
              </w:rPr>
              <w:fldChar w:fldCharType="separate"/>
            </w:r>
            <w:r w:rsidRPr="00901131">
              <w:rPr>
                <w:b/>
                <w:noProof/>
                <w:webHidden/>
              </w:rPr>
              <w:t>25</w:t>
            </w:r>
            <w:r w:rsidRPr="00901131">
              <w:rPr>
                <w:b/>
                <w:noProof/>
                <w:webHidden/>
              </w:rPr>
              <w:fldChar w:fldCharType="end"/>
            </w:r>
          </w:hyperlink>
        </w:p>
        <w:p w14:paraId="6B0D9B11"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3" w:history="1">
            <w:r w:rsidRPr="00901131">
              <w:rPr>
                <w:rStyle w:val="Hyperlink"/>
                <w:rFonts w:eastAsiaTheme="majorEastAsia"/>
                <w:b/>
                <w:noProof/>
                <w:lang w:val="vi-VN"/>
              </w:rPr>
              <w:t>5.4. Đánh giá hiệu năng</w:t>
            </w:r>
            <w:r w:rsidRPr="00901131">
              <w:rPr>
                <w:b/>
                <w:noProof/>
                <w:webHidden/>
              </w:rPr>
              <w:tab/>
            </w:r>
            <w:r w:rsidRPr="00901131">
              <w:rPr>
                <w:b/>
                <w:noProof/>
                <w:webHidden/>
              </w:rPr>
              <w:fldChar w:fldCharType="begin"/>
            </w:r>
            <w:r w:rsidRPr="00901131">
              <w:rPr>
                <w:b/>
                <w:noProof/>
                <w:webHidden/>
              </w:rPr>
              <w:instrText xml:space="preserve"> PAGEREF _Toc233028753 \h </w:instrText>
            </w:r>
            <w:r w:rsidRPr="00901131">
              <w:rPr>
                <w:b/>
                <w:noProof/>
                <w:webHidden/>
              </w:rPr>
            </w:r>
            <w:r w:rsidRPr="00901131">
              <w:rPr>
                <w:b/>
                <w:noProof/>
                <w:webHidden/>
              </w:rPr>
              <w:fldChar w:fldCharType="separate"/>
            </w:r>
            <w:r w:rsidRPr="00901131">
              <w:rPr>
                <w:b/>
                <w:noProof/>
                <w:webHidden/>
              </w:rPr>
              <w:t>26</w:t>
            </w:r>
            <w:r w:rsidRPr="00901131">
              <w:rPr>
                <w:b/>
                <w:noProof/>
                <w:webHidden/>
              </w:rPr>
              <w:fldChar w:fldCharType="end"/>
            </w:r>
          </w:hyperlink>
        </w:p>
        <w:p w14:paraId="0402CFB1"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54" w:history="1">
            <w:r w:rsidRPr="00901131">
              <w:rPr>
                <w:rStyle w:val="Hyperlink"/>
                <w:rFonts w:eastAsiaTheme="majorEastAsia"/>
                <w:b/>
                <w:noProof/>
              </w:rPr>
              <w:t>CHƯƠNG 6: KẾT LUẬN VÀ HƯỚNG PHÁT TRIỂN</w:t>
            </w:r>
            <w:r w:rsidRPr="00901131">
              <w:rPr>
                <w:b/>
                <w:noProof/>
                <w:webHidden/>
              </w:rPr>
              <w:tab/>
            </w:r>
            <w:r w:rsidRPr="00901131">
              <w:rPr>
                <w:b/>
                <w:noProof/>
                <w:webHidden/>
              </w:rPr>
              <w:fldChar w:fldCharType="begin"/>
            </w:r>
            <w:r w:rsidRPr="00901131">
              <w:rPr>
                <w:b/>
                <w:noProof/>
                <w:webHidden/>
              </w:rPr>
              <w:instrText xml:space="preserve"> PAGEREF _Toc233028754 \h </w:instrText>
            </w:r>
            <w:r w:rsidRPr="00901131">
              <w:rPr>
                <w:b/>
                <w:noProof/>
                <w:webHidden/>
              </w:rPr>
            </w:r>
            <w:r w:rsidRPr="00901131">
              <w:rPr>
                <w:b/>
                <w:noProof/>
                <w:webHidden/>
              </w:rPr>
              <w:fldChar w:fldCharType="separate"/>
            </w:r>
            <w:r w:rsidRPr="00901131">
              <w:rPr>
                <w:b/>
                <w:noProof/>
                <w:webHidden/>
              </w:rPr>
              <w:t>28</w:t>
            </w:r>
            <w:r w:rsidRPr="00901131">
              <w:rPr>
                <w:b/>
                <w:noProof/>
                <w:webHidden/>
              </w:rPr>
              <w:fldChar w:fldCharType="end"/>
            </w:r>
          </w:hyperlink>
        </w:p>
        <w:p w14:paraId="7AE67E28"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5" w:history="1">
            <w:r w:rsidRPr="00901131">
              <w:rPr>
                <w:rStyle w:val="Hyperlink"/>
                <w:rFonts w:eastAsiaTheme="majorEastAsia"/>
                <w:b/>
                <w:noProof/>
                <w:lang w:val="vi-VN"/>
              </w:rPr>
              <w:t>6.1. Kết quả đạt được</w:t>
            </w:r>
            <w:r w:rsidRPr="00901131">
              <w:rPr>
                <w:b/>
                <w:noProof/>
                <w:webHidden/>
              </w:rPr>
              <w:tab/>
            </w:r>
            <w:r w:rsidRPr="00901131">
              <w:rPr>
                <w:b/>
                <w:noProof/>
                <w:webHidden/>
              </w:rPr>
              <w:fldChar w:fldCharType="begin"/>
            </w:r>
            <w:r w:rsidRPr="00901131">
              <w:rPr>
                <w:b/>
                <w:noProof/>
                <w:webHidden/>
              </w:rPr>
              <w:instrText xml:space="preserve"> PAGEREF _Toc233028755 \h </w:instrText>
            </w:r>
            <w:r w:rsidRPr="00901131">
              <w:rPr>
                <w:b/>
                <w:noProof/>
                <w:webHidden/>
              </w:rPr>
            </w:r>
            <w:r w:rsidRPr="00901131">
              <w:rPr>
                <w:b/>
                <w:noProof/>
                <w:webHidden/>
              </w:rPr>
              <w:fldChar w:fldCharType="separate"/>
            </w:r>
            <w:r w:rsidRPr="00901131">
              <w:rPr>
                <w:b/>
                <w:noProof/>
                <w:webHidden/>
              </w:rPr>
              <w:t>28</w:t>
            </w:r>
            <w:r w:rsidRPr="00901131">
              <w:rPr>
                <w:b/>
                <w:noProof/>
                <w:webHidden/>
              </w:rPr>
              <w:fldChar w:fldCharType="end"/>
            </w:r>
          </w:hyperlink>
        </w:p>
        <w:p w14:paraId="7782C1F5"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6" w:history="1">
            <w:r w:rsidRPr="00901131">
              <w:rPr>
                <w:rStyle w:val="Hyperlink"/>
                <w:rFonts w:eastAsiaTheme="majorEastAsia"/>
                <w:b/>
                <w:noProof/>
                <w:lang w:val="vi-VN"/>
              </w:rPr>
              <w:t>6.2. Đối chiếu với các ứng dụng chat thực tế</w:t>
            </w:r>
            <w:r w:rsidRPr="00901131">
              <w:rPr>
                <w:b/>
                <w:noProof/>
                <w:webHidden/>
              </w:rPr>
              <w:tab/>
            </w:r>
            <w:r w:rsidRPr="00901131">
              <w:rPr>
                <w:b/>
                <w:noProof/>
                <w:webHidden/>
              </w:rPr>
              <w:fldChar w:fldCharType="begin"/>
            </w:r>
            <w:r w:rsidRPr="00901131">
              <w:rPr>
                <w:b/>
                <w:noProof/>
                <w:webHidden/>
              </w:rPr>
              <w:instrText xml:space="preserve"> PAGEREF _Toc233028756 \h </w:instrText>
            </w:r>
            <w:r w:rsidRPr="00901131">
              <w:rPr>
                <w:b/>
                <w:noProof/>
                <w:webHidden/>
              </w:rPr>
            </w:r>
            <w:r w:rsidRPr="00901131">
              <w:rPr>
                <w:b/>
                <w:noProof/>
                <w:webHidden/>
              </w:rPr>
              <w:fldChar w:fldCharType="separate"/>
            </w:r>
            <w:r w:rsidRPr="00901131">
              <w:rPr>
                <w:b/>
                <w:noProof/>
                <w:webHidden/>
              </w:rPr>
              <w:t>28</w:t>
            </w:r>
            <w:r w:rsidRPr="00901131">
              <w:rPr>
                <w:b/>
                <w:noProof/>
                <w:webHidden/>
              </w:rPr>
              <w:fldChar w:fldCharType="end"/>
            </w:r>
          </w:hyperlink>
        </w:p>
        <w:p w14:paraId="6E57D6E7"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7" w:history="1">
            <w:r w:rsidRPr="00901131">
              <w:rPr>
                <w:rStyle w:val="Hyperlink"/>
                <w:rFonts w:eastAsiaTheme="majorEastAsia"/>
                <w:b/>
                <w:noProof/>
                <w:lang w:val="vi-VN"/>
              </w:rPr>
              <w:t>6.3. Hạn chế</w:t>
            </w:r>
            <w:r w:rsidRPr="00901131">
              <w:rPr>
                <w:b/>
                <w:noProof/>
                <w:webHidden/>
              </w:rPr>
              <w:tab/>
            </w:r>
            <w:r w:rsidRPr="00901131">
              <w:rPr>
                <w:b/>
                <w:noProof/>
                <w:webHidden/>
              </w:rPr>
              <w:fldChar w:fldCharType="begin"/>
            </w:r>
            <w:r w:rsidRPr="00901131">
              <w:rPr>
                <w:b/>
                <w:noProof/>
                <w:webHidden/>
              </w:rPr>
              <w:instrText xml:space="preserve"> PAGEREF _Toc233028757 \h </w:instrText>
            </w:r>
            <w:r w:rsidRPr="00901131">
              <w:rPr>
                <w:b/>
                <w:noProof/>
                <w:webHidden/>
              </w:rPr>
            </w:r>
            <w:r w:rsidRPr="00901131">
              <w:rPr>
                <w:b/>
                <w:noProof/>
                <w:webHidden/>
              </w:rPr>
              <w:fldChar w:fldCharType="separate"/>
            </w:r>
            <w:r w:rsidRPr="00901131">
              <w:rPr>
                <w:b/>
                <w:noProof/>
                <w:webHidden/>
              </w:rPr>
              <w:t>29</w:t>
            </w:r>
            <w:r w:rsidRPr="00901131">
              <w:rPr>
                <w:b/>
                <w:noProof/>
                <w:webHidden/>
              </w:rPr>
              <w:fldChar w:fldCharType="end"/>
            </w:r>
          </w:hyperlink>
        </w:p>
        <w:p w14:paraId="3ADC4258" w14:textId="77777777" w:rsidR="00901131" w:rsidRPr="00901131" w:rsidRDefault="00901131">
          <w:pPr>
            <w:pStyle w:val="TOC2"/>
            <w:tabs>
              <w:tab w:val="right" w:leader="dot" w:pos="8630"/>
            </w:tabs>
            <w:rPr>
              <w:rFonts w:asciiTheme="minorHAnsi" w:eastAsiaTheme="minorEastAsia" w:hAnsiTheme="minorHAnsi"/>
              <w:b/>
              <w:noProof/>
              <w:sz w:val="22"/>
            </w:rPr>
          </w:pPr>
          <w:hyperlink w:anchor="_Toc233028758" w:history="1">
            <w:r w:rsidRPr="00901131">
              <w:rPr>
                <w:rStyle w:val="Hyperlink"/>
                <w:rFonts w:eastAsiaTheme="majorEastAsia"/>
                <w:b/>
                <w:noProof/>
                <w:lang w:val="vi-VN"/>
              </w:rPr>
              <w:t>6.4. Hướng phát triển</w:t>
            </w:r>
            <w:r w:rsidRPr="00901131">
              <w:rPr>
                <w:b/>
                <w:noProof/>
                <w:webHidden/>
              </w:rPr>
              <w:tab/>
            </w:r>
            <w:r w:rsidRPr="00901131">
              <w:rPr>
                <w:b/>
                <w:noProof/>
                <w:webHidden/>
              </w:rPr>
              <w:fldChar w:fldCharType="begin"/>
            </w:r>
            <w:r w:rsidRPr="00901131">
              <w:rPr>
                <w:b/>
                <w:noProof/>
                <w:webHidden/>
              </w:rPr>
              <w:instrText xml:space="preserve"> PAGEREF _Toc233028758 \h </w:instrText>
            </w:r>
            <w:r w:rsidRPr="00901131">
              <w:rPr>
                <w:b/>
                <w:noProof/>
                <w:webHidden/>
              </w:rPr>
            </w:r>
            <w:r w:rsidRPr="00901131">
              <w:rPr>
                <w:b/>
                <w:noProof/>
                <w:webHidden/>
              </w:rPr>
              <w:fldChar w:fldCharType="separate"/>
            </w:r>
            <w:r w:rsidRPr="00901131">
              <w:rPr>
                <w:b/>
                <w:noProof/>
                <w:webHidden/>
              </w:rPr>
              <w:t>29</w:t>
            </w:r>
            <w:r w:rsidRPr="00901131">
              <w:rPr>
                <w:b/>
                <w:noProof/>
                <w:webHidden/>
              </w:rPr>
              <w:fldChar w:fldCharType="end"/>
            </w:r>
          </w:hyperlink>
        </w:p>
        <w:p w14:paraId="2EEA0F7F"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59" w:history="1">
            <w:r w:rsidRPr="00901131">
              <w:rPr>
                <w:rStyle w:val="Hyperlink"/>
                <w:rFonts w:eastAsiaTheme="majorEastAsia"/>
                <w:b/>
                <w:noProof/>
              </w:rPr>
              <w:t>PHỤ LỤC: HƯỚNG DẪN CÀI ĐẶT VÀ SỬ DỤNG CHƯƠNG TRÌNH</w:t>
            </w:r>
            <w:r w:rsidRPr="00901131">
              <w:rPr>
                <w:b/>
                <w:noProof/>
                <w:webHidden/>
              </w:rPr>
              <w:tab/>
            </w:r>
            <w:r w:rsidRPr="00901131">
              <w:rPr>
                <w:b/>
                <w:noProof/>
                <w:webHidden/>
              </w:rPr>
              <w:fldChar w:fldCharType="begin"/>
            </w:r>
            <w:r w:rsidRPr="00901131">
              <w:rPr>
                <w:b/>
                <w:noProof/>
                <w:webHidden/>
              </w:rPr>
              <w:instrText xml:space="preserve"> PAGEREF _Toc233028759 \h </w:instrText>
            </w:r>
            <w:r w:rsidRPr="00901131">
              <w:rPr>
                <w:b/>
                <w:noProof/>
                <w:webHidden/>
              </w:rPr>
            </w:r>
            <w:r w:rsidRPr="00901131">
              <w:rPr>
                <w:b/>
                <w:noProof/>
                <w:webHidden/>
              </w:rPr>
              <w:fldChar w:fldCharType="separate"/>
            </w:r>
            <w:r w:rsidRPr="00901131">
              <w:rPr>
                <w:b/>
                <w:noProof/>
                <w:webHidden/>
              </w:rPr>
              <w:t>31</w:t>
            </w:r>
            <w:r w:rsidRPr="00901131">
              <w:rPr>
                <w:b/>
                <w:noProof/>
                <w:webHidden/>
              </w:rPr>
              <w:fldChar w:fldCharType="end"/>
            </w:r>
          </w:hyperlink>
        </w:p>
        <w:p w14:paraId="646159B2" w14:textId="77777777" w:rsidR="00901131" w:rsidRPr="00901131" w:rsidRDefault="00901131">
          <w:pPr>
            <w:pStyle w:val="TOC1"/>
            <w:tabs>
              <w:tab w:val="right" w:leader="dot" w:pos="8630"/>
            </w:tabs>
            <w:rPr>
              <w:rFonts w:asciiTheme="minorHAnsi" w:eastAsiaTheme="minorEastAsia" w:hAnsiTheme="minorHAnsi"/>
              <w:b/>
              <w:noProof/>
              <w:sz w:val="22"/>
            </w:rPr>
          </w:pPr>
          <w:hyperlink w:anchor="_Toc233028760" w:history="1">
            <w:r w:rsidRPr="00901131">
              <w:rPr>
                <w:rStyle w:val="Hyperlink"/>
                <w:rFonts w:eastAsiaTheme="majorEastAsia"/>
                <w:b/>
                <w:noProof/>
              </w:rPr>
              <w:t>TÀI LIỆU THAM KHẢO</w:t>
            </w:r>
            <w:r w:rsidRPr="00901131">
              <w:rPr>
                <w:b/>
                <w:noProof/>
                <w:webHidden/>
              </w:rPr>
              <w:tab/>
            </w:r>
            <w:r w:rsidRPr="00901131">
              <w:rPr>
                <w:b/>
                <w:noProof/>
                <w:webHidden/>
              </w:rPr>
              <w:fldChar w:fldCharType="begin"/>
            </w:r>
            <w:r w:rsidRPr="00901131">
              <w:rPr>
                <w:b/>
                <w:noProof/>
                <w:webHidden/>
              </w:rPr>
              <w:instrText xml:space="preserve"> PAGEREF _Toc233028760 \h </w:instrText>
            </w:r>
            <w:r w:rsidRPr="00901131">
              <w:rPr>
                <w:b/>
                <w:noProof/>
                <w:webHidden/>
              </w:rPr>
            </w:r>
            <w:r w:rsidRPr="00901131">
              <w:rPr>
                <w:b/>
                <w:noProof/>
                <w:webHidden/>
              </w:rPr>
              <w:fldChar w:fldCharType="separate"/>
            </w:r>
            <w:r w:rsidRPr="00901131">
              <w:rPr>
                <w:b/>
                <w:noProof/>
                <w:webHidden/>
              </w:rPr>
              <w:t>33</w:t>
            </w:r>
            <w:r w:rsidRPr="00901131">
              <w:rPr>
                <w:b/>
                <w:noProof/>
                <w:webHidden/>
              </w:rPr>
              <w:fldChar w:fldCharType="end"/>
            </w:r>
          </w:hyperlink>
        </w:p>
        <w:p w14:paraId="05BAE459" w14:textId="77777777" w:rsidR="00901131" w:rsidRDefault="00901131">
          <w:r w:rsidRPr="00901131">
            <w:rPr>
              <w:b/>
              <w:bCs/>
              <w:noProof/>
            </w:rPr>
            <w:fldChar w:fldCharType="end"/>
          </w:r>
        </w:p>
      </w:sdtContent>
    </w:sdt>
    <w:p w14:paraId="6DD6E646" w14:textId="77777777" w:rsidR="005379C3" w:rsidRPr="00775198" w:rsidRDefault="005379C3" w:rsidP="005379C3">
      <w:pPr>
        <w:spacing w:after="0" w:line="240" w:lineRule="auto"/>
        <w:rPr>
          <w:rFonts w:cs="Times New Roman"/>
          <w:b/>
          <w:sz w:val="28"/>
          <w:szCs w:val="28"/>
          <w:lang w:val="vi-VN"/>
        </w:rPr>
      </w:pPr>
    </w:p>
    <w:p w14:paraId="684CF141" w14:textId="77777777" w:rsidR="005379C3" w:rsidRDefault="005379C3" w:rsidP="005379C3">
      <w:pPr>
        <w:pStyle w:val="b1"/>
        <w:rPr>
          <w:lang w:val="en-US"/>
        </w:rPr>
      </w:pPr>
      <w:bookmarkStart w:id="2" w:name="_Toc198905485"/>
      <w:bookmarkStart w:id="3" w:name="_Toc198905647"/>
    </w:p>
    <w:p w14:paraId="6AD0451E" w14:textId="77777777" w:rsidR="005379C3" w:rsidRDefault="005379C3" w:rsidP="005379C3">
      <w:pPr>
        <w:pStyle w:val="b1"/>
        <w:rPr>
          <w:lang w:val="en-US"/>
        </w:rPr>
      </w:pPr>
    </w:p>
    <w:p w14:paraId="52F88F6D" w14:textId="77777777" w:rsidR="005379C3" w:rsidRDefault="005379C3" w:rsidP="005379C3">
      <w:pPr>
        <w:pStyle w:val="b1"/>
        <w:rPr>
          <w:lang w:val="en-US"/>
        </w:rPr>
      </w:pPr>
    </w:p>
    <w:bookmarkEnd w:id="2"/>
    <w:bookmarkEnd w:id="3"/>
    <w:p w14:paraId="24A3286F" w14:textId="77777777" w:rsidR="005379C3" w:rsidRDefault="005379C3">
      <w:r>
        <w:br w:type="page"/>
      </w:r>
    </w:p>
    <w:p w14:paraId="2252EA04" w14:textId="77777777" w:rsidR="005379C3" w:rsidRPr="00901131" w:rsidRDefault="005379C3" w:rsidP="00901131">
      <w:pPr>
        <w:pStyle w:val="Heading1"/>
      </w:pPr>
      <w:bookmarkStart w:id="4" w:name="_Toc233028718"/>
      <w:r w:rsidRPr="00901131">
        <w:lastRenderedPageBreak/>
        <w:t>DANH MỤC TỪ VIẾT TẮT</w:t>
      </w:r>
      <w:bookmarkEnd w:id="4"/>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00"/>
      </w:tblGrid>
      <w:tr w:rsidR="00C00AFB" w14:paraId="44A1C9A8" w14:textId="77777777">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1E85E10" w14:textId="77777777" w:rsidR="005379C3" w:rsidRDefault="005379C3">
            <w:pPr>
              <w:spacing w:after="0"/>
              <w:ind w:firstLine="0"/>
              <w:jc w:val="center"/>
            </w:pPr>
            <w:r>
              <w:rPr>
                <w:rFonts w:cs="Times New Roman"/>
                <w:b/>
                <w:bCs/>
                <w:sz w:val="22"/>
                <w:lang w:val="vi-VN"/>
              </w:rPr>
              <w:t>Từ viết tắt</w:t>
            </w:r>
          </w:p>
        </w:tc>
        <w:tc>
          <w:tcPr>
            <w:tcW w:w="6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A6D7803" w14:textId="77777777" w:rsidR="005379C3" w:rsidRDefault="005379C3">
            <w:pPr>
              <w:spacing w:after="0"/>
              <w:ind w:firstLine="0"/>
              <w:jc w:val="center"/>
            </w:pPr>
            <w:r>
              <w:rPr>
                <w:rFonts w:cs="Times New Roman"/>
                <w:b/>
                <w:bCs/>
                <w:sz w:val="22"/>
                <w:lang w:val="vi-VN"/>
              </w:rPr>
              <w:t>Ý nghĩa</w:t>
            </w:r>
          </w:p>
        </w:tc>
      </w:tr>
      <w:tr w:rsidR="00C00AFB" w14:paraId="4FD89A71"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0DC1FF36" w14:textId="77777777" w:rsidR="005379C3" w:rsidRDefault="005379C3">
            <w:pPr>
              <w:spacing w:after="0"/>
              <w:ind w:firstLine="0"/>
            </w:pPr>
            <w:r>
              <w:rPr>
                <w:rFonts w:cs="Times New Roman"/>
                <w:sz w:val="22"/>
                <w:lang w:val="vi-VN"/>
              </w:rPr>
              <w:t>TCP</w:t>
            </w:r>
          </w:p>
        </w:tc>
        <w:tc>
          <w:tcPr>
            <w:tcW w:w="6300" w:type="dxa"/>
            <w:tcBorders>
              <w:top w:val="single" w:sz="4" w:space="0" w:color="999999"/>
              <w:left w:val="single" w:sz="4" w:space="0" w:color="999999"/>
              <w:bottom w:val="single" w:sz="4" w:space="0" w:color="999999"/>
              <w:right w:val="single" w:sz="4" w:space="0" w:color="999999"/>
            </w:tcBorders>
            <w:vAlign w:val="center"/>
          </w:tcPr>
          <w:p w14:paraId="6668718A" w14:textId="77777777" w:rsidR="005379C3" w:rsidRDefault="005379C3">
            <w:pPr>
              <w:spacing w:after="0"/>
              <w:ind w:firstLine="0"/>
            </w:pPr>
            <w:r>
              <w:rPr>
                <w:rFonts w:cs="Times New Roman"/>
                <w:sz w:val="22"/>
                <w:lang w:val="vi-VN"/>
              </w:rPr>
              <w:t>Transmission Control Protocol</w:t>
            </w:r>
          </w:p>
        </w:tc>
      </w:tr>
      <w:tr w:rsidR="00C00AFB" w14:paraId="7FC88B43"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43A9BCB0" w14:textId="77777777" w:rsidR="005379C3" w:rsidRDefault="005379C3">
            <w:pPr>
              <w:spacing w:after="0"/>
              <w:ind w:firstLine="0"/>
            </w:pPr>
            <w:r>
              <w:rPr>
                <w:rFonts w:cs="Times New Roman"/>
                <w:sz w:val="22"/>
                <w:lang w:val="vi-VN"/>
              </w:rPr>
              <w:t>AES</w:t>
            </w:r>
          </w:p>
        </w:tc>
        <w:tc>
          <w:tcPr>
            <w:tcW w:w="6300" w:type="dxa"/>
            <w:tcBorders>
              <w:top w:val="single" w:sz="4" w:space="0" w:color="999999"/>
              <w:left w:val="single" w:sz="4" w:space="0" w:color="999999"/>
              <w:bottom w:val="single" w:sz="4" w:space="0" w:color="999999"/>
              <w:right w:val="single" w:sz="4" w:space="0" w:color="999999"/>
            </w:tcBorders>
            <w:vAlign w:val="center"/>
          </w:tcPr>
          <w:p w14:paraId="61B88B65" w14:textId="77777777" w:rsidR="005379C3" w:rsidRDefault="005379C3">
            <w:pPr>
              <w:spacing w:after="0"/>
              <w:ind w:firstLine="0"/>
            </w:pPr>
            <w:r>
              <w:rPr>
                <w:rFonts w:cs="Times New Roman"/>
                <w:sz w:val="22"/>
                <w:lang w:val="vi-VN"/>
              </w:rPr>
              <w:t>Advanced Encryption Standard</w:t>
            </w:r>
          </w:p>
        </w:tc>
      </w:tr>
      <w:tr w:rsidR="00C00AFB" w14:paraId="5B4BAFD6"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4B9386EB" w14:textId="77777777" w:rsidR="005379C3" w:rsidRDefault="005379C3">
            <w:pPr>
              <w:spacing w:after="0"/>
              <w:ind w:firstLine="0"/>
            </w:pPr>
            <w:r>
              <w:rPr>
                <w:rFonts w:cs="Times New Roman"/>
                <w:sz w:val="22"/>
                <w:lang w:val="vi-VN"/>
              </w:rPr>
              <w:t>XML</w:t>
            </w:r>
          </w:p>
        </w:tc>
        <w:tc>
          <w:tcPr>
            <w:tcW w:w="6300" w:type="dxa"/>
            <w:tcBorders>
              <w:top w:val="single" w:sz="4" w:space="0" w:color="999999"/>
              <w:left w:val="single" w:sz="4" w:space="0" w:color="999999"/>
              <w:bottom w:val="single" w:sz="4" w:space="0" w:color="999999"/>
              <w:right w:val="single" w:sz="4" w:space="0" w:color="999999"/>
            </w:tcBorders>
            <w:vAlign w:val="center"/>
          </w:tcPr>
          <w:p w14:paraId="75ABCFB1" w14:textId="77777777" w:rsidR="005379C3" w:rsidRDefault="005379C3">
            <w:pPr>
              <w:spacing w:after="0"/>
              <w:ind w:firstLine="0"/>
            </w:pPr>
            <w:r>
              <w:rPr>
                <w:rFonts w:cs="Times New Roman"/>
                <w:sz w:val="22"/>
                <w:lang w:val="vi-VN"/>
              </w:rPr>
              <w:t>Extensible Markup Language</w:t>
            </w:r>
          </w:p>
        </w:tc>
      </w:tr>
      <w:tr w:rsidR="00C00AFB" w14:paraId="6C000CBE"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01A58C5F" w14:textId="77777777" w:rsidR="005379C3" w:rsidRDefault="005379C3">
            <w:pPr>
              <w:spacing w:after="0"/>
              <w:ind w:firstLine="0"/>
            </w:pPr>
            <w:r>
              <w:rPr>
                <w:rFonts w:cs="Times New Roman"/>
                <w:sz w:val="22"/>
                <w:lang w:val="vi-VN"/>
              </w:rPr>
              <w:t>GUI</w:t>
            </w:r>
          </w:p>
        </w:tc>
        <w:tc>
          <w:tcPr>
            <w:tcW w:w="6300" w:type="dxa"/>
            <w:tcBorders>
              <w:top w:val="single" w:sz="4" w:space="0" w:color="999999"/>
              <w:left w:val="single" w:sz="4" w:space="0" w:color="999999"/>
              <w:bottom w:val="single" w:sz="4" w:space="0" w:color="999999"/>
              <w:right w:val="single" w:sz="4" w:space="0" w:color="999999"/>
            </w:tcBorders>
            <w:vAlign w:val="center"/>
          </w:tcPr>
          <w:p w14:paraId="4706D401" w14:textId="77777777" w:rsidR="005379C3" w:rsidRDefault="005379C3">
            <w:pPr>
              <w:spacing w:after="0"/>
              <w:ind w:firstLine="0"/>
            </w:pPr>
            <w:r>
              <w:rPr>
                <w:rFonts w:cs="Times New Roman"/>
                <w:sz w:val="22"/>
                <w:lang w:val="vi-VN"/>
              </w:rPr>
              <w:t>Graphical User Interface</w:t>
            </w:r>
          </w:p>
        </w:tc>
      </w:tr>
      <w:tr w:rsidR="00C00AFB" w14:paraId="3C65D0E0"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58F5CD48" w14:textId="77777777" w:rsidR="005379C3" w:rsidRDefault="005379C3">
            <w:pPr>
              <w:spacing w:after="0"/>
              <w:ind w:firstLine="0"/>
            </w:pPr>
            <w:r>
              <w:rPr>
                <w:rFonts w:cs="Times New Roman"/>
                <w:sz w:val="22"/>
                <w:lang w:val="vi-VN"/>
              </w:rPr>
              <w:t>IO</w:t>
            </w:r>
          </w:p>
        </w:tc>
        <w:tc>
          <w:tcPr>
            <w:tcW w:w="6300" w:type="dxa"/>
            <w:tcBorders>
              <w:top w:val="single" w:sz="4" w:space="0" w:color="999999"/>
              <w:left w:val="single" w:sz="4" w:space="0" w:color="999999"/>
              <w:bottom w:val="single" w:sz="4" w:space="0" w:color="999999"/>
              <w:right w:val="single" w:sz="4" w:space="0" w:color="999999"/>
            </w:tcBorders>
            <w:vAlign w:val="center"/>
          </w:tcPr>
          <w:p w14:paraId="68D13186" w14:textId="77777777" w:rsidR="005379C3" w:rsidRDefault="005379C3">
            <w:pPr>
              <w:spacing w:after="0"/>
              <w:ind w:firstLine="0"/>
            </w:pPr>
            <w:r>
              <w:rPr>
                <w:rFonts w:cs="Times New Roman"/>
                <w:sz w:val="22"/>
                <w:lang w:val="vi-VN"/>
              </w:rPr>
              <w:t>Input/Output</w:t>
            </w:r>
          </w:p>
        </w:tc>
      </w:tr>
      <w:tr w:rsidR="00C00AFB" w14:paraId="753E16FC"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290AEA22" w14:textId="77777777" w:rsidR="005379C3" w:rsidRDefault="005379C3">
            <w:pPr>
              <w:spacing w:after="0"/>
              <w:ind w:firstLine="0"/>
            </w:pPr>
            <w:r>
              <w:rPr>
                <w:rFonts w:cs="Times New Roman"/>
                <w:sz w:val="22"/>
                <w:lang w:val="vi-VN"/>
              </w:rPr>
              <w:t>JVM</w:t>
            </w:r>
          </w:p>
        </w:tc>
        <w:tc>
          <w:tcPr>
            <w:tcW w:w="6300" w:type="dxa"/>
            <w:tcBorders>
              <w:top w:val="single" w:sz="4" w:space="0" w:color="999999"/>
              <w:left w:val="single" w:sz="4" w:space="0" w:color="999999"/>
              <w:bottom w:val="single" w:sz="4" w:space="0" w:color="999999"/>
              <w:right w:val="single" w:sz="4" w:space="0" w:color="999999"/>
            </w:tcBorders>
            <w:vAlign w:val="center"/>
          </w:tcPr>
          <w:p w14:paraId="22C4DC24" w14:textId="77777777" w:rsidR="005379C3" w:rsidRDefault="005379C3">
            <w:pPr>
              <w:spacing w:after="0"/>
              <w:ind w:firstLine="0"/>
            </w:pPr>
            <w:r>
              <w:rPr>
                <w:rFonts w:cs="Times New Roman"/>
                <w:sz w:val="22"/>
                <w:lang w:val="vi-VN"/>
              </w:rPr>
              <w:t>Java Virtual Machine</w:t>
            </w:r>
          </w:p>
        </w:tc>
      </w:tr>
      <w:tr w:rsidR="00C00AFB" w14:paraId="28515442"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6A04AD71" w14:textId="77777777" w:rsidR="005379C3" w:rsidRDefault="005379C3">
            <w:pPr>
              <w:spacing w:after="0"/>
              <w:ind w:firstLine="0"/>
            </w:pPr>
            <w:r>
              <w:rPr>
                <w:rFonts w:cs="Times New Roman"/>
                <w:sz w:val="22"/>
                <w:lang w:val="vi-VN"/>
              </w:rPr>
              <w:t>LAN</w:t>
            </w:r>
          </w:p>
        </w:tc>
        <w:tc>
          <w:tcPr>
            <w:tcW w:w="6300" w:type="dxa"/>
            <w:tcBorders>
              <w:top w:val="single" w:sz="4" w:space="0" w:color="999999"/>
              <w:left w:val="single" w:sz="4" w:space="0" w:color="999999"/>
              <w:bottom w:val="single" w:sz="4" w:space="0" w:color="999999"/>
              <w:right w:val="single" w:sz="4" w:space="0" w:color="999999"/>
            </w:tcBorders>
            <w:vAlign w:val="center"/>
          </w:tcPr>
          <w:p w14:paraId="507EB778" w14:textId="77777777" w:rsidR="005379C3" w:rsidRDefault="005379C3">
            <w:pPr>
              <w:spacing w:after="0"/>
              <w:ind w:firstLine="0"/>
            </w:pPr>
            <w:r>
              <w:rPr>
                <w:rFonts w:cs="Times New Roman"/>
                <w:sz w:val="22"/>
                <w:lang w:val="vi-VN"/>
              </w:rPr>
              <w:t>Local Area Network</w:t>
            </w:r>
          </w:p>
        </w:tc>
      </w:tr>
      <w:tr w:rsidR="00C00AFB" w14:paraId="4E4B801C"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531A1D66" w14:textId="77777777" w:rsidR="005379C3" w:rsidRDefault="005379C3">
            <w:pPr>
              <w:spacing w:after="0"/>
              <w:ind w:firstLine="0"/>
            </w:pPr>
            <w:r>
              <w:rPr>
                <w:rFonts w:cs="Times New Roman"/>
                <w:sz w:val="22"/>
                <w:lang w:val="vi-VN"/>
              </w:rPr>
              <w:t>IDE</w:t>
            </w:r>
          </w:p>
        </w:tc>
        <w:tc>
          <w:tcPr>
            <w:tcW w:w="6300" w:type="dxa"/>
            <w:tcBorders>
              <w:top w:val="single" w:sz="4" w:space="0" w:color="999999"/>
              <w:left w:val="single" w:sz="4" w:space="0" w:color="999999"/>
              <w:bottom w:val="single" w:sz="4" w:space="0" w:color="999999"/>
              <w:right w:val="single" w:sz="4" w:space="0" w:color="999999"/>
            </w:tcBorders>
            <w:vAlign w:val="center"/>
          </w:tcPr>
          <w:p w14:paraId="2BE6BF74" w14:textId="77777777" w:rsidR="005379C3" w:rsidRDefault="005379C3">
            <w:pPr>
              <w:spacing w:after="0"/>
              <w:ind w:firstLine="0"/>
            </w:pPr>
            <w:r>
              <w:rPr>
                <w:rFonts w:cs="Times New Roman"/>
                <w:sz w:val="22"/>
                <w:lang w:val="vi-VN"/>
              </w:rPr>
              <w:t>Integrated Development Environment</w:t>
            </w:r>
          </w:p>
        </w:tc>
      </w:tr>
    </w:tbl>
    <w:p w14:paraId="417E8A23" w14:textId="77777777" w:rsidR="005379C3" w:rsidRDefault="005379C3">
      <w:pPr>
        <w:spacing w:after="0"/>
        <w:ind w:firstLine="0"/>
      </w:pPr>
    </w:p>
    <w:p w14:paraId="2E8643FF" w14:textId="77777777" w:rsidR="005379C3" w:rsidRDefault="005379C3">
      <w:r>
        <w:br w:type="page"/>
      </w:r>
    </w:p>
    <w:p w14:paraId="6FEB5AF6" w14:textId="77777777" w:rsidR="005379C3" w:rsidRPr="00901131" w:rsidRDefault="005379C3" w:rsidP="00901131">
      <w:pPr>
        <w:pStyle w:val="Heading1"/>
      </w:pPr>
      <w:bookmarkStart w:id="5" w:name="_Toc233028719"/>
      <w:r w:rsidRPr="00901131">
        <w:lastRenderedPageBreak/>
        <w:t>CHƯƠNG 1: TỔNG QUAN ĐỀ TÀI</w:t>
      </w:r>
      <w:bookmarkEnd w:id="5"/>
    </w:p>
    <w:p w14:paraId="330D7A97" w14:textId="77777777" w:rsidR="005379C3" w:rsidRDefault="005379C3" w:rsidP="00901131">
      <w:pPr>
        <w:pStyle w:val="Heading2"/>
        <w:rPr>
          <w:lang w:val="vi-VN"/>
        </w:rPr>
      </w:pPr>
      <w:bookmarkStart w:id="6" w:name="_Toc233028720"/>
      <w:r>
        <w:rPr>
          <w:lang w:val="vi-VN"/>
        </w:rPr>
        <w:t>1.1. Lý do chọn đề tài</w:t>
      </w:r>
      <w:bookmarkEnd w:id="6"/>
    </w:p>
    <w:p w14:paraId="2724CA0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Trong thời đại công nghệ thông tin phát triển mạnh mẽ, nhu cầu trao đổi thông tin theo thời gian thực giữa nhiều người dùng ngày càng trở nên thiết yếu, đặc biệt trong môi trường học tập, làm việc nhóm và giải trí. Các ứng dụng nhắn tin như Zalo, Discord, Messenger đã chứng minh tầm quan trọng của việc xây dựng hệ thống giao tiếp đa người dùng ổn định, an toàn và dễ sử dụng.</w:t>
      </w:r>
    </w:p>
    <w:p w14:paraId="49661EFE"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Môn học Lập trình mạng (Java Network Programming) cung cấp những kiến thức nền tảng về Socket, đa luồng, luồng vào/ra dữ liệu - đây chính là những thành phần cốt lõi để xây dựng một hệ thống chat thực tế. Việc lựa chọn đề tài “Hệ thống chat đa phòng theo mô hình Client-Server sử dụng giao thức TCP” giúp em vận dụng tổng hợp các kiến thức đã học: lập trình Socket TCP, đa luồng (Multithreading), luồng nhập xuất đối tượng (Object Stream), bảo mật dữ liệu bằng mã hóa AES, và lưu trữ dữ liệu bằng XML.</w:t>
      </w:r>
    </w:p>
    <w:p w14:paraId="6DBFCA91"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Bên cạnh đó, đề tài còn mở rộng thêm tính năng đa phòng chat (multi-room) theo mô hình tương tự ứng dụng Discord, giúp đồ án không chỉ dừng lại ở mức minh họa lý thuyết mà còn tiệm cận với một sản phẩm thực tế, có khả năng mở rộng và áp dụng trong môi trường làm việc nhóm, lớp học trực tuyến.</w:t>
      </w:r>
    </w:p>
    <w:p w14:paraId="71CB03C6" w14:textId="77777777" w:rsidR="005379C3" w:rsidRDefault="005379C3" w:rsidP="00901131">
      <w:pPr>
        <w:pStyle w:val="Heading2"/>
        <w:rPr>
          <w:lang w:val="vi-VN"/>
        </w:rPr>
      </w:pPr>
      <w:bookmarkStart w:id="7" w:name="_Toc233028721"/>
      <w:r>
        <w:rPr>
          <w:lang w:val="vi-VN"/>
        </w:rPr>
        <w:t>1.2. Mục tiêu đề tài</w:t>
      </w:r>
      <w:bookmarkEnd w:id="7"/>
    </w:p>
    <w:p w14:paraId="145CC0BD"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Đề tài hướng đến việc xây dựng một ứng dụng chat hoàn chỉnh, đáp ứng các mục tiêu cụ thể sau:</w:t>
      </w:r>
    </w:p>
    <w:p w14:paraId="455AC53D" w14:textId="77777777" w:rsidR="005379C3" w:rsidRDefault="005379C3">
      <w:pPr>
        <w:spacing w:after="0" w:line="360" w:lineRule="auto"/>
        <w:ind w:left="720" w:firstLine="0"/>
        <w:rPr>
          <w:rFonts w:cs="Times New Roman"/>
          <w:szCs w:val="26"/>
          <w:lang w:val="vi-VN"/>
        </w:rPr>
      </w:pPr>
      <w:r>
        <w:rPr>
          <w:rFonts w:cs="Times New Roman"/>
          <w:szCs w:val="26"/>
          <w:lang w:val="vi-VN"/>
        </w:rPr>
        <w:t>- Xây dựng được hệ thống Client - Server giao tiếp qua giao thức TCP, đảm bảo dữ liệu truyền đi không bị mất mát và đúng thứ tự.</w:t>
      </w:r>
    </w:p>
    <w:p w14:paraId="464D7FF0" w14:textId="77777777" w:rsidR="005379C3" w:rsidRDefault="005379C3">
      <w:pPr>
        <w:spacing w:after="0" w:line="360" w:lineRule="auto"/>
        <w:ind w:left="720" w:firstLine="0"/>
        <w:rPr>
          <w:rFonts w:cs="Times New Roman"/>
          <w:szCs w:val="26"/>
          <w:lang w:val="vi-VN"/>
        </w:rPr>
      </w:pPr>
      <w:r>
        <w:rPr>
          <w:rFonts w:cs="Times New Roman"/>
          <w:szCs w:val="26"/>
          <w:lang w:val="vi-VN"/>
        </w:rPr>
        <w:t>- Áp dụng cơ chế đa luồng (Multithreading) để server có thể phục vụ đồng thời nhiều client mà không bị nghẽn.</w:t>
      </w:r>
    </w:p>
    <w:p w14:paraId="2631FEAB" w14:textId="77777777" w:rsidR="005379C3" w:rsidRDefault="005379C3">
      <w:pPr>
        <w:spacing w:after="0" w:line="360" w:lineRule="auto"/>
        <w:ind w:left="720" w:firstLine="0"/>
        <w:rPr>
          <w:rFonts w:cs="Times New Roman"/>
          <w:szCs w:val="26"/>
          <w:lang w:val="vi-VN"/>
        </w:rPr>
      </w:pPr>
      <w:r>
        <w:rPr>
          <w:rFonts w:cs="Times New Roman"/>
          <w:szCs w:val="26"/>
          <w:lang w:val="vi-VN"/>
        </w:rPr>
        <w:t>- Tích hợp mã hóa AES-128 nhằm đảm bảo nội dung tin nhắn được bảo mật trong quá trình truyền qua mạng.</w:t>
      </w:r>
    </w:p>
    <w:p w14:paraId="6703AFD9" w14:textId="77777777" w:rsidR="005379C3" w:rsidRDefault="005379C3">
      <w:pPr>
        <w:spacing w:after="0" w:line="360" w:lineRule="auto"/>
        <w:ind w:left="720" w:firstLine="0"/>
        <w:rPr>
          <w:rFonts w:cs="Times New Roman"/>
          <w:szCs w:val="26"/>
          <w:lang w:val="vi-VN"/>
        </w:rPr>
      </w:pPr>
      <w:r>
        <w:rPr>
          <w:rFonts w:cs="Times New Roman"/>
          <w:szCs w:val="26"/>
          <w:lang w:val="vi-VN"/>
        </w:rPr>
        <w:lastRenderedPageBreak/>
        <w:t>- Xây dựng chức năng lưu trữ lịch sử trò chuyện bằng định dạng XML, phục vụ việc tra cứu lại nội dung đã trao đổi.</w:t>
      </w:r>
    </w:p>
    <w:p w14:paraId="137E0DD9" w14:textId="77777777" w:rsidR="005379C3" w:rsidRDefault="005379C3">
      <w:pPr>
        <w:spacing w:after="0" w:line="360" w:lineRule="auto"/>
        <w:ind w:left="720" w:firstLine="0"/>
        <w:rPr>
          <w:rFonts w:cs="Times New Roman"/>
          <w:szCs w:val="26"/>
          <w:lang w:val="vi-VN"/>
        </w:rPr>
      </w:pPr>
      <w:r>
        <w:rPr>
          <w:rFonts w:cs="Times New Roman"/>
          <w:szCs w:val="26"/>
          <w:lang w:val="vi-VN"/>
        </w:rPr>
        <w:t>- Phát triển tính năng đa phòng chat (multi-room), cho phép người dùng tạo, tham gia và rời khỏi nhiều phòng chat độc lập.</w:t>
      </w:r>
    </w:p>
    <w:p w14:paraId="65E5F487" w14:textId="77777777" w:rsidR="005379C3" w:rsidRDefault="005379C3">
      <w:pPr>
        <w:spacing w:after="0" w:line="360" w:lineRule="auto"/>
        <w:ind w:left="720" w:firstLine="0"/>
        <w:rPr>
          <w:rFonts w:cs="Times New Roman"/>
          <w:szCs w:val="26"/>
          <w:lang w:val="vi-VN"/>
        </w:rPr>
      </w:pPr>
      <w:r>
        <w:rPr>
          <w:rFonts w:cs="Times New Roman"/>
          <w:szCs w:val="26"/>
          <w:lang w:val="vi-VN"/>
        </w:rPr>
        <w:t>- Xây dựng cơ chế phân quyền Admin/User dựa trên địa chỉ IP, đảm bảo chỉ người quản trị server mới có quyền tạo/xóa phòng.</w:t>
      </w:r>
    </w:p>
    <w:p w14:paraId="41E2CFCF" w14:textId="77777777" w:rsidR="005379C3" w:rsidRDefault="005379C3">
      <w:pPr>
        <w:spacing w:after="0" w:line="360" w:lineRule="auto"/>
        <w:ind w:left="720" w:firstLine="0"/>
        <w:rPr>
          <w:rFonts w:cs="Times New Roman"/>
          <w:szCs w:val="26"/>
          <w:lang w:val="vi-VN"/>
        </w:rPr>
      </w:pPr>
      <w:r>
        <w:rPr>
          <w:rFonts w:cs="Times New Roman"/>
          <w:szCs w:val="26"/>
          <w:lang w:val="vi-VN"/>
        </w:rPr>
        <w:t>- Thiết kế giao diện người dùng (GUI) trực quan, hiện đại bằng thư viện Java Swing.</w:t>
      </w:r>
    </w:p>
    <w:p w14:paraId="354B2033" w14:textId="77777777" w:rsidR="005379C3" w:rsidRDefault="005379C3" w:rsidP="00901131">
      <w:pPr>
        <w:pStyle w:val="Heading2"/>
        <w:rPr>
          <w:lang w:val="vi-VN"/>
        </w:rPr>
      </w:pPr>
      <w:bookmarkStart w:id="8" w:name="_Toc233028722"/>
      <w:r>
        <w:rPr>
          <w:lang w:val="vi-VN"/>
        </w:rPr>
        <w:t>1.3. Đối tượng và phạm vi nghiên cứu</w:t>
      </w:r>
      <w:bookmarkEnd w:id="8"/>
    </w:p>
    <w:p w14:paraId="1E1F22DD"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b/>
          <w:bCs/>
          <w:szCs w:val="26"/>
          <w:lang w:val="vi-VN"/>
        </w:rPr>
        <w:t xml:space="preserve">Đối tượng nghiên cứu: </w:t>
      </w:r>
      <w:r>
        <w:rPr>
          <w:rFonts w:cs="Times New Roman"/>
          <w:szCs w:val="26"/>
          <w:lang w:val="vi-VN"/>
        </w:rPr>
        <w:t>Các kỹ thuật lập trình mạng trong Java bao gồm Socket TCP, lớp ServerSocket, luồng Object Stream, cơ chế đa luồng (Thread, ExecutorService), thư viện mã hóa javax.crypto, và thư viện xử lý XML (javax.xml.parsers, org.w3c.dom).</w:t>
      </w:r>
    </w:p>
    <w:p w14:paraId="2B89461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b/>
          <w:bCs/>
          <w:szCs w:val="26"/>
          <w:lang w:val="vi-VN"/>
        </w:rPr>
        <w:t xml:space="preserve">Phạm vi nghiên cứu: </w:t>
      </w:r>
      <w:r>
        <w:rPr>
          <w:rFonts w:cs="Times New Roman"/>
          <w:szCs w:val="26"/>
          <w:lang w:val="vi-VN"/>
        </w:rPr>
        <w:t>Đề tài tập trung xây dựng ứng dụng chạy trên mô hình mạng cục bộ (LAN), với một máy đóng vai trò Server và nhiều máy đóng vai trò Client. Đề tài không đi sâu vào việc triển khai trên môi trường Internet diện rộng (yêu cầu Port Forwarding hoặc VPN), mà tập trung vào việc làm chủ các kỹ thuật lập trình mạng cốt lõi trong phạm vi môn học.</w:t>
      </w:r>
    </w:p>
    <w:p w14:paraId="4C519C1E" w14:textId="77777777" w:rsidR="005379C3" w:rsidRDefault="005379C3" w:rsidP="00901131">
      <w:pPr>
        <w:pStyle w:val="Heading2"/>
        <w:rPr>
          <w:lang w:val="vi-VN"/>
        </w:rPr>
      </w:pPr>
      <w:bookmarkStart w:id="9" w:name="_Toc233028723"/>
      <w:r>
        <w:rPr>
          <w:lang w:val="vi-VN"/>
        </w:rPr>
        <w:t>1.4. Phương pháp thực hiện</w:t>
      </w:r>
      <w:bookmarkEnd w:id="9"/>
    </w:p>
    <w:p w14:paraId="71DF0F99"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Đề tài được thực hiện theo các bước:</w:t>
      </w:r>
    </w:p>
    <w:p w14:paraId="15666595" w14:textId="77777777" w:rsidR="005379C3" w:rsidRDefault="005379C3">
      <w:pPr>
        <w:spacing w:after="0" w:line="360" w:lineRule="auto"/>
        <w:ind w:left="720" w:firstLine="0"/>
        <w:rPr>
          <w:rFonts w:cs="Times New Roman"/>
          <w:szCs w:val="26"/>
          <w:lang w:val="vi-VN"/>
        </w:rPr>
      </w:pPr>
      <w:r>
        <w:rPr>
          <w:rFonts w:cs="Times New Roman"/>
          <w:szCs w:val="26"/>
          <w:lang w:val="vi-VN"/>
        </w:rPr>
        <w:t>- Nghiên cứu lý thuyết về Socket TCP, đa luồng, bảo mật và XML trong Java.</w:t>
      </w:r>
    </w:p>
    <w:p w14:paraId="1453C87E" w14:textId="77777777" w:rsidR="005379C3" w:rsidRDefault="005379C3">
      <w:pPr>
        <w:spacing w:after="0" w:line="360" w:lineRule="auto"/>
        <w:ind w:left="720" w:firstLine="0"/>
        <w:rPr>
          <w:rFonts w:cs="Times New Roman"/>
          <w:szCs w:val="26"/>
          <w:lang w:val="vi-VN"/>
        </w:rPr>
      </w:pPr>
      <w:r>
        <w:rPr>
          <w:rFonts w:cs="Times New Roman"/>
          <w:szCs w:val="26"/>
          <w:lang w:val="vi-VN"/>
        </w:rPr>
        <w:t>- Phân tích yêu cầu và thiết kế kiến trúc tổng thể hệ thống Client - Server.</w:t>
      </w:r>
    </w:p>
    <w:p w14:paraId="6D3F4890" w14:textId="77777777" w:rsidR="005379C3" w:rsidRDefault="005379C3">
      <w:pPr>
        <w:spacing w:after="0" w:line="360" w:lineRule="auto"/>
        <w:ind w:left="720" w:firstLine="0"/>
        <w:rPr>
          <w:rFonts w:cs="Times New Roman"/>
          <w:szCs w:val="26"/>
          <w:lang w:val="vi-VN"/>
        </w:rPr>
      </w:pPr>
      <w:r>
        <w:rPr>
          <w:rFonts w:cs="Times New Roman"/>
          <w:szCs w:val="26"/>
          <w:lang w:val="vi-VN"/>
        </w:rPr>
        <w:t>- Xây dựng lần lượt các module: Server, Client, bảo mật AES, lưu trữ XML, giao diện Swing.</w:t>
      </w:r>
    </w:p>
    <w:p w14:paraId="2FCF9E65" w14:textId="77777777" w:rsidR="005379C3" w:rsidRDefault="005379C3">
      <w:pPr>
        <w:spacing w:after="0" w:line="360" w:lineRule="auto"/>
        <w:ind w:left="720" w:firstLine="0"/>
        <w:rPr>
          <w:rFonts w:cs="Times New Roman"/>
          <w:szCs w:val="26"/>
          <w:lang w:val="vi-VN"/>
        </w:rPr>
      </w:pPr>
      <w:r>
        <w:rPr>
          <w:rFonts w:cs="Times New Roman"/>
          <w:szCs w:val="26"/>
          <w:lang w:val="vi-VN"/>
        </w:rPr>
        <w:t>- Kiểm thử chương trình trên nhiều máy trong cùng mạng LAN, ghi nhận và khắc phục lỗi phát sinh.</w:t>
      </w:r>
    </w:p>
    <w:p w14:paraId="4AFC59B0" w14:textId="77777777" w:rsidR="005379C3" w:rsidRDefault="005379C3">
      <w:pPr>
        <w:spacing w:after="0" w:line="360" w:lineRule="auto"/>
        <w:ind w:left="720" w:firstLine="0"/>
        <w:rPr>
          <w:rFonts w:cs="Times New Roman"/>
          <w:szCs w:val="26"/>
          <w:lang w:val="vi-VN"/>
        </w:rPr>
      </w:pPr>
      <w:r>
        <w:rPr>
          <w:rFonts w:cs="Times New Roman"/>
          <w:szCs w:val="26"/>
          <w:lang w:val="vi-VN"/>
        </w:rPr>
        <w:t>- Đánh giá kết quả đạt được và đề xuất hướng phát triển.</w:t>
      </w:r>
    </w:p>
    <w:p w14:paraId="4E099C57" w14:textId="77777777" w:rsidR="005379C3" w:rsidRDefault="005379C3">
      <w:r>
        <w:lastRenderedPageBreak/>
        <w:br w:type="page"/>
      </w:r>
    </w:p>
    <w:p w14:paraId="61BF828E" w14:textId="77777777" w:rsidR="005379C3" w:rsidRPr="00901131" w:rsidRDefault="005379C3" w:rsidP="00901131">
      <w:pPr>
        <w:pStyle w:val="Heading1"/>
      </w:pPr>
      <w:bookmarkStart w:id="10" w:name="_Toc233028724"/>
      <w:r w:rsidRPr="00901131">
        <w:lastRenderedPageBreak/>
        <w:t>CHƯƠNG 2: CƠ SỞ LÝ THUYẾT</w:t>
      </w:r>
      <w:bookmarkEnd w:id="10"/>
    </w:p>
    <w:p w14:paraId="0B007055" w14:textId="77777777" w:rsidR="005379C3" w:rsidRDefault="005379C3" w:rsidP="00901131">
      <w:pPr>
        <w:pStyle w:val="Heading2"/>
        <w:rPr>
          <w:lang w:val="vi-VN"/>
        </w:rPr>
      </w:pPr>
      <w:bookmarkStart w:id="11" w:name="_Toc233028725"/>
      <w:r>
        <w:rPr>
          <w:lang w:val="vi-VN"/>
        </w:rPr>
        <w:t>2.1. Lập trình mạng với Socket trong Java</w:t>
      </w:r>
      <w:bookmarkEnd w:id="11"/>
    </w:p>
    <w:p w14:paraId="2AE2323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Socket là điểm cuối (endpoint) của một kết nối hai chiều giữa hai chương trình chạy trên mạng. Java cung cấp gói java.net với hai lớp chính phục vụ lập trình TCP:</w:t>
      </w:r>
    </w:p>
    <w:p w14:paraId="42AC35F3" w14:textId="77777777" w:rsidR="005379C3" w:rsidRDefault="005379C3">
      <w:pPr>
        <w:spacing w:after="0" w:line="360" w:lineRule="auto"/>
        <w:ind w:left="720" w:firstLine="0"/>
        <w:rPr>
          <w:rFonts w:cs="Times New Roman"/>
          <w:szCs w:val="26"/>
          <w:lang w:val="vi-VN"/>
        </w:rPr>
      </w:pPr>
      <w:r>
        <w:rPr>
          <w:rFonts w:cs="Times New Roman"/>
          <w:szCs w:val="26"/>
          <w:lang w:val="vi-VN"/>
        </w:rPr>
        <w:t>- ServerSocket: dùng ở phía server để lắng nghe các kết nối đến tại một cổng (port) xác định. Phương thức accept() sẽ chặn (block) chương trình cho đến khi có client kết nối tới.</w:t>
      </w:r>
    </w:p>
    <w:p w14:paraId="639E954D" w14:textId="77777777" w:rsidR="005379C3" w:rsidRDefault="005379C3">
      <w:pPr>
        <w:spacing w:after="0" w:line="360" w:lineRule="auto"/>
        <w:ind w:left="720" w:firstLine="0"/>
        <w:rPr>
          <w:rFonts w:cs="Times New Roman"/>
          <w:szCs w:val="26"/>
          <w:lang w:val="vi-VN"/>
        </w:rPr>
      </w:pPr>
      <w:r>
        <w:rPr>
          <w:rFonts w:cs="Times New Roman"/>
          <w:szCs w:val="26"/>
          <w:lang w:val="vi-VN"/>
        </w:rPr>
        <w:t>- Socket: đại diện cho một kết nối TCP cụ thể giữa client và server, dùng để gửi và nhận dữ liệu thông qua getInputStream() và getOutputStream().</w:t>
      </w:r>
    </w:p>
    <w:p w14:paraId="55D285A3"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Giao thức TCP (Transmission Control Protocol) là giao thức hướng kết nối (connection-oriented), đảm bảo dữ liệu được truyền đến đích đầy đủ, đúng thứ tự và không bị trùng lặp nhờ cơ chế bắt tay ba bước (3-way handshake) và xác nhận (ACK). Đây là lý do TCP được lựa chọn cho ứng dụng chat, vì tin nhắn cần được đảm bảo đến đúng thứ tự và không bị thất lạc.</w:t>
      </w:r>
    </w:p>
    <w:p w14:paraId="085D8FD1"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So sánh TCP và UDP trong bối cảnh ứng dụng chat</w:t>
      </w:r>
    </w:p>
    <w:p w14:paraId="0862F0FD"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Trong lập trình mạng với Java, ngoài TCP còn có UDP (User Datagram Protocol) - giao thức truyền dữ liệu không hướng kết nối (connectionless), không đảm bảo thứ tự hay tính toàn vẹn của gói tin. Việc lựa chọn giữa hai giao thức này ảnh hưởng trực tiếp đến độ tin cậy của ứng dụng:</w:t>
      </w:r>
    </w:p>
    <w:tbl>
      <w:tblPr>
        <w:tblW w:w="8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00"/>
        <w:gridCol w:w="3300"/>
        <w:gridCol w:w="3100"/>
      </w:tblGrid>
      <w:tr w:rsidR="00C00AFB" w14:paraId="233F4242" w14:textId="77777777">
        <w:tc>
          <w:tcPr>
            <w:tcW w:w="2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6C3C5E4" w14:textId="77777777" w:rsidR="005379C3" w:rsidRDefault="005379C3">
            <w:pPr>
              <w:spacing w:after="0"/>
              <w:ind w:firstLine="0"/>
              <w:jc w:val="center"/>
            </w:pPr>
            <w:r>
              <w:rPr>
                <w:rFonts w:cs="Times New Roman"/>
                <w:b/>
                <w:bCs/>
                <w:sz w:val="22"/>
                <w:lang w:val="vi-VN"/>
              </w:rPr>
              <w:t>Tiêu chí</w:t>
            </w:r>
          </w:p>
        </w:tc>
        <w:tc>
          <w:tcPr>
            <w:tcW w:w="3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F8BAD92" w14:textId="77777777" w:rsidR="005379C3" w:rsidRDefault="005379C3">
            <w:pPr>
              <w:spacing w:after="0"/>
              <w:ind w:firstLine="0"/>
              <w:jc w:val="center"/>
            </w:pPr>
            <w:r>
              <w:rPr>
                <w:rFonts w:cs="Times New Roman"/>
                <w:b/>
                <w:bCs/>
                <w:sz w:val="22"/>
                <w:lang w:val="vi-VN"/>
              </w:rPr>
              <w:t>TCP</w:t>
            </w:r>
          </w:p>
        </w:tc>
        <w:tc>
          <w:tcPr>
            <w:tcW w:w="3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8E898A" w14:textId="77777777" w:rsidR="005379C3" w:rsidRDefault="005379C3">
            <w:pPr>
              <w:spacing w:after="0"/>
              <w:ind w:firstLine="0"/>
              <w:jc w:val="center"/>
            </w:pPr>
            <w:r>
              <w:rPr>
                <w:rFonts w:cs="Times New Roman"/>
                <w:b/>
                <w:bCs/>
                <w:sz w:val="22"/>
                <w:lang w:val="vi-VN"/>
              </w:rPr>
              <w:t>UDP</w:t>
            </w:r>
          </w:p>
        </w:tc>
      </w:tr>
      <w:tr w:rsidR="00C00AFB" w14:paraId="1EC2074B" w14:textId="77777777">
        <w:tc>
          <w:tcPr>
            <w:tcW w:w="2300" w:type="dxa"/>
            <w:tcBorders>
              <w:top w:val="single" w:sz="4" w:space="0" w:color="999999"/>
              <w:left w:val="single" w:sz="4" w:space="0" w:color="999999"/>
              <w:bottom w:val="single" w:sz="4" w:space="0" w:color="999999"/>
              <w:right w:val="single" w:sz="4" w:space="0" w:color="999999"/>
            </w:tcBorders>
            <w:vAlign w:val="center"/>
          </w:tcPr>
          <w:p w14:paraId="4CDDB09F" w14:textId="77777777" w:rsidR="005379C3" w:rsidRDefault="005379C3">
            <w:pPr>
              <w:spacing w:after="0"/>
              <w:ind w:firstLine="0"/>
            </w:pPr>
            <w:r>
              <w:rPr>
                <w:rFonts w:cs="Times New Roman"/>
                <w:sz w:val="22"/>
                <w:lang w:val="vi-VN"/>
              </w:rPr>
              <w:t>Kết nối</w:t>
            </w:r>
          </w:p>
        </w:tc>
        <w:tc>
          <w:tcPr>
            <w:tcW w:w="3300" w:type="dxa"/>
            <w:tcBorders>
              <w:top w:val="single" w:sz="4" w:space="0" w:color="999999"/>
              <w:left w:val="single" w:sz="4" w:space="0" w:color="999999"/>
              <w:bottom w:val="single" w:sz="4" w:space="0" w:color="999999"/>
              <w:right w:val="single" w:sz="4" w:space="0" w:color="999999"/>
            </w:tcBorders>
            <w:vAlign w:val="center"/>
          </w:tcPr>
          <w:p w14:paraId="6FCDAB03" w14:textId="77777777" w:rsidR="005379C3" w:rsidRDefault="005379C3">
            <w:pPr>
              <w:spacing w:after="0"/>
              <w:ind w:firstLine="0"/>
            </w:pPr>
            <w:r>
              <w:rPr>
                <w:rFonts w:cs="Times New Roman"/>
                <w:sz w:val="22"/>
                <w:lang w:val="vi-VN"/>
              </w:rPr>
              <w:t>Hướng kết nối (bắt tay 3 bước)</w:t>
            </w:r>
          </w:p>
        </w:tc>
        <w:tc>
          <w:tcPr>
            <w:tcW w:w="3100" w:type="dxa"/>
            <w:tcBorders>
              <w:top w:val="single" w:sz="4" w:space="0" w:color="999999"/>
              <w:left w:val="single" w:sz="4" w:space="0" w:color="999999"/>
              <w:bottom w:val="single" w:sz="4" w:space="0" w:color="999999"/>
              <w:right w:val="single" w:sz="4" w:space="0" w:color="999999"/>
            </w:tcBorders>
            <w:vAlign w:val="center"/>
          </w:tcPr>
          <w:p w14:paraId="40267778" w14:textId="77777777" w:rsidR="005379C3" w:rsidRDefault="005379C3">
            <w:pPr>
              <w:spacing w:after="0"/>
              <w:ind w:firstLine="0"/>
            </w:pPr>
            <w:r>
              <w:rPr>
                <w:rFonts w:cs="Times New Roman"/>
                <w:sz w:val="22"/>
                <w:lang w:val="vi-VN"/>
              </w:rPr>
              <w:t>Không kết nối (gửi trực tiếp)</w:t>
            </w:r>
          </w:p>
        </w:tc>
      </w:tr>
      <w:tr w:rsidR="00C00AFB" w14:paraId="5619BF4D" w14:textId="77777777">
        <w:tc>
          <w:tcPr>
            <w:tcW w:w="2300" w:type="dxa"/>
            <w:tcBorders>
              <w:top w:val="single" w:sz="4" w:space="0" w:color="999999"/>
              <w:left w:val="single" w:sz="4" w:space="0" w:color="999999"/>
              <w:bottom w:val="single" w:sz="4" w:space="0" w:color="999999"/>
              <w:right w:val="single" w:sz="4" w:space="0" w:color="999999"/>
            </w:tcBorders>
            <w:vAlign w:val="center"/>
          </w:tcPr>
          <w:p w14:paraId="149E93C7" w14:textId="77777777" w:rsidR="005379C3" w:rsidRDefault="005379C3">
            <w:pPr>
              <w:spacing w:after="0"/>
              <w:ind w:firstLine="0"/>
            </w:pPr>
            <w:r>
              <w:rPr>
                <w:rFonts w:cs="Times New Roman"/>
                <w:sz w:val="22"/>
                <w:lang w:val="vi-VN"/>
              </w:rPr>
              <w:t>Đảm bảo thứ tự gói tin</w:t>
            </w:r>
          </w:p>
        </w:tc>
        <w:tc>
          <w:tcPr>
            <w:tcW w:w="3300" w:type="dxa"/>
            <w:tcBorders>
              <w:top w:val="single" w:sz="4" w:space="0" w:color="999999"/>
              <w:left w:val="single" w:sz="4" w:space="0" w:color="999999"/>
              <w:bottom w:val="single" w:sz="4" w:space="0" w:color="999999"/>
              <w:right w:val="single" w:sz="4" w:space="0" w:color="999999"/>
            </w:tcBorders>
            <w:vAlign w:val="center"/>
          </w:tcPr>
          <w:p w14:paraId="2297F05E" w14:textId="77777777" w:rsidR="005379C3" w:rsidRDefault="005379C3">
            <w:pPr>
              <w:spacing w:after="0"/>
              <w:ind w:firstLine="0"/>
            </w:pPr>
            <w:r>
              <w:rPr>
                <w:rFonts w:cs="Times New Roman"/>
                <w:sz w:val="22"/>
                <w:lang w:val="vi-VN"/>
              </w:rPr>
              <w:t>Có</w:t>
            </w:r>
          </w:p>
        </w:tc>
        <w:tc>
          <w:tcPr>
            <w:tcW w:w="3100" w:type="dxa"/>
            <w:tcBorders>
              <w:top w:val="single" w:sz="4" w:space="0" w:color="999999"/>
              <w:left w:val="single" w:sz="4" w:space="0" w:color="999999"/>
              <w:bottom w:val="single" w:sz="4" w:space="0" w:color="999999"/>
              <w:right w:val="single" w:sz="4" w:space="0" w:color="999999"/>
            </w:tcBorders>
            <w:vAlign w:val="center"/>
          </w:tcPr>
          <w:p w14:paraId="39ED0D08" w14:textId="77777777" w:rsidR="005379C3" w:rsidRDefault="005379C3">
            <w:pPr>
              <w:spacing w:after="0"/>
              <w:ind w:firstLine="0"/>
            </w:pPr>
            <w:r>
              <w:rPr>
                <w:rFonts w:cs="Times New Roman"/>
                <w:sz w:val="22"/>
                <w:lang w:val="vi-VN"/>
              </w:rPr>
              <w:t>Không</w:t>
            </w:r>
          </w:p>
        </w:tc>
      </w:tr>
      <w:tr w:rsidR="00C00AFB" w14:paraId="0F463EE7" w14:textId="77777777">
        <w:tc>
          <w:tcPr>
            <w:tcW w:w="2300" w:type="dxa"/>
            <w:tcBorders>
              <w:top w:val="single" w:sz="4" w:space="0" w:color="999999"/>
              <w:left w:val="single" w:sz="4" w:space="0" w:color="999999"/>
              <w:bottom w:val="single" w:sz="4" w:space="0" w:color="999999"/>
              <w:right w:val="single" w:sz="4" w:space="0" w:color="999999"/>
            </w:tcBorders>
            <w:vAlign w:val="center"/>
          </w:tcPr>
          <w:p w14:paraId="34CCCD2E" w14:textId="77777777" w:rsidR="005379C3" w:rsidRDefault="005379C3">
            <w:pPr>
              <w:spacing w:after="0"/>
              <w:ind w:firstLine="0"/>
            </w:pPr>
            <w:r>
              <w:rPr>
                <w:rFonts w:cs="Times New Roman"/>
                <w:sz w:val="22"/>
                <w:lang w:val="vi-VN"/>
              </w:rPr>
              <w:t>Đảm bảo không mất gói tin</w:t>
            </w:r>
          </w:p>
        </w:tc>
        <w:tc>
          <w:tcPr>
            <w:tcW w:w="3300" w:type="dxa"/>
            <w:tcBorders>
              <w:top w:val="single" w:sz="4" w:space="0" w:color="999999"/>
              <w:left w:val="single" w:sz="4" w:space="0" w:color="999999"/>
              <w:bottom w:val="single" w:sz="4" w:space="0" w:color="999999"/>
              <w:right w:val="single" w:sz="4" w:space="0" w:color="999999"/>
            </w:tcBorders>
            <w:vAlign w:val="center"/>
          </w:tcPr>
          <w:p w14:paraId="2FE8403E" w14:textId="77777777" w:rsidR="005379C3" w:rsidRDefault="005379C3">
            <w:pPr>
              <w:spacing w:after="0"/>
              <w:ind w:firstLine="0"/>
            </w:pPr>
            <w:r>
              <w:rPr>
                <w:rFonts w:cs="Times New Roman"/>
                <w:sz w:val="22"/>
                <w:lang w:val="vi-VN"/>
              </w:rPr>
              <w:t>Có (tự động truyền lại)</w:t>
            </w:r>
          </w:p>
        </w:tc>
        <w:tc>
          <w:tcPr>
            <w:tcW w:w="3100" w:type="dxa"/>
            <w:tcBorders>
              <w:top w:val="single" w:sz="4" w:space="0" w:color="999999"/>
              <w:left w:val="single" w:sz="4" w:space="0" w:color="999999"/>
              <w:bottom w:val="single" w:sz="4" w:space="0" w:color="999999"/>
              <w:right w:val="single" w:sz="4" w:space="0" w:color="999999"/>
            </w:tcBorders>
            <w:vAlign w:val="center"/>
          </w:tcPr>
          <w:p w14:paraId="7BF55EE4" w14:textId="77777777" w:rsidR="005379C3" w:rsidRDefault="005379C3">
            <w:pPr>
              <w:spacing w:after="0"/>
              <w:ind w:firstLine="0"/>
            </w:pPr>
            <w:r>
              <w:rPr>
                <w:rFonts w:cs="Times New Roman"/>
                <w:sz w:val="22"/>
                <w:lang w:val="vi-VN"/>
              </w:rPr>
              <w:t>Không</w:t>
            </w:r>
          </w:p>
        </w:tc>
      </w:tr>
      <w:tr w:rsidR="00C00AFB" w14:paraId="07976723" w14:textId="77777777">
        <w:tc>
          <w:tcPr>
            <w:tcW w:w="2300" w:type="dxa"/>
            <w:tcBorders>
              <w:top w:val="single" w:sz="4" w:space="0" w:color="999999"/>
              <w:left w:val="single" w:sz="4" w:space="0" w:color="999999"/>
              <w:bottom w:val="single" w:sz="4" w:space="0" w:color="999999"/>
              <w:right w:val="single" w:sz="4" w:space="0" w:color="999999"/>
            </w:tcBorders>
            <w:vAlign w:val="center"/>
          </w:tcPr>
          <w:p w14:paraId="14E7D0F4" w14:textId="77777777" w:rsidR="005379C3" w:rsidRDefault="005379C3">
            <w:pPr>
              <w:spacing w:after="0"/>
              <w:ind w:firstLine="0"/>
            </w:pPr>
            <w:r>
              <w:rPr>
                <w:rFonts w:cs="Times New Roman"/>
                <w:sz w:val="22"/>
                <w:lang w:val="vi-VN"/>
              </w:rPr>
              <w:t>Tốc độ truyền</w:t>
            </w:r>
          </w:p>
        </w:tc>
        <w:tc>
          <w:tcPr>
            <w:tcW w:w="3300" w:type="dxa"/>
            <w:tcBorders>
              <w:top w:val="single" w:sz="4" w:space="0" w:color="999999"/>
              <w:left w:val="single" w:sz="4" w:space="0" w:color="999999"/>
              <w:bottom w:val="single" w:sz="4" w:space="0" w:color="999999"/>
              <w:right w:val="single" w:sz="4" w:space="0" w:color="999999"/>
            </w:tcBorders>
            <w:vAlign w:val="center"/>
          </w:tcPr>
          <w:p w14:paraId="1C47DA7D" w14:textId="77777777" w:rsidR="005379C3" w:rsidRDefault="005379C3">
            <w:pPr>
              <w:spacing w:after="0"/>
              <w:ind w:firstLine="0"/>
            </w:pPr>
            <w:r>
              <w:rPr>
                <w:rFonts w:cs="Times New Roman"/>
                <w:sz w:val="22"/>
                <w:lang w:val="vi-VN"/>
              </w:rPr>
              <w:t>Chậm hơn UDP</w:t>
            </w:r>
          </w:p>
        </w:tc>
        <w:tc>
          <w:tcPr>
            <w:tcW w:w="3100" w:type="dxa"/>
            <w:tcBorders>
              <w:top w:val="single" w:sz="4" w:space="0" w:color="999999"/>
              <w:left w:val="single" w:sz="4" w:space="0" w:color="999999"/>
              <w:bottom w:val="single" w:sz="4" w:space="0" w:color="999999"/>
              <w:right w:val="single" w:sz="4" w:space="0" w:color="999999"/>
            </w:tcBorders>
            <w:vAlign w:val="center"/>
          </w:tcPr>
          <w:p w14:paraId="0B95A995" w14:textId="77777777" w:rsidR="005379C3" w:rsidRDefault="005379C3">
            <w:pPr>
              <w:spacing w:after="0"/>
              <w:ind w:firstLine="0"/>
            </w:pPr>
            <w:r>
              <w:rPr>
                <w:rFonts w:cs="Times New Roman"/>
                <w:sz w:val="22"/>
                <w:lang w:val="vi-VN"/>
              </w:rPr>
              <w:t>Nhanh hơn TCP</w:t>
            </w:r>
          </w:p>
        </w:tc>
      </w:tr>
      <w:tr w:rsidR="00C00AFB" w14:paraId="44A8EC4E" w14:textId="77777777">
        <w:tc>
          <w:tcPr>
            <w:tcW w:w="2300" w:type="dxa"/>
            <w:tcBorders>
              <w:top w:val="single" w:sz="4" w:space="0" w:color="999999"/>
              <w:left w:val="single" w:sz="4" w:space="0" w:color="999999"/>
              <w:bottom w:val="single" w:sz="4" w:space="0" w:color="999999"/>
              <w:right w:val="single" w:sz="4" w:space="0" w:color="999999"/>
            </w:tcBorders>
            <w:vAlign w:val="center"/>
          </w:tcPr>
          <w:p w14:paraId="565C716C" w14:textId="77777777" w:rsidR="005379C3" w:rsidRDefault="005379C3">
            <w:pPr>
              <w:spacing w:after="0"/>
              <w:ind w:firstLine="0"/>
            </w:pPr>
            <w:r>
              <w:rPr>
                <w:rFonts w:cs="Times New Roman"/>
                <w:sz w:val="22"/>
                <w:lang w:val="vi-VN"/>
              </w:rPr>
              <w:t>Phát hiện ngắt kết nối</w:t>
            </w:r>
          </w:p>
        </w:tc>
        <w:tc>
          <w:tcPr>
            <w:tcW w:w="3300" w:type="dxa"/>
            <w:tcBorders>
              <w:top w:val="single" w:sz="4" w:space="0" w:color="999999"/>
              <w:left w:val="single" w:sz="4" w:space="0" w:color="999999"/>
              <w:bottom w:val="single" w:sz="4" w:space="0" w:color="999999"/>
              <w:right w:val="single" w:sz="4" w:space="0" w:color="999999"/>
            </w:tcBorders>
            <w:vAlign w:val="center"/>
          </w:tcPr>
          <w:p w14:paraId="33780F8E" w14:textId="77777777" w:rsidR="005379C3" w:rsidRDefault="005379C3">
            <w:pPr>
              <w:spacing w:after="0"/>
              <w:ind w:firstLine="0"/>
            </w:pPr>
            <w:r>
              <w:rPr>
                <w:rFonts w:cs="Times New Roman"/>
                <w:sz w:val="22"/>
                <w:lang w:val="vi-VN"/>
              </w:rPr>
              <w:t>Tự động (Exception khi Socket đóng)</w:t>
            </w:r>
          </w:p>
        </w:tc>
        <w:tc>
          <w:tcPr>
            <w:tcW w:w="3100" w:type="dxa"/>
            <w:tcBorders>
              <w:top w:val="single" w:sz="4" w:space="0" w:color="999999"/>
              <w:left w:val="single" w:sz="4" w:space="0" w:color="999999"/>
              <w:bottom w:val="single" w:sz="4" w:space="0" w:color="999999"/>
              <w:right w:val="single" w:sz="4" w:space="0" w:color="999999"/>
            </w:tcBorders>
            <w:vAlign w:val="center"/>
          </w:tcPr>
          <w:p w14:paraId="1FF993D4" w14:textId="77777777" w:rsidR="005379C3" w:rsidRDefault="005379C3">
            <w:pPr>
              <w:spacing w:after="0"/>
              <w:ind w:firstLine="0"/>
            </w:pPr>
            <w:r>
              <w:rPr>
                <w:rFonts w:cs="Times New Roman"/>
                <w:sz w:val="22"/>
                <w:lang w:val="vi-VN"/>
              </w:rPr>
              <w:t>Không tự động, cần cơ chế riêng</w:t>
            </w:r>
          </w:p>
        </w:tc>
      </w:tr>
      <w:tr w:rsidR="00C00AFB" w14:paraId="0C4E52AB" w14:textId="77777777">
        <w:tc>
          <w:tcPr>
            <w:tcW w:w="2300" w:type="dxa"/>
            <w:tcBorders>
              <w:top w:val="single" w:sz="4" w:space="0" w:color="999999"/>
              <w:left w:val="single" w:sz="4" w:space="0" w:color="999999"/>
              <w:bottom w:val="single" w:sz="4" w:space="0" w:color="999999"/>
              <w:right w:val="single" w:sz="4" w:space="0" w:color="999999"/>
            </w:tcBorders>
            <w:vAlign w:val="center"/>
          </w:tcPr>
          <w:p w14:paraId="1F7E4055" w14:textId="77777777" w:rsidR="005379C3" w:rsidRDefault="005379C3">
            <w:pPr>
              <w:spacing w:after="0"/>
              <w:ind w:firstLine="0"/>
            </w:pPr>
            <w:r>
              <w:rPr>
                <w:rFonts w:cs="Times New Roman"/>
                <w:sz w:val="22"/>
                <w:lang w:val="vi-VN"/>
              </w:rPr>
              <w:t>Phù hợp cho</w:t>
            </w:r>
          </w:p>
        </w:tc>
        <w:tc>
          <w:tcPr>
            <w:tcW w:w="3300" w:type="dxa"/>
            <w:tcBorders>
              <w:top w:val="single" w:sz="4" w:space="0" w:color="999999"/>
              <w:left w:val="single" w:sz="4" w:space="0" w:color="999999"/>
              <w:bottom w:val="single" w:sz="4" w:space="0" w:color="999999"/>
              <w:right w:val="single" w:sz="4" w:space="0" w:color="999999"/>
            </w:tcBorders>
            <w:vAlign w:val="center"/>
          </w:tcPr>
          <w:p w14:paraId="4976C81B" w14:textId="77777777" w:rsidR="005379C3" w:rsidRDefault="005379C3">
            <w:pPr>
              <w:spacing w:after="0"/>
              <w:ind w:firstLine="0"/>
            </w:pPr>
            <w:r>
              <w:rPr>
                <w:rFonts w:cs="Times New Roman"/>
                <w:sz w:val="22"/>
                <w:lang w:val="vi-VN"/>
              </w:rPr>
              <w:t>Chat, truyền file, email, web (HTTP)</w:t>
            </w:r>
          </w:p>
        </w:tc>
        <w:tc>
          <w:tcPr>
            <w:tcW w:w="3100" w:type="dxa"/>
            <w:tcBorders>
              <w:top w:val="single" w:sz="4" w:space="0" w:color="999999"/>
              <w:left w:val="single" w:sz="4" w:space="0" w:color="999999"/>
              <w:bottom w:val="single" w:sz="4" w:space="0" w:color="999999"/>
              <w:right w:val="single" w:sz="4" w:space="0" w:color="999999"/>
            </w:tcBorders>
            <w:vAlign w:val="center"/>
          </w:tcPr>
          <w:p w14:paraId="6CE79BBB" w14:textId="77777777" w:rsidR="005379C3" w:rsidRDefault="005379C3">
            <w:pPr>
              <w:spacing w:after="0"/>
              <w:ind w:firstLine="0"/>
            </w:pPr>
            <w:r>
              <w:rPr>
                <w:rFonts w:cs="Times New Roman"/>
                <w:sz w:val="22"/>
                <w:lang w:val="vi-VN"/>
              </w:rPr>
              <w:t>Video call, game online, streaming</w:t>
            </w:r>
          </w:p>
        </w:tc>
      </w:tr>
    </w:tbl>
    <w:p w14:paraId="33C615CE" w14:textId="77777777" w:rsidR="005379C3" w:rsidRDefault="005379C3">
      <w:pPr>
        <w:spacing w:after="0"/>
        <w:ind w:firstLine="0"/>
      </w:pPr>
    </w:p>
    <w:p w14:paraId="513F55B4"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Đối với một hệ thống chat, việc tin nhắn bị mất hoặc đến sai thứ tự sẽ ảnh </w:t>
      </w:r>
      <w:r>
        <w:rPr>
          <w:rFonts w:cs="Times New Roman"/>
          <w:szCs w:val="26"/>
          <w:lang w:val="vi-VN"/>
        </w:rPr>
        <w:lastRenderedPageBreak/>
        <w:t>hưởng nghiêm trọng đến trải nghiệm người dùng (ví dụ: câu trả lời xuất hiện trước câu hỏi). Bên cạnh đó, TCP còn cung cấp khả năng phát hiện client bị ngắt kết nối đột ngột thông qua các ngoại lệ như SocketException hoặc EOFException, giúp Server dọn dẹp tài nguyên kịp thời mà không cần xây dựng thêm cơ chế kiểm tra “trái tim” (heartbeat) như khi sử dụng UDP. Vì những lý do trên, đề tài lựa chọn giao thức TCP làm nền tảng truyền thông chính cho toàn bộ hệ thống.</w:t>
      </w:r>
    </w:p>
    <w:p w14:paraId="05C7BA61" w14:textId="77777777" w:rsidR="005379C3" w:rsidRDefault="005379C3" w:rsidP="00901131">
      <w:pPr>
        <w:pStyle w:val="Heading2"/>
        <w:rPr>
          <w:lang w:val="vi-VN"/>
        </w:rPr>
      </w:pPr>
      <w:bookmarkStart w:id="12" w:name="_Toc233028726"/>
      <w:r>
        <w:rPr>
          <w:lang w:val="vi-VN"/>
        </w:rPr>
        <w:t>2.2. Đa luồng (Multithreading)</w:t>
      </w:r>
      <w:bookmarkEnd w:id="12"/>
    </w:p>
    <w:p w14:paraId="5A45C28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Trong mô hình Client - Server, nếu server chỉ xử lý tuần tự từng client một thì khi có nhiều người dùng kết nối, những người đến sau sẽ phải chờ đợi rất lâu. Để giải quyết vấn đề này, mỗi kết nối từ client được giao cho một luồng (Thread) riêng biệt xử lý độc lập.</w:t>
      </w:r>
    </w:p>
    <w:p w14:paraId="4143893C"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Java hỗ trợ đa luồng thông qua interface Runnable và lớp Thread. Trong đề tài, nhóm sử dụng ExecutorService (cụ thể là Executors.newCachedThreadPool()) để quản lý vùng nhớ luồng hiệu quả hơn so với việc tạo Thread thủ công cho từng client, giúp tái sử dụng luồng nhàn rỗi và tránh lãng phí tài nguyên hệ thống.</w:t>
      </w:r>
    </w:p>
    <w:p w14:paraId="56F48961"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Vì nhiều luồng cùng truy cập vào các cấu trúc dữ liệu dùng chung (danh sách client, danh sách phòng), đề tài sử dụng các lớp đồng bộ hóa như Collections.synchronizedList(), Collections.synchronizedMap() và từ khóa synchronized nhằm tránh xảy ra tình trạng tranh chấp dữ liệu (race condition).</w:t>
      </w:r>
    </w:p>
    <w:p w14:paraId="7E472C1F" w14:textId="77777777" w:rsidR="005379C3" w:rsidRDefault="005379C3" w:rsidP="00901131">
      <w:pPr>
        <w:pStyle w:val="Heading2"/>
        <w:rPr>
          <w:lang w:val="vi-VN"/>
        </w:rPr>
      </w:pPr>
      <w:bookmarkStart w:id="13" w:name="_Toc233028727"/>
      <w:r>
        <w:rPr>
          <w:lang w:val="vi-VN"/>
        </w:rPr>
        <w:t>2.3. Luồng nhập/xuất (IO Stream) và Serializable</w:t>
      </w:r>
      <w:bookmarkEnd w:id="13"/>
    </w:p>
    <w:p w14:paraId="0B7491F5"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Để truyền các đối tượng Java (object) qua mạng, Java cung cấp ObjectOutputStream và ObjectInputStream, cho phép serialize (chuyển object thành chuỗi byte) và deserialize (chuyển ngược lại thành object). Điều kiện bắt buộc là lớp đối tượng phải implements Serializable.</w:t>
      </w:r>
    </w:p>
    <w:p w14:paraId="12101EAD"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Trong đồ án, lớp Message (chứa thông tin người gửi, nội dung, thời gian, loại tin nhắn, trạng thái mã hóa, phòng chat) được thiết kế implements Serializable để có thể truyền trực tiếp qua Socket mà không cần tự chuyển đổi dữ liệu thủ công.</w:t>
      </w:r>
    </w:p>
    <w:p w14:paraId="0F758EF2" w14:textId="77777777" w:rsidR="005379C3" w:rsidRDefault="005379C3" w:rsidP="00901131">
      <w:pPr>
        <w:pStyle w:val="Heading2"/>
        <w:rPr>
          <w:lang w:val="vi-VN"/>
        </w:rPr>
      </w:pPr>
      <w:bookmarkStart w:id="14" w:name="_Toc233028728"/>
      <w:r>
        <w:rPr>
          <w:lang w:val="vi-VN"/>
        </w:rPr>
        <w:lastRenderedPageBreak/>
        <w:t>2.4. Mã hóa AES (Java Security)</w:t>
      </w:r>
      <w:bookmarkEnd w:id="14"/>
    </w:p>
    <w:p w14:paraId="2BF980F4"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AES (Advanced Encryption Standard) là thuật toán mã hóa đối xứng được Viện Tiêu chuẩn và Công nghệ Hoa Kỳ (NIST) công nhận năm 2001, hiện được sử dụng rộng rãi trong các giao thức bảo mật như HTTPS, WPA2 Wi-Fi, VPN. Đặc điểm của mã hóa đối xứng là sử dụng cùng một khóa (key) cho cả quá trình mã hóa và giải mã.</w:t>
      </w:r>
    </w:p>
    <w:p w14:paraId="1DD4DC78"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Java cung cấp thư viện javax.crypto hỗ trợ thao tác với AES thông qua lớp Cipher. Trong đề tài, tin nhắn văn bản được mã hóa bằng AES-128 trước khi gửi qua mạng, và được giải mã tại phía server trước khi phát tán (broadcast) đến các client khác trong cùng phòng. Cơ chế này đảm bảo nếu có bên thứ ba chặn bắt gói tin trên đường truyền (ví dụ bằng công cụ Wireshark), nội dung tin nhắn vẫn không thể đọc được nếu không có khóa giải mã.</w:t>
      </w:r>
    </w:p>
    <w:p w14:paraId="0A1ABA8B" w14:textId="77777777" w:rsidR="005379C3" w:rsidRDefault="005379C3" w:rsidP="00901131">
      <w:pPr>
        <w:pStyle w:val="Heading2"/>
        <w:rPr>
          <w:lang w:val="vi-VN"/>
        </w:rPr>
      </w:pPr>
      <w:bookmarkStart w:id="15" w:name="_Toc233028729"/>
      <w:r>
        <w:rPr>
          <w:lang w:val="vi-VN"/>
        </w:rPr>
        <w:t>2.5. Xử lý XML với Java (DOM Parser)</w:t>
      </w:r>
      <w:bookmarkEnd w:id="15"/>
    </w:p>
    <w:p w14:paraId="3E731CE5"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XML (Extensible Markup Language) là ngôn ngữ đánh dấu mở rộng, được sử dụng phổ biến để lưu trữ và trao đổi dữ liệu có cấu trúc. Java hỗ trợ xử lý XML thông qua hai mô hình chính: SAX (Simple API for XML) đọc tuần tự từng phần tử, và DOM (Document Object Model) load toàn bộ tài liệu vào bộ nhớ dưới dạng cây đối tượng, cho phép thao tác đọc/ghi linh hoạt.</w:t>
      </w:r>
    </w:p>
    <w:p w14:paraId="61285215"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Đề tài sử dụng DOM Parser (thông qua DocumentBuilderFactory, DocumentBuilder, Document, Element) để ghi lại lịch sử các tin nhắn dạng văn bản vào file chat_history.xml, phục vụ chức năng tra cứu lịch sử trò chuyện của người quản trị hệ thống.</w:t>
      </w:r>
    </w:p>
    <w:p w14:paraId="62E1E81D" w14:textId="77777777" w:rsidR="005379C3" w:rsidRDefault="005379C3" w:rsidP="00901131">
      <w:pPr>
        <w:pStyle w:val="Heading2"/>
        <w:rPr>
          <w:lang w:val="vi-VN"/>
        </w:rPr>
      </w:pPr>
      <w:bookmarkStart w:id="16" w:name="_Toc233028730"/>
      <w:r>
        <w:rPr>
          <w:lang w:val="vi-VN"/>
        </w:rPr>
        <w:t>2.6. Giao diện đồ họa Swing</w:t>
      </w:r>
      <w:bookmarkEnd w:id="16"/>
    </w:p>
    <w:p w14:paraId="0F927D6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Java Swing là thư viện xây dựng giao diện người dùng (GUI) thuộc gói javax.swing, cung cấp các thành phần như JFrame, JPanel, JButton, JTextField, JScrollPane... Đề tài sử dụng Swing kết hợp với lớp Graphics2D để tùy biến giao diện theo phong cách hiện đại (dark theme), bao gồm: bo góc khung chat (RoundPanel), vẽ icon tùy chỉnh (gọi điện, gọi video, biểu tượng cảm xúc) thay vì </w:t>
      </w:r>
      <w:r>
        <w:rPr>
          <w:rFonts w:cs="Times New Roman"/>
          <w:szCs w:val="26"/>
          <w:lang w:val="vi-VN"/>
        </w:rPr>
        <w:lastRenderedPageBreak/>
        <w:t>phụ thuộc vào font emoji của hệ điều hành.</w:t>
      </w:r>
    </w:p>
    <w:p w14:paraId="01E08161" w14:textId="77777777" w:rsidR="005379C3" w:rsidRDefault="005379C3">
      <w:r>
        <w:br w:type="page"/>
      </w:r>
    </w:p>
    <w:p w14:paraId="1CD00DE1" w14:textId="77777777" w:rsidR="005379C3" w:rsidRPr="00901131" w:rsidRDefault="005379C3" w:rsidP="00901131">
      <w:pPr>
        <w:pStyle w:val="Heading1"/>
      </w:pPr>
      <w:bookmarkStart w:id="17" w:name="_Toc233028731"/>
      <w:r w:rsidRPr="00901131">
        <w:lastRenderedPageBreak/>
        <w:t>CHƯƠNG 3: PHÂN TÍCH VÀ THIẾT KẾ HỆ THỐNG</w:t>
      </w:r>
      <w:bookmarkEnd w:id="17"/>
    </w:p>
    <w:p w14:paraId="74B12796" w14:textId="77777777" w:rsidR="005379C3" w:rsidRDefault="005379C3" w:rsidP="00901131">
      <w:pPr>
        <w:pStyle w:val="Heading2"/>
        <w:rPr>
          <w:lang w:val="vi-VN"/>
        </w:rPr>
      </w:pPr>
      <w:bookmarkStart w:id="18" w:name="_Toc233028732"/>
      <w:r>
        <w:rPr>
          <w:lang w:val="vi-VN"/>
        </w:rPr>
        <w:t>3.1. Phát biểu bài toán</w:t>
      </w:r>
      <w:bookmarkEnd w:id="18"/>
    </w:p>
    <w:p w14:paraId="4B4894D6"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Xây dựng một ứng dụng chat cho phép nhiều người dùng (client) kết nối đến một máy chủ trung tâm (server) thông qua giao thức TCP, có khả năng giao tiếp theo thời gian thực trong nhiều phòng chat độc lập (tương tự kênh - channel trong Discord). Hệ thống cần đảm bảo: tin nhắn được mã hóa khi truyền đi, lưu trữ được lịch sử trò chuyện, phân biệt được quyền hạn giữa người quản trị (Admin) và người dùng thông thường, đồng thời cung cấp giao diện trực quan, dễ sử dụng.</w:t>
      </w:r>
    </w:p>
    <w:p w14:paraId="3A82AC96" w14:textId="77777777" w:rsidR="005379C3" w:rsidRDefault="005379C3" w:rsidP="00901131">
      <w:pPr>
        <w:pStyle w:val="Heading2"/>
        <w:rPr>
          <w:lang w:val="vi-VN"/>
        </w:rPr>
      </w:pPr>
      <w:bookmarkStart w:id="19" w:name="_Toc233028733"/>
      <w:r>
        <w:rPr>
          <w:lang w:val="vi-VN"/>
        </w:rPr>
        <w:t>3.2. Kiến trúc tổng thể hệ thống</w:t>
      </w:r>
      <w:bookmarkEnd w:id="19"/>
    </w:p>
    <w:p w14:paraId="4223BDF9"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Hệ thống được xây dựng theo mô hình Client - Server, trong đó:</w:t>
      </w:r>
    </w:p>
    <w:p w14:paraId="703BDE3C" w14:textId="77777777" w:rsidR="005379C3" w:rsidRDefault="005379C3">
      <w:pPr>
        <w:spacing w:after="0" w:line="360" w:lineRule="auto"/>
        <w:ind w:left="720" w:firstLine="0"/>
        <w:rPr>
          <w:rFonts w:cs="Times New Roman"/>
          <w:szCs w:val="26"/>
          <w:lang w:val="vi-VN"/>
        </w:rPr>
      </w:pPr>
      <w:r>
        <w:rPr>
          <w:rFonts w:cs="Times New Roman"/>
          <w:szCs w:val="26"/>
          <w:lang w:val="vi-VN"/>
        </w:rPr>
        <w:t>- Server: đóng vai trò trung tâm, lắng nghe kết nối tại cổng 9999, quản lý danh sách client, danh sách phòng chat, lịch sử tin nhắn và thực hiện phân phối (broadcast) tin nhắn đến đúng phòng tương ứng.</w:t>
      </w:r>
    </w:p>
    <w:p w14:paraId="43C98966" w14:textId="77777777" w:rsidR="005379C3" w:rsidRDefault="005379C3">
      <w:pPr>
        <w:spacing w:after="0" w:line="360" w:lineRule="auto"/>
        <w:ind w:left="720" w:firstLine="0"/>
        <w:rPr>
          <w:rFonts w:cs="Times New Roman"/>
          <w:szCs w:val="26"/>
          <w:lang w:val="vi-VN"/>
        </w:rPr>
      </w:pPr>
      <w:r>
        <w:rPr>
          <w:rFonts w:cs="Times New Roman"/>
          <w:szCs w:val="26"/>
          <w:lang w:val="vi-VN"/>
        </w:rPr>
        <w:t>- Client: là ứng dụng giao diện chạy trên máy người dùng, kết nối đến server, gửi/nhận tin nhắn và hiển thị lên giao diện.</w:t>
      </w:r>
    </w:p>
    <w:p w14:paraId="25A8F396"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Mỗi client khi kết nối sẽ được server tạo một đối tượng ClientHandler riêng, chạy trên một luồng (thread) độc lập trong thread pool, đảm bảo nhiều client có thể giao tiếp đồng thời mà không ảnh hưởng lẫn nhau.</w:t>
      </w:r>
    </w:p>
    <w:p w14:paraId="5D9579B0" w14:textId="77777777" w:rsidR="005379C3" w:rsidRDefault="005379C3" w:rsidP="00901131">
      <w:pPr>
        <w:pStyle w:val="Heading2"/>
        <w:rPr>
          <w:lang w:val="vi-VN"/>
        </w:rPr>
      </w:pPr>
      <w:bookmarkStart w:id="20" w:name="_Toc233028734"/>
      <w:r>
        <w:rPr>
          <w:lang w:val="vi-VN"/>
        </w:rPr>
        <w:t>3.3. Thiết kế giao thức truyền tin</w:t>
      </w:r>
      <w:bookmarkEnd w:id="20"/>
    </w:p>
    <w:p w14:paraId="4A6A379E"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Toàn bộ giao tiếp giữa client và server được đóng gói trong lớp Message, truyền qua ObjectOutputStream/ObjectInputStream. Lớp Message có một enum Type phân loại 9 loại thông điệp khác nhau:</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00"/>
        <w:gridCol w:w="5200"/>
        <w:gridCol w:w="1700"/>
      </w:tblGrid>
      <w:tr w:rsidR="00C00AFB" w14:paraId="0C59D5B5" w14:textId="77777777">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7E48AB4" w14:textId="77777777" w:rsidR="005379C3" w:rsidRDefault="005379C3">
            <w:pPr>
              <w:spacing w:after="0"/>
              <w:ind w:firstLine="0"/>
              <w:jc w:val="center"/>
            </w:pPr>
            <w:r>
              <w:rPr>
                <w:rFonts w:cs="Times New Roman"/>
                <w:b/>
                <w:bCs/>
                <w:sz w:val="22"/>
                <w:lang w:val="vi-VN"/>
              </w:rPr>
              <w:t>Loại (Type)</w:t>
            </w:r>
          </w:p>
        </w:tc>
        <w:tc>
          <w:tcPr>
            <w:tcW w:w="5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5AA0138" w14:textId="77777777" w:rsidR="005379C3" w:rsidRDefault="005379C3">
            <w:pPr>
              <w:spacing w:after="0"/>
              <w:ind w:firstLine="0"/>
              <w:jc w:val="center"/>
            </w:pPr>
            <w:r>
              <w:rPr>
                <w:rFonts w:cs="Times New Roman"/>
                <w:b/>
                <w:bCs/>
                <w:sz w:val="22"/>
                <w:lang w:val="vi-VN"/>
              </w:rPr>
              <w:t>Ý nghĩa</w:t>
            </w:r>
          </w:p>
        </w:tc>
        <w:tc>
          <w:tcPr>
            <w:tcW w:w="1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5FD956A" w14:textId="77777777" w:rsidR="005379C3" w:rsidRDefault="005379C3">
            <w:pPr>
              <w:spacing w:after="0"/>
              <w:ind w:firstLine="0"/>
              <w:jc w:val="center"/>
            </w:pPr>
            <w:r>
              <w:rPr>
                <w:rFonts w:cs="Times New Roman"/>
                <w:b/>
                <w:bCs/>
                <w:sz w:val="22"/>
                <w:lang w:val="vi-VN"/>
              </w:rPr>
              <w:t>Chiều truyền</w:t>
            </w:r>
          </w:p>
        </w:tc>
      </w:tr>
      <w:tr w:rsidR="00C00AFB" w14:paraId="694DE397"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6D683E31" w14:textId="77777777" w:rsidR="005379C3" w:rsidRDefault="005379C3">
            <w:pPr>
              <w:spacing w:after="0"/>
              <w:ind w:firstLine="0"/>
            </w:pPr>
            <w:r>
              <w:rPr>
                <w:rFonts w:cs="Times New Roman"/>
                <w:sz w:val="22"/>
                <w:lang w:val="vi-VN"/>
              </w:rPr>
              <w:t>TEXT</w:t>
            </w:r>
          </w:p>
        </w:tc>
        <w:tc>
          <w:tcPr>
            <w:tcW w:w="5200" w:type="dxa"/>
            <w:tcBorders>
              <w:top w:val="single" w:sz="4" w:space="0" w:color="999999"/>
              <w:left w:val="single" w:sz="4" w:space="0" w:color="999999"/>
              <w:bottom w:val="single" w:sz="4" w:space="0" w:color="999999"/>
              <w:right w:val="single" w:sz="4" w:space="0" w:color="999999"/>
            </w:tcBorders>
            <w:vAlign w:val="center"/>
          </w:tcPr>
          <w:p w14:paraId="5326DBE7" w14:textId="77777777" w:rsidR="005379C3" w:rsidRDefault="005379C3">
            <w:pPr>
              <w:spacing w:after="0"/>
              <w:ind w:firstLine="0"/>
            </w:pPr>
            <w:r>
              <w:rPr>
                <w:rFonts w:cs="Times New Roman"/>
                <w:sz w:val="22"/>
                <w:lang w:val="vi-VN"/>
              </w:rPr>
              <w:t>Tin nhắn chat thông thường (có thể mã hóa AES)</w:t>
            </w:r>
          </w:p>
        </w:tc>
        <w:tc>
          <w:tcPr>
            <w:tcW w:w="1700" w:type="dxa"/>
            <w:tcBorders>
              <w:top w:val="single" w:sz="4" w:space="0" w:color="999999"/>
              <w:left w:val="single" w:sz="4" w:space="0" w:color="999999"/>
              <w:bottom w:val="single" w:sz="4" w:space="0" w:color="999999"/>
              <w:right w:val="single" w:sz="4" w:space="0" w:color="999999"/>
            </w:tcBorders>
            <w:vAlign w:val="center"/>
          </w:tcPr>
          <w:p w14:paraId="14CF21BC" w14:textId="77777777" w:rsidR="005379C3" w:rsidRDefault="005379C3">
            <w:pPr>
              <w:spacing w:after="0"/>
              <w:ind w:firstLine="0"/>
            </w:pPr>
            <w:r>
              <w:rPr>
                <w:rFonts w:cs="Times New Roman"/>
                <w:sz w:val="22"/>
                <w:lang w:val="vi-VN"/>
              </w:rPr>
              <w:t>Client ↔ Server</w:t>
            </w:r>
          </w:p>
        </w:tc>
      </w:tr>
      <w:tr w:rsidR="00C00AFB" w14:paraId="53A5C4ED"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6C20FDD5" w14:textId="77777777" w:rsidR="005379C3" w:rsidRDefault="005379C3">
            <w:pPr>
              <w:spacing w:after="0"/>
              <w:ind w:firstLine="0"/>
            </w:pPr>
            <w:r>
              <w:rPr>
                <w:rFonts w:cs="Times New Roman"/>
                <w:sz w:val="22"/>
                <w:lang w:val="vi-VN"/>
              </w:rPr>
              <w:t>JOIN</w:t>
            </w:r>
          </w:p>
        </w:tc>
        <w:tc>
          <w:tcPr>
            <w:tcW w:w="5200" w:type="dxa"/>
            <w:tcBorders>
              <w:top w:val="single" w:sz="4" w:space="0" w:color="999999"/>
              <w:left w:val="single" w:sz="4" w:space="0" w:color="999999"/>
              <w:bottom w:val="single" w:sz="4" w:space="0" w:color="999999"/>
              <w:right w:val="single" w:sz="4" w:space="0" w:color="999999"/>
            </w:tcBorders>
            <w:vAlign w:val="center"/>
          </w:tcPr>
          <w:p w14:paraId="48B6B663" w14:textId="77777777" w:rsidR="005379C3" w:rsidRDefault="005379C3">
            <w:pPr>
              <w:spacing w:after="0"/>
              <w:ind w:firstLine="0"/>
            </w:pPr>
            <w:r>
              <w:rPr>
                <w:rFonts w:cs="Times New Roman"/>
                <w:sz w:val="22"/>
                <w:lang w:val="vi-VN"/>
              </w:rPr>
              <w:t>Thông báo một người dùng tham gia phòng</w:t>
            </w:r>
          </w:p>
        </w:tc>
        <w:tc>
          <w:tcPr>
            <w:tcW w:w="1700" w:type="dxa"/>
            <w:tcBorders>
              <w:top w:val="single" w:sz="4" w:space="0" w:color="999999"/>
              <w:left w:val="single" w:sz="4" w:space="0" w:color="999999"/>
              <w:bottom w:val="single" w:sz="4" w:space="0" w:color="999999"/>
              <w:right w:val="single" w:sz="4" w:space="0" w:color="999999"/>
            </w:tcBorders>
            <w:vAlign w:val="center"/>
          </w:tcPr>
          <w:p w14:paraId="247FBDEC" w14:textId="77777777" w:rsidR="005379C3" w:rsidRDefault="005379C3">
            <w:pPr>
              <w:spacing w:after="0"/>
              <w:ind w:firstLine="0"/>
            </w:pPr>
            <w:r>
              <w:rPr>
                <w:rFonts w:cs="Times New Roman"/>
                <w:sz w:val="22"/>
                <w:lang w:val="vi-VN"/>
              </w:rPr>
              <w:t>Server → Client</w:t>
            </w:r>
          </w:p>
        </w:tc>
      </w:tr>
      <w:tr w:rsidR="00C00AFB" w14:paraId="3E255CA0"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198088CC" w14:textId="77777777" w:rsidR="005379C3" w:rsidRDefault="005379C3">
            <w:pPr>
              <w:spacing w:after="0"/>
              <w:ind w:firstLine="0"/>
            </w:pPr>
            <w:r>
              <w:rPr>
                <w:rFonts w:cs="Times New Roman"/>
                <w:sz w:val="22"/>
                <w:lang w:val="vi-VN"/>
              </w:rPr>
              <w:t>LEAVE</w:t>
            </w:r>
          </w:p>
        </w:tc>
        <w:tc>
          <w:tcPr>
            <w:tcW w:w="5200" w:type="dxa"/>
            <w:tcBorders>
              <w:top w:val="single" w:sz="4" w:space="0" w:color="999999"/>
              <w:left w:val="single" w:sz="4" w:space="0" w:color="999999"/>
              <w:bottom w:val="single" w:sz="4" w:space="0" w:color="999999"/>
              <w:right w:val="single" w:sz="4" w:space="0" w:color="999999"/>
            </w:tcBorders>
            <w:vAlign w:val="center"/>
          </w:tcPr>
          <w:p w14:paraId="730CC5A2" w14:textId="77777777" w:rsidR="005379C3" w:rsidRDefault="005379C3">
            <w:pPr>
              <w:spacing w:after="0"/>
              <w:ind w:firstLine="0"/>
            </w:pPr>
            <w:r>
              <w:rPr>
                <w:rFonts w:cs="Times New Roman"/>
                <w:sz w:val="22"/>
                <w:lang w:val="vi-VN"/>
              </w:rPr>
              <w:t>Thông báo một người dùng rời phòng</w:t>
            </w:r>
          </w:p>
        </w:tc>
        <w:tc>
          <w:tcPr>
            <w:tcW w:w="1700" w:type="dxa"/>
            <w:tcBorders>
              <w:top w:val="single" w:sz="4" w:space="0" w:color="999999"/>
              <w:left w:val="single" w:sz="4" w:space="0" w:color="999999"/>
              <w:bottom w:val="single" w:sz="4" w:space="0" w:color="999999"/>
              <w:right w:val="single" w:sz="4" w:space="0" w:color="999999"/>
            </w:tcBorders>
            <w:vAlign w:val="center"/>
          </w:tcPr>
          <w:p w14:paraId="4C06DBA6" w14:textId="77777777" w:rsidR="005379C3" w:rsidRDefault="005379C3">
            <w:pPr>
              <w:spacing w:after="0"/>
              <w:ind w:firstLine="0"/>
            </w:pPr>
            <w:r>
              <w:rPr>
                <w:rFonts w:cs="Times New Roman"/>
                <w:sz w:val="22"/>
                <w:lang w:val="vi-VN"/>
              </w:rPr>
              <w:t>Server → Client</w:t>
            </w:r>
          </w:p>
        </w:tc>
      </w:tr>
      <w:tr w:rsidR="00C00AFB" w14:paraId="47ADA4D8"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3A5F407D" w14:textId="77777777" w:rsidR="005379C3" w:rsidRDefault="005379C3">
            <w:pPr>
              <w:spacing w:after="0"/>
              <w:ind w:firstLine="0"/>
            </w:pPr>
            <w:r>
              <w:rPr>
                <w:rFonts w:cs="Times New Roman"/>
                <w:sz w:val="22"/>
                <w:lang w:val="vi-VN"/>
              </w:rPr>
              <w:t>SYSTEM</w:t>
            </w:r>
          </w:p>
        </w:tc>
        <w:tc>
          <w:tcPr>
            <w:tcW w:w="5200" w:type="dxa"/>
            <w:tcBorders>
              <w:top w:val="single" w:sz="4" w:space="0" w:color="999999"/>
              <w:left w:val="single" w:sz="4" w:space="0" w:color="999999"/>
              <w:bottom w:val="single" w:sz="4" w:space="0" w:color="999999"/>
              <w:right w:val="single" w:sz="4" w:space="0" w:color="999999"/>
            </w:tcBorders>
            <w:vAlign w:val="center"/>
          </w:tcPr>
          <w:p w14:paraId="7339D77F" w14:textId="77777777" w:rsidR="005379C3" w:rsidRDefault="005379C3">
            <w:pPr>
              <w:spacing w:after="0"/>
              <w:ind w:firstLine="0"/>
            </w:pPr>
            <w:r>
              <w:rPr>
                <w:rFonts w:cs="Times New Roman"/>
                <w:sz w:val="22"/>
                <w:lang w:val="vi-VN"/>
              </w:rPr>
              <w:t>Thông báo hệ thống (chào mừng, lỗi, cảnh báo)</w:t>
            </w:r>
          </w:p>
        </w:tc>
        <w:tc>
          <w:tcPr>
            <w:tcW w:w="1700" w:type="dxa"/>
            <w:tcBorders>
              <w:top w:val="single" w:sz="4" w:space="0" w:color="999999"/>
              <w:left w:val="single" w:sz="4" w:space="0" w:color="999999"/>
              <w:bottom w:val="single" w:sz="4" w:space="0" w:color="999999"/>
              <w:right w:val="single" w:sz="4" w:space="0" w:color="999999"/>
            </w:tcBorders>
            <w:vAlign w:val="center"/>
          </w:tcPr>
          <w:p w14:paraId="0D0D060C" w14:textId="77777777" w:rsidR="005379C3" w:rsidRDefault="005379C3">
            <w:pPr>
              <w:spacing w:after="0"/>
              <w:ind w:firstLine="0"/>
            </w:pPr>
            <w:r>
              <w:rPr>
                <w:rFonts w:cs="Times New Roman"/>
                <w:sz w:val="22"/>
                <w:lang w:val="vi-VN"/>
              </w:rPr>
              <w:t>Server → Client</w:t>
            </w:r>
          </w:p>
        </w:tc>
      </w:tr>
      <w:tr w:rsidR="00C00AFB" w14:paraId="206E4001"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6B99CBEE" w14:textId="77777777" w:rsidR="005379C3" w:rsidRDefault="005379C3">
            <w:pPr>
              <w:spacing w:after="0"/>
              <w:ind w:firstLine="0"/>
            </w:pPr>
            <w:r>
              <w:rPr>
                <w:rFonts w:cs="Times New Roman"/>
                <w:sz w:val="22"/>
                <w:lang w:val="vi-VN"/>
              </w:rPr>
              <w:t>CREATE_ROOM</w:t>
            </w:r>
          </w:p>
        </w:tc>
        <w:tc>
          <w:tcPr>
            <w:tcW w:w="5200" w:type="dxa"/>
            <w:tcBorders>
              <w:top w:val="single" w:sz="4" w:space="0" w:color="999999"/>
              <w:left w:val="single" w:sz="4" w:space="0" w:color="999999"/>
              <w:bottom w:val="single" w:sz="4" w:space="0" w:color="999999"/>
              <w:right w:val="single" w:sz="4" w:space="0" w:color="999999"/>
            </w:tcBorders>
            <w:vAlign w:val="center"/>
          </w:tcPr>
          <w:p w14:paraId="06316506" w14:textId="77777777" w:rsidR="005379C3" w:rsidRDefault="005379C3">
            <w:pPr>
              <w:spacing w:after="0"/>
              <w:ind w:firstLine="0"/>
            </w:pPr>
            <w:r>
              <w:rPr>
                <w:rFonts w:cs="Times New Roman"/>
                <w:sz w:val="22"/>
                <w:lang w:val="vi-VN"/>
              </w:rPr>
              <w:t>Yêu cầu tạo phòng mới (chỉ Admin)</w:t>
            </w:r>
          </w:p>
        </w:tc>
        <w:tc>
          <w:tcPr>
            <w:tcW w:w="1700" w:type="dxa"/>
            <w:tcBorders>
              <w:top w:val="single" w:sz="4" w:space="0" w:color="999999"/>
              <w:left w:val="single" w:sz="4" w:space="0" w:color="999999"/>
              <w:bottom w:val="single" w:sz="4" w:space="0" w:color="999999"/>
              <w:right w:val="single" w:sz="4" w:space="0" w:color="999999"/>
            </w:tcBorders>
            <w:vAlign w:val="center"/>
          </w:tcPr>
          <w:p w14:paraId="2FFD3886" w14:textId="77777777" w:rsidR="005379C3" w:rsidRDefault="005379C3">
            <w:pPr>
              <w:spacing w:after="0"/>
              <w:ind w:firstLine="0"/>
            </w:pPr>
            <w:r>
              <w:rPr>
                <w:rFonts w:cs="Times New Roman"/>
                <w:sz w:val="22"/>
                <w:lang w:val="vi-VN"/>
              </w:rPr>
              <w:t>Client → Server</w:t>
            </w:r>
          </w:p>
        </w:tc>
      </w:tr>
      <w:tr w:rsidR="00C00AFB" w14:paraId="43323341"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409A193D" w14:textId="77777777" w:rsidR="005379C3" w:rsidRDefault="005379C3">
            <w:pPr>
              <w:spacing w:after="0"/>
              <w:ind w:firstLine="0"/>
            </w:pPr>
            <w:r>
              <w:rPr>
                <w:rFonts w:cs="Times New Roman"/>
                <w:sz w:val="22"/>
                <w:lang w:val="vi-VN"/>
              </w:rPr>
              <w:lastRenderedPageBreak/>
              <w:t>DELETE_ROOM</w:t>
            </w:r>
          </w:p>
        </w:tc>
        <w:tc>
          <w:tcPr>
            <w:tcW w:w="5200" w:type="dxa"/>
            <w:tcBorders>
              <w:top w:val="single" w:sz="4" w:space="0" w:color="999999"/>
              <w:left w:val="single" w:sz="4" w:space="0" w:color="999999"/>
              <w:bottom w:val="single" w:sz="4" w:space="0" w:color="999999"/>
              <w:right w:val="single" w:sz="4" w:space="0" w:color="999999"/>
            </w:tcBorders>
            <w:vAlign w:val="center"/>
          </w:tcPr>
          <w:p w14:paraId="72C71FCF" w14:textId="77777777" w:rsidR="005379C3" w:rsidRDefault="005379C3">
            <w:pPr>
              <w:spacing w:after="0"/>
              <w:ind w:firstLine="0"/>
            </w:pPr>
            <w:r>
              <w:rPr>
                <w:rFonts w:cs="Times New Roman"/>
                <w:sz w:val="22"/>
                <w:lang w:val="vi-VN"/>
              </w:rPr>
              <w:t>Yêu cầu xóa phòng (chỉ Admin)</w:t>
            </w:r>
          </w:p>
        </w:tc>
        <w:tc>
          <w:tcPr>
            <w:tcW w:w="1700" w:type="dxa"/>
            <w:tcBorders>
              <w:top w:val="single" w:sz="4" w:space="0" w:color="999999"/>
              <w:left w:val="single" w:sz="4" w:space="0" w:color="999999"/>
              <w:bottom w:val="single" w:sz="4" w:space="0" w:color="999999"/>
              <w:right w:val="single" w:sz="4" w:space="0" w:color="999999"/>
            </w:tcBorders>
            <w:vAlign w:val="center"/>
          </w:tcPr>
          <w:p w14:paraId="5C1C428E" w14:textId="77777777" w:rsidR="005379C3" w:rsidRDefault="005379C3">
            <w:pPr>
              <w:spacing w:after="0"/>
              <w:ind w:firstLine="0"/>
            </w:pPr>
            <w:r>
              <w:rPr>
                <w:rFonts w:cs="Times New Roman"/>
                <w:sz w:val="22"/>
                <w:lang w:val="vi-VN"/>
              </w:rPr>
              <w:t>Client → Server</w:t>
            </w:r>
          </w:p>
        </w:tc>
      </w:tr>
      <w:tr w:rsidR="00C00AFB" w14:paraId="3D33F4E6"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77E50D24" w14:textId="77777777" w:rsidR="005379C3" w:rsidRDefault="005379C3">
            <w:pPr>
              <w:spacing w:after="0"/>
              <w:ind w:firstLine="0"/>
            </w:pPr>
            <w:r>
              <w:rPr>
                <w:rFonts w:cs="Times New Roman"/>
                <w:sz w:val="22"/>
                <w:lang w:val="vi-VN"/>
              </w:rPr>
              <w:t>SWITCH_ROOM</w:t>
            </w:r>
          </w:p>
        </w:tc>
        <w:tc>
          <w:tcPr>
            <w:tcW w:w="5200" w:type="dxa"/>
            <w:tcBorders>
              <w:top w:val="single" w:sz="4" w:space="0" w:color="999999"/>
              <w:left w:val="single" w:sz="4" w:space="0" w:color="999999"/>
              <w:bottom w:val="single" w:sz="4" w:space="0" w:color="999999"/>
              <w:right w:val="single" w:sz="4" w:space="0" w:color="999999"/>
            </w:tcBorders>
            <w:vAlign w:val="center"/>
          </w:tcPr>
          <w:p w14:paraId="293617B0" w14:textId="77777777" w:rsidR="005379C3" w:rsidRDefault="005379C3">
            <w:pPr>
              <w:spacing w:after="0"/>
              <w:ind w:firstLine="0"/>
            </w:pPr>
            <w:r>
              <w:rPr>
                <w:rFonts w:cs="Times New Roman"/>
                <w:sz w:val="22"/>
                <w:lang w:val="vi-VN"/>
              </w:rPr>
              <w:t>Yêu cầu/xác nhận chuyển phòng</w:t>
            </w:r>
          </w:p>
        </w:tc>
        <w:tc>
          <w:tcPr>
            <w:tcW w:w="1700" w:type="dxa"/>
            <w:tcBorders>
              <w:top w:val="single" w:sz="4" w:space="0" w:color="999999"/>
              <w:left w:val="single" w:sz="4" w:space="0" w:color="999999"/>
              <w:bottom w:val="single" w:sz="4" w:space="0" w:color="999999"/>
              <w:right w:val="single" w:sz="4" w:space="0" w:color="999999"/>
            </w:tcBorders>
            <w:vAlign w:val="center"/>
          </w:tcPr>
          <w:p w14:paraId="1B378D49" w14:textId="77777777" w:rsidR="005379C3" w:rsidRDefault="005379C3">
            <w:pPr>
              <w:spacing w:after="0"/>
              <w:ind w:firstLine="0"/>
            </w:pPr>
            <w:r>
              <w:rPr>
                <w:rFonts w:cs="Times New Roman"/>
                <w:sz w:val="22"/>
                <w:lang w:val="vi-VN"/>
              </w:rPr>
              <w:t>Client ↔ Server</w:t>
            </w:r>
          </w:p>
        </w:tc>
      </w:tr>
      <w:tr w:rsidR="00C00AFB" w14:paraId="3F62B2AB"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0D46EB0F" w14:textId="77777777" w:rsidR="005379C3" w:rsidRDefault="005379C3">
            <w:pPr>
              <w:spacing w:after="0"/>
              <w:ind w:firstLine="0"/>
            </w:pPr>
            <w:r>
              <w:rPr>
                <w:rFonts w:cs="Times New Roman"/>
                <w:sz w:val="22"/>
                <w:lang w:val="vi-VN"/>
              </w:rPr>
              <w:t>ROOM_LIST</w:t>
            </w:r>
          </w:p>
        </w:tc>
        <w:tc>
          <w:tcPr>
            <w:tcW w:w="5200" w:type="dxa"/>
            <w:tcBorders>
              <w:top w:val="single" w:sz="4" w:space="0" w:color="999999"/>
              <w:left w:val="single" w:sz="4" w:space="0" w:color="999999"/>
              <w:bottom w:val="single" w:sz="4" w:space="0" w:color="999999"/>
              <w:right w:val="single" w:sz="4" w:space="0" w:color="999999"/>
            </w:tcBorders>
            <w:vAlign w:val="center"/>
          </w:tcPr>
          <w:p w14:paraId="74B44735" w14:textId="77777777" w:rsidR="005379C3" w:rsidRDefault="005379C3">
            <w:pPr>
              <w:spacing w:after="0"/>
              <w:ind w:firstLine="0"/>
            </w:pPr>
            <w:r>
              <w:rPr>
                <w:rFonts w:cs="Times New Roman"/>
                <w:sz w:val="22"/>
                <w:lang w:val="vi-VN"/>
              </w:rPr>
              <w:t>Danh sách các phòng hiện có</w:t>
            </w:r>
          </w:p>
        </w:tc>
        <w:tc>
          <w:tcPr>
            <w:tcW w:w="1700" w:type="dxa"/>
            <w:tcBorders>
              <w:top w:val="single" w:sz="4" w:space="0" w:color="999999"/>
              <w:left w:val="single" w:sz="4" w:space="0" w:color="999999"/>
              <w:bottom w:val="single" w:sz="4" w:space="0" w:color="999999"/>
              <w:right w:val="single" w:sz="4" w:space="0" w:color="999999"/>
            </w:tcBorders>
            <w:vAlign w:val="center"/>
          </w:tcPr>
          <w:p w14:paraId="431CB543" w14:textId="77777777" w:rsidR="005379C3" w:rsidRDefault="005379C3">
            <w:pPr>
              <w:spacing w:after="0"/>
              <w:ind w:firstLine="0"/>
            </w:pPr>
            <w:r>
              <w:rPr>
                <w:rFonts w:cs="Times New Roman"/>
                <w:sz w:val="22"/>
                <w:lang w:val="vi-VN"/>
              </w:rPr>
              <w:t>Server → Client</w:t>
            </w:r>
          </w:p>
        </w:tc>
      </w:tr>
      <w:tr w:rsidR="00C00AFB" w14:paraId="462A19AC"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486D101B" w14:textId="77777777" w:rsidR="005379C3" w:rsidRDefault="005379C3">
            <w:pPr>
              <w:spacing w:after="0"/>
              <w:ind w:firstLine="0"/>
            </w:pPr>
            <w:r>
              <w:rPr>
                <w:rFonts w:cs="Times New Roman"/>
                <w:sz w:val="22"/>
                <w:lang w:val="vi-VN"/>
              </w:rPr>
              <w:t>ADMIN_INFO</w:t>
            </w:r>
          </w:p>
        </w:tc>
        <w:tc>
          <w:tcPr>
            <w:tcW w:w="5200" w:type="dxa"/>
            <w:tcBorders>
              <w:top w:val="single" w:sz="4" w:space="0" w:color="999999"/>
              <w:left w:val="single" w:sz="4" w:space="0" w:color="999999"/>
              <w:bottom w:val="single" w:sz="4" w:space="0" w:color="999999"/>
              <w:right w:val="single" w:sz="4" w:space="0" w:color="999999"/>
            </w:tcBorders>
            <w:vAlign w:val="center"/>
          </w:tcPr>
          <w:p w14:paraId="1B0FA850" w14:textId="77777777" w:rsidR="005379C3" w:rsidRDefault="005379C3">
            <w:pPr>
              <w:spacing w:after="0"/>
              <w:ind w:firstLine="0"/>
            </w:pPr>
            <w:r>
              <w:rPr>
                <w:rFonts w:cs="Times New Roman"/>
                <w:sz w:val="22"/>
                <w:lang w:val="vi-VN"/>
              </w:rPr>
              <w:t>Thông báo quyền quản trị của client</w:t>
            </w:r>
          </w:p>
        </w:tc>
        <w:tc>
          <w:tcPr>
            <w:tcW w:w="1700" w:type="dxa"/>
            <w:tcBorders>
              <w:top w:val="single" w:sz="4" w:space="0" w:color="999999"/>
              <w:left w:val="single" w:sz="4" w:space="0" w:color="999999"/>
              <w:bottom w:val="single" w:sz="4" w:space="0" w:color="999999"/>
              <w:right w:val="single" w:sz="4" w:space="0" w:color="999999"/>
            </w:tcBorders>
            <w:vAlign w:val="center"/>
          </w:tcPr>
          <w:p w14:paraId="42B8C9FF" w14:textId="77777777" w:rsidR="005379C3" w:rsidRDefault="005379C3">
            <w:pPr>
              <w:spacing w:after="0"/>
              <w:ind w:firstLine="0"/>
            </w:pPr>
            <w:r>
              <w:rPr>
                <w:rFonts w:cs="Times New Roman"/>
                <w:sz w:val="22"/>
                <w:lang w:val="vi-VN"/>
              </w:rPr>
              <w:t>Server → Client</w:t>
            </w:r>
          </w:p>
        </w:tc>
      </w:tr>
    </w:tbl>
    <w:p w14:paraId="5827B3C0" w14:textId="77777777" w:rsidR="005379C3" w:rsidRDefault="005379C3">
      <w:pPr>
        <w:spacing w:after="0"/>
        <w:ind w:firstLine="0"/>
      </w:pPr>
    </w:p>
    <w:p w14:paraId="0627A58B" w14:textId="77777777" w:rsidR="005379C3" w:rsidRDefault="005379C3" w:rsidP="00901131">
      <w:pPr>
        <w:pStyle w:val="Heading2"/>
        <w:rPr>
          <w:lang w:val="vi-VN"/>
        </w:rPr>
      </w:pPr>
      <w:bookmarkStart w:id="21" w:name="_Toc233028735"/>
      <w:r>
        <w:rPr>
          <w:lang w:val="vi-VN"/>
        </w:rPr>
        <w:t>3.4. Thiết kế cơ sở dữ liệu (XML)</w:t>
      </w:r>
      <w:bookmarkEnd w:id="21"/>
    </w:p>
    <w:p w14:paraId="3A068257"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Do đề tài tập trung vào kỹ thuật lập trình mạng, lưu trữ dữ liệu được thực hiện bằng file XML thay vì hệ quản trị cơ sở dữ liệu (CSDL) quan hệ. Mỗi tin nhắn dạng văn bản (TEXT) được ghi vào file chat_history.xml với cấu trúc:</w:t>
      </w:r>
    </w:p>
    <w:p w14:paraId="26C309F7"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&lt;ChatHistory date="2026-06-21"&gt;</w:t>
      </w:r>
    </w:p>
    <w:p w14:paraId="236211B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&lt;message type="TEXT" encrypted="false"&gt;</w:t>
      </w:r>
    </w:p>
    <w:p w14:paraId="044E49D0"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&lt;sender&gt;vu lam&lt;/sender&gt;</w:t>
      </w:r>
    </w:p>
    <w:p w14:paraId="4A726A1B"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&lt;content&gt;xin chao&lt;/content&gt;</w:t>
      </w:r>
    </w:p>
    <w:p w14:paraId="225D7AD5"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&lt;timestamp&gt;16:33:04&lt;/timestamp&gt;</w:t>
      </w:r>
    </w:p>
    <w:p w14:paraId="773DFBDE"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&lt;/message&gt;</w:t>
      </w:r>
    </w:p>
    <w:p w14:paraId="1FF46039"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&lt;/ChatHistory&gt;</w:t>
      </w:r>
    </w:p>
    <w:p w14:paraId="7D1C25D2"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Song song với việc ghi file XML (lưu trữ vĩnh viễn), hệ thống còn duy trì một bản sao lịch sử tin nhắn trong bộ nhớ RAM theo từng phòng (tối đa 100 tin nhắn gần nhất mỗi phòng), phục vụ việc gửi lại lịch sử cho client mới tham gia phòng mà không cần đọc lại toàn bộ file XML.</w:t>
      </w:r>
    </w:p>
    <w:p w14:paraId="3BE3F58E" w14:textId="77777777" w:rsidR="005379C3" w:rsidRDefault="005379C3" w:rsidP="00901131">
      <w:pPr>
        <w:pStyle w:val="Heading2"/>
        <w:rPr>
          <w:lang w:val="vi-VN"/>
        </w:rPr>
      </w:pPr>
      <w:bookmarkStart w:id="22" w:name="_Toc233028736"/>
      <w:r>
        <w:rPr>
          <w:lang w:val="vi-VN"/>
        </w:rPr>
        <w:t>3.5. Thiết kế giao diện</w:t>
      </w:r>
      <w:bookmarkEnd w:id="22"/>
    </w:p>
    <w:p w14:paraId="335023A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Giao diện Client được thiết kế theo phong cách dark theme hiện đại, lấy cảm hứng từ ứng dụng Discord, gồm ba khu vực chính:</w:t>
      </w:r>
    </w:p>
    <w:p w14:paraId="24737F34" w14:textId="77777777" w:rsidR="005379C3" w:rsidRDefault="005379C3">
      <w:pPr>
        <w:spacing w:after="0" w:line="360" w:lineRule="auto"/>
        <w:ind w:left="720" w:firstLine="0"/>
        <w:rPr>
          <w:rFonts w:cs="Times New Roman"/>
          <w:szCs w:val="26"/>
          <w:lang w:val="vi-VN"/>
        </w:rPr>
      </w:pPr>
      <w:r>
        <w:rPr>
          <w:rFonts w:cs="Times New Roman"/>
          <w:szCs w:val="26"/>
          <w:lang w:val="vi-VN"/>
        </w:rPr>
        <w:t>- Sidebar trái: hiển thị danh sách các kênh chat (phòng), danh sách người dùng đang online trong phòng hiện tại, và các công cụ quản trị (chỉ hiện với Admin).</w:t>
      </w:r>
    </w:p>
    <w:p w14:paraId="7DE3ABB4" w14:textId="77777777" w:rsidR="005379C3" w:rsidRDefault="005379C3">
      <w:pPr>
        <w:spacing w:after="0" w:line="360" w:lineRule="auto"/>
        <w:ind w:left="720" w:firstLine="0"/>
        <w:rPr>
          <w:rFonts w:cs="Times New Roman"/>
          <w:szCs w:val="26"/>
          <w:lang w:val="vi-VN"/>
        </w:rPr>
      </w:pPr>
      <w:r>
        <w:rPr>
          <w:rFonts w:cs="Times New Roman"/>
          <w:szCs w:val="26"/>
          <w:lang w:val="vi-VN"/>
        </w:rPr>
        <w:t>- Khu vực giữa: hiển thị nội dung trò chuyện dưới dạng các bong bóng (bubble) chat, có nền gradient và bo góc.</w:t>
      </w:r>
    </w:p>
    <w:p w14:paraId="223F12FA" w14:textId="77777777" w:rsidR="005379C3" w:rsidRDefault="005379C3">
      <w:pPr>
        <w:spacing w:after="0" w:line="360" w:lineRule="auto"/>
        <w:ind w:left="720" w:firstLine="0"/>
        <w:rPr>
          <w:rFonts w:cs="Times New Roman"/>
          <w:szCs w:val="26"/>
          <w:lang w:val="vi-VN"/>
        </w:rPr>
      </w:pPr>
      <w:r>
        <w:rPr>
          <w:rFonts w:cs="Times New Roman"/>
          <w:szCs w:val="26"/>
          <w:lang w:val="vi-VN"/>
        </w:rPr>
        <w:t>- Thanh nhập liệu phía dưới: gồm nút chọn biểu tượng cảm xúc (emoji), ô nhập văn bản và nút Gửi.</w:t>
      </w:r>
    </w:p>
    <w:p w14:paraId="68C7BA96" w14:textId="77777777" w:rsidR="005379C3" w:rsidRDefault="005379C3" w:rsidP="00901131">
      <w:pPr>
        <w:pStyle w:val="Heading2"/>
        <w:rPr>
          <w:lang w:val="vi-VN"/>
        </w:rPr>
      </w:pPr>
      <w:bookmarkStart w:id="23" w:name="_Toc233028737"/>
      <w:r>
        <w:rPr>
          <w:lang w:val="vi-VN"/>
        </w:rPr>
        <w:t>3.6. Sơ đồ Use Case</w:t>
      </w:r>
      <w:bookmarkEnd w:id="23"/>
    </w:p>
    <w:p w14:paraId="514E0E6B"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Hệ thống có hai tác nhân (actor) chính tham gia: Admin (người quản trị, là </w:t>
      </w:r>
      <w:r>
        <w:rPr>
          <w:rFonts w:cs="Times New Roman"/>
          <w:szCs w:val="26"/>
          <w:lang w:val="vi-VN"/>
        </w:rPr>
        <w:lastRenderedPageBreak/>
        <w:t>chủ máy chạy Server) và User (người dùng thông thường kết nối vào hệ thống). Các chức năng (use case) của từng tác nhân được mô tả như sau:</w:t>
      </w:r>
    </w:p>
    <w:tbl>
      <w:tblPr>
        <w:tblW w:w="8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900"/>
        <w:gridCol w:w="1700"/>
        <w:gridCol w:w="1700"/>
      </w:tblGrid>
      <w:tr w:rsidR="00C00AFB" w14:paraId="1FDBA382" w14:textId="77777777">
        <w:tc>
          <w:tcPr>
            <w:tcW w:w="4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A8BF75D" w14:textId="77777777" w:rsidR="005379C3" w:rsidRDefault="005379C3">
            <w:pPr>
              <w:spacing w:after="0"/>
              <w:ind w:firstLine="0"/>
              <w:jc w:val="center"/>
            </w:pPr>
            <w:r>
              <w:rPr>
                <w:rFonts w:cs="Times New Roman"/>
                <w:b/>
                <w:bCs/>
                <w:sz w:val="22"/>
                <w:lang w:val="vi-VN"/>
              </w:rPr>
              <w:t>Chức năng (Use Case)</w:t>
            </w:r>
          </w:p>
        </w:tc>
        <w:tc>
          <w:tcPr>
            <w:tcW w:w="1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69D721E" w14:textId="77777777" w:rsidR="005379C3" w:rsidRDefault="005379C3">
            <w:pPr>
              <w:spacing w:after="0"/>
              <w:ind w:firstLine="0"/>
              <w:jc w:val="center"/>
            </w:pPr>
            <w:r>
              <w:rPr>
                <w:rFonts w:cs="Times New Roman"/>
                <w:b/>
                <w:bCs/>
                <w:sz w:val="22"/>
                <w:lang w:val="vi-VN"/>
              </w:rPr>
              <w:t>Admin</w:t>
            </w:r>
          </w:p>
        </w:tc>
        <w:tc>
          <w:tcPr>
            <w:tcW w:w="1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12FBFBF" w14:textId="77777777" w:rsidR="005379C3" w:rsidRDefault="005379C3">
            <w:pPr>
              <w:spacing w:after="0"/>
              <w:ind w:firstLine="0"/>
              <w:jc w:val="center"/>
            </w:pPr>
            <w:r>
              <w:rPr>
                <w:rFonts w:cs="Times New Roman"/>
                <w:b/>
                <w:bCs/>
                <w:sz w:val="22"/>
                <w:lang w:val="vi-VN"/>
              </w:rPr>
              <w:t>User</w:t>
            </w:r>
          </w:p>
        </w:tc>
      </w:tr>
      <w:tr w:rsidR="00C00AFB" w14:paraId="3248A401"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481C70A5" w14:textId="77777777" w:rsidR="005379C3" w:rsidRDefault="005379C3">
            <w:pPr>
              <w:spacing w:after="0"/>
              <w:ind w:firstLine="0"/>
            </w:pPr>
            <w:r>
              <w:rPr>
                <w:rFonts w:cs="Times New Roman"/>
                <w:sz w:val="22"/>
                <w:lang w:val="vi-VN"/>
              </w:rPr>
              <w:t>Đăng nhập vào hệ thống (nhập tên, IP, port)</w:t>
            </w:r>
          </w:p>
        </w:tc>
        <w:tc>
          <w:tcPr>
            <w:tcW w:w="1700" w:type="dxa"/>
            <w:tcBorders>
              <w:top w:val="single" w:sz="4" w:space="0" w:color="999999"/>
              <w:left w:val="single" w:sz="4" w:space="0" w:color="999999"/>
              <w:bottom w:val="single" w:sz="4" w:space="0" w:color="999999"/>
              <w:right w:val="single" w:sz="4" w:space="0" w:color="999999"/>
            </w:tcBorders>
            <w:vAlign w:val="center"/>
          </w:tcPr>
          <w:p w14:paraId="061A34B0"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3663EB5A" w14:textId="77777777" w:rsidR="005379C3" w:rsidRDefault="005379C3">
            <w:pPr>
              <w:spacing w:after="0"/>
              <w:ind w:firstLine="0"/>
            </w:pPr>
            <w:r>
              <w:rPr>
                <w:rFonts w:cs="Times New Roman"/>
                <w:sz w:val="22"/>
                <w:lang w:val="vi-VN"/>
              </w:rPr>
              <w:t>X</w:t>
            </w:r>
          </w:p>
        </w:tc>
      </w:tr>
      <w:tr w:rsidR="00C00AFB" w14:paraId="2D55C634"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27C878B5" w14:textId="77777777" w:rsidR="005379C3" w:rsidRDefault="005379C3">
            <w:pPr>
              <w:spacing w:after="0"/>
              <w:ind w:firstLine="0"/>
            </w:pPr>
            <w:r>
              <w:rPr>
                <w:rFonts w:cs="Times New Roman"/>
                <w:sz w:val="22"/>
                <w:lang w:val="vi-VN"/>
              </w:rPr>
              <w:t>Gửi / nhận tin nhắn văn bản</w:t>
            </w:r>
          </w:p>
        </w:tc>
        <w:tc>
          <w:tcPr>
            <w:tcW w:w="1700" w:type="dxa"/>
            <w:tcBorders>
              <w:top w:val="single" w:sz="4" w:space="0" w:color="999999"/>
              <w:left w:val="single" w:sz="4" w:space="0" w:color="999999"/>
              <w:bottom w:val="single" w:sz="4" w:space="0" w:color="999999"/>
              <w:right w:val="single" w:sz="4" w:space="0" w:color="999999"/>
            </w:tcBorders>
            <w:vAlign w:val="center"/>
          </w:tcPr>
          <w:p w14:paraId="50CB7006"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27957FD5" w14:textId="77777777" w:rsidR="005379C3" w:rsidRDefault="005379C3">
            <w:pPr>
              <w:spacing w:after="0"/>
              <w:ind w:firstLine="0"/>
            </w:pPr>
            <w:r>
              <w:rPr>
                <w:rFonts w:cs="Times New Roman"/>
                <w:sz w:val="22"/>
                <w:lang w:val="vi-VN"/>
              </w:rPr>
              <w:t>X</w:t>
            </w:r>
          </w:p>
        </w:tc>
      </w:tr>
      <w:tr w:rsidR="00C00AFB" w14:paraId="55A77AE4"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4EA178BB" w14:textId="77777777" w:rsidR="005379C3" w:rsidRDefault="005379C3">
            <w:pPr>
              <w:spacing w:after="0"/>
              <w:ind w:firstLine="0"/>
            </w:pPr>
            <w:r>
              <w:rPr>
                <w:rFonts w:cs="Times New Roman"/>
                <w:sz w:val="22"/>
                <w:lang w:val="vi-VN"/>
              </w:rPr>
              <w:t>Gửi tin nhắn kèm biểu tượng cảm xúc</w:t>
            </w:r>
          </w:p>
        </w:tc>
        <w:tc>
          <w:tcPr>
            <w:tcW w:w="1700" w:type="dxa"/>
            <w:tcBorders>
              <w:top w:val="single" w:sz="4" w:space="0" w:color="999999"/>
              <w:left w:val="single" w:sz="4" w:space="0" w:color="999999"/>
              <w:bottom w:val="single" w:sz="4" w:space="0" w:color="999999"/>
              <w:right w:val="single" w:sz="4" w:space="0" w:color="999999"/>
            </w:tcBorders>
            <w:vAlign w:val="center"/>
          </w:tcPr>
          <w:p w14:paraId="23A16E7C"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031848A4" w14:textId="77777777" w:rsidR="005379C3" w:rsidRDefault="005379C3">
            <w:pPr>
              <w:spacing w:after="0"/>
              <w:ind w:firstLine="0"/>
            </w:pPr>
            <w:r>
              <w:rPr>
                <w:rFonts w:cs="Times New Roman"/>
                <w:sz w:val="22"/>
                <w:lang w:val="vi-VN"/>
              </w:rPr>
              <w:t>X</w:t>
            </w:r>
          </w:p>
        </w:tc>
      </w:tr>
      <w:tr w:rsidR="00C00AFB" w14:paraId="7A2A83DC"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15226954" w14:textId="77777777" w:rsidR="005379C3" w:rsidRDefault="005379C3">
            <w:pPr>
              <w:spacing w:after="0"/>
              <w:ind w:firstLine="0"/>
            </w:pPr>
            <w:r>
              <w:rPr>
                <w:rFonts w:cs="Times New Roman"/>
                <w:sz w:val="22"/>
                <w:lang w:val="vi-VN"/>
              </w:rPr>
              <w:t>Bật / tắt mã hóa AES</w:t>
            </w:r>
          </w:p>
        </w:tc>
        <w:tc>
          <w:tcPr>
            <w:tcW w:w="1700" w:type="dxa"/>
            <w:tcBorders>
              <w:top w:val="single" w:sz="4" w:space="0" w:color="999999"/>
              <w:left w:val="single" w:sz="4" w:space="0" w:color="999999"/>
              <w:bottom w:val="single" w:sz="4" w:space="0" w:color="999999"/>
              <w:right w:val="single" w:sz="4" w:space="0" w:color="999999"/>
            </w:tcBorders>
            <w:vAlign w:val="center"/>
          </w:tcPr>
          <w:p w14:paraId="642F8698"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0E4B4F36" w14:textId="77777777" w:rsidR="005379C3" w:rsidRDefault="005379C3">
            <w:pPr>
              <w:spacing w:after="0"/>
              <w:ind w:firstLine="0"/>
            </w:pPr>
            <w:r>
              <w:rPr>
                <w:rFonts w:cs="Times New Roman"/>
                <w:sz w:val="22"/>
                <w:lang w:val="vi-VN"/>
              </w:rPr>
              <w:t>X</w:t>
            </w:r>
          </w:p>
        </w:tc>
      </w:tr>
      <w:tr w:rsidR="00C00AFB" w14:paraId="71681998"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4C11866F" w14:textId="77777777" w:rsidR="005379C3" w:rsidRDefault="005379C3">
            <w:pPr>
              <w:spacing w:after="0"/>
              <w:ind w:firstLine="0"/>
            </w:pPr>
            <w:r>
              <w:rPr>
                <w:rFonts w:cs="Times New Roman"/>
                <w:sz w:val="22"/>
                <w:lang w:val="vi-VN"/>
              </w:rPr>
              <w:t>Chuyển đổi qua lại giữa các phòng chat</w:t>
            </w:r>
          </w:p>
        </w:tc>
        <w:tc>
          <w:tcPr>
            <w:tcW w:w="1700" w:type="dxa"/>
            <w:tcBorders>
              <w:top w:val="single" w:sz="4" w:space="0" w:color="999999"/>
              <w:left w:val="single" w:sz="4" w:space="0" w:color="999999"/>
              <w:bottom w:val="single" w:sz="4" w:space="0" w:color="999999"/>
              <w:right w:val="single" w:sz="4" w:space="0" w:color="999999"/>
            </w:tcBorders>
            <w:vAlign w:val="center"/>
          </w:tcPr>
          <w:p w14:paraId="575F1F5F"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7743718D" w14:textId="77777777" w:rsidR="005379C3" w:rsidRDefault="005379C3">
            <w:pPr>
              <w:spacing w:after="0"/>
              <w:ind w:firstLine="0"/>
            </w:pPr>
            <w:r>
              <w:rPr>
                <w:rFonts w:cs="Times New Roman"/>
                <w:sz w:val="22"/>
                <w:lang w:val="vi-VN"/>
              </w:rPr>
              <w:t>X</w:t>
            </w:r>
          </w:p>
        </w:tc>
      </w:tr>
      <w:tr w:rsidR="00C00AFB" w14:paraId="1C18EA34"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41AAC14C" w14:textId="77777777" w:rsidR="005379C3" w:rsidRDefault="005379C3">
            <w:pPr>
              <w:spacing w:after="0"/>
              <w:ind w:firstLine="0"/>
            </w:pPr>
            <w:r>
              <w:rPr>
                <w:rFonts w:cs="Times New Roman"/>
                <w:sz w:val="22"/>
                <w:lang w:val="vi-VN"/>
              </w:rPr>
              <w:t>Xem danh sách người dùng đang online</w:t>
            </w:r>
          </w:p>
        </w:tc>
        <w:tc>
          <w:tcPr>
            <w:tcW w:w="1700" w:type="dxa"/>
            <w:tcBorders>
              <w:top w:val="single" w:sz="4" w:space="0" w:color="999999"/>
              <w:left w:val="single" w:sz="4" w:space="0" w:color="999999"/>
              <w:bottom w:val="single" w:sz="4" w:space="0" w:color="999999"/>
              <w:right w:val="single" w:sz="4" w:space="0" w:color="999999"/>
            </w:tcBorders>
            <w:vAlign w:val="center"/>
          </w:tcPr>
          <w:p w14:paraId="4EC65BCC"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2ABC7D1F" w14:textId="77777777" w:rsidR="005379C3" w:rsidRDefault="005379C3">
            <w:pPr>
              <w:spacing w:after="0"/>
              <w:ind w:firstLine="0"/>
            </w:pPr>
            <w:r>
              <w:rPr>
                <w:rFonts w:cs="Times New Roman"/>
                <w:sz w:val="22"/>
                <w:lang w:val="vi-VN"/>
              </w:rPr>
              <w:t>X</w:t>
            </w:r>
          </w:p>
        </w:tc>
      </w:tr>
      <w:tr w:rsidR="00C00AFB" w14:paraId="4FE3E740"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02DD7B80" w14:textId="77777777" w:rsidR="005379C3" w:rsidRDefault="005379C3">
            <w:pPr>
              <w:spacing w:after="0"/>
              <w:ind w:firstLine="0"/>
            </w:pPr>
            <w:r>
              <w:rPr>
                <w:rFonts w:cs="Times New Roman"/>
                <w:sz w:val="22"/>
                <w:lang w:val="vi-VN"/>
              </w:rPr>
              <w:t>Tạo phòng chat mới</w:t>
            </w:r>
          </w:p>
        </w:tc>
        <w:tc>
          <w:tcPr>
            <w:tcW w:w="1700" w:type="dxa"/>
            <w:tcBorders>
              <w:top w:val="single" w:sz="4" w:space="0" w:color="999999"/>
              <w:left w:val="single" w:sz="4" w:space="0" w:color="999999"/>
              <w:bottom w:val="single" w:sz="4" w:space="0" w:color="999999"/>
              <w:right w:val="single" w:sz="4" w:space="0" w:color="999999"/>
            </w:tcBorders>
            <w:vAlign w:val="center"/>
          </w:tcPr>
          <w:p w14:paraId="05D7903B"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39C4D9CA" w14:textId="77777777" w:rsidR="005379C3" w:rsidRDefault="005379C3">
            <w:pPr>
              <w:spacing w:after="0"/>
              <w:ind w:firstLine="0"/>
            </w:pPr>
            <w:r>
              <w:rPr>
                <w:rFonts w:cs="Times New Roman"/>
                <w:sz w:val="22"/>
                <w:lang w:val="vi-VN"/>
              </w:rPr>
              <w:t>—</w:t>
            </w:r>
          </w:p>
        </w:tc>
      </w:tr>
      <w:tr w:rsidR="00C00AFB" w14:paraId="3F8F5C66"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752B5ABD" w14:textId="77777777" w:rsidR="005379C3" w:rsidRDefault="005379C3">
            <w:pPr>
              <w:spacing w:after="0"/>
              <w:ind w:firstLine="0"/>
            </w:pPr>
            <w:r>
              <w:rPr>
                <w:rFonts w:cs="Times New Roman"/>
                <w:sz w:val="22"/>
                <w:lang w:val="vi-VN"/>
              </w:rPr>
              <w:t>Xóa phòng chat (trừ phòng chung)</w:t>
            </w:r>
          </w:p>
        </w:tc>
        <w:tc>
          <w:tcPr>
            <w:tcW w:w="1700" w:type="dxa"/>
            <w:tcBorders>
              <w:top w:val="single" w:sz="4" w:space="0" w:color="999999"/>
              <w:left w:val="single" w:sz="4" w:space="0" w:color="999999"/>
              <w:bottom w:val="single" w:sz="4" w:space="0" w:color="999999"/>
              <w:right w:val="single" w:sz="4" w:space="0" w:color="999999"/>
            </w:tcBorders>
            <w:vAlign w:val="center"/>
          </w:tcPr>
          <w:p w14:paraId="1B44F25C"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3F1263E7" w14:textId="77777777" w:rsidR="005379C3" w:rsidRDefault="005379C3">
            <w:pPr>
              <w:spacing w:after="0"/>
              <w:ind w:firstLine="0"/>
            </w:pPr>
            <w:r>
              <w:rPr>
                <w:rFonts w:cs="Times New Roman"/>
                <w:sz w:val="22"/>
                <w:lang w:val="vi-VN"/>
              </w:rPr>
              <w:t>—</w:t>
            </w:r>
          </w:p>
        </w:tc>
      </w:tr>
      <w:tr w:rsidR="00C00AFB" w14:paraId="4B4FABAD"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79D899D4" w14:textId="77777777" w:rsidR="005379C3" w:rsidRDefault="005379C3">
            <w:pPr>
              <w:spacing w:after="0"/>
              <w:ind w:firstLine="0"/>
            </w:pPr>
            <w:r>
              <w:rPr>
                <w:rFonts w:cs="Times New Roman"/>
                <w:sz w:val="22"/>
                <w:lang w:val="vi-VN"/>
              </w:rPr>
              <w:t>Xem lịch sử trò chuyện (file XML)</w:t>
            </w:r>
          </w:p>
        </w:tc>
        <w:tc>
          <w:tcPr>
            <w:tcW w:w="1700" w:type="dxa"/>
            <w:tcBorders>
              <w:top w:val="single" w:sz="4" w:space="0" w:color="999999"/>
              <w:left w:val="single" w:sz="4" w:space="0" w:color="999999"/>
              <w:bottom w:val="single" w:sz="4" w:space="0" w:color="999999"/>
              <w:right w:val="single" w:sz="4" w:space="0" w:color="999999"/>
            </w:tcBorders>
            <w:vAlign w:val="center"/>
          </w:tcPr>
          <w:p w14:paraId="059265FC"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5C5F33B6" w14:textId="77777777" w:rsidR="005379C3" w:rsidRDefault="005379C3">
            <w:pPr>
              <w:spacing w:after="0"/>
              <w:ind w:firstLine="0"/>
            </w:pPr>
            <w:r>
              <w:rPr>
                <w:rFonts w:cs="Times New Roman"/>
                <w:sz w:val="22"/>
                <w:lang w:val="vi-VN"/>
              </w:rPr>
              <w:t>—</w:t>
            </w:r>
          </w:p>
        </w:tc>
      </w:tr>
      <w:tr w:rsidR="00C00AFB" w14:paraId="1B3D2FF7" w14:textId="77777777">
        <w:tc>
          <w:tcPr>
            <w:tcW w:w="4900" w:type="dxa"/>
            <w:tcBorders>
              <w:top w:val="single" w:sz="4" w:space="0" w:color="999999"/>
              <w:left w:val="single" w:sz="4" w:space="0" w:color="999999"/>
              <w:bottom w:val="single" w:sz="4" w:space="0" w:color="999999"/>
              <w:right w:val="single" w:sz="4" w:space="0" w:color="999999"/>
            </w:tcBorders>
            <w:vAlign w:val="center"/>
          </w:tcPr>
          <w:p w14:paraId="4A79EE87" w14:textId="77777777" w:rsidR="005379C3" w:rsidRDefault="005379C3">
            <w:pPr>
              <w:spacing w:after="0"/>
              <w:ind w:firstLine="0"/>
            </w:pPr>
            <w:r>
              <w:rPr>
                <w:rFonts w:cs="Times New Roman"/>
                <w:sz w:val="22"/>
                <w:lang w:val="vi-VN"/>
              </w:rPr>
              <w:t>Xóa lịch sử trò chuyện</w:t>
            </w:r>
          </w:p>
        </w:tc>
        <w:tc>
          <w:tcPr>
            <w:tcW w:w="1700" w:type="dxa"/>
            <w:tcBorders>
              <w:top w:val="single" w:sz="4" w:space="0" w:color="999999"/>
              <w:left w:val="single" w:sz="4" w:space="0" w:color="999999"/>
              <w:bottom w:val="single" w:sz="4" w:space="0" w:color="999999"/>
              <w:right w:val="single" w:sz="4" w:space="0" w:color="999999"/>
            </w:tcBorders>
            <w:vAlign w:val="center"/>
          </w:tcPr>
          <w:p w14:paraId="42C09359" w14:textId="77777777" w:rsidR="005379C3" w:rsidRDefault="005379C3">
            <w:pPr>
              <w:spacing w:after="0"/>
              <w:ind w:firstLine="0"/>
            </w:pPr>
            <w:r>
              <w:rPr>
                <w:rFonts w:cs="Times New Roman"/>
                <w:sz w:val="22"/>
                <w:lang w:val="vi-VN"/>
              </w:rPr>
              <w:t>X</w:t>
            </w:r>
          </w:p>
        </w:tc>
        <w:tc>
          <w:tcPr>
            <w:tcW w:w="1700" w:type="dxa"/>
            <w:tcBorders>
              <w:top w:val="single" w:sz="4" w:space="0" w:color="999999"/>
              <w:left w:val="single" w:sz="4" w:space="0" w:color="999999"/>
              <w:bottom w:val="single" w:sz="4" w:space="0" w:color="999999"/>
              <w:right w:val="single" w:sz="4" w:space="0" w:color="999999"/>
            </w:tcBorders>
            <w:vAlign w:val="center"/>
          </w:tcPr>
          <w:p w14:paraId="70E1A328" w14:textId="77777777" w:rsidR="005379C3" w:rsidRDefault="005379C3">
            <w:pPr>
              <w:spacing w:after="0"/>
              <w:ind w:firstLine="0"/>
            </w:pPr>
            <w:r>
              <w:rPr>
                <w:rFonts w:cs="Times New Roman"/>
                <w:sz w:val="22"/>
                <w:lang w:val="vi-VN"/>
              </w:rPr>
              <w:t>—</w:t>
            </w:r>
          </w:p>
        </w:tc>
      </w:tr>
    </w:tbl>
    <w:p w14:paraId="1565E914" w14:textId="77777777" w:rsidR="005379C3" w:rsidRDefault="005379C3">
      <w:pPr>
        <w:spacing w:after="0"/>
        <w:ind w:firstLine="0"/>
      </w:pPr>
    </w:p>
    <w:p w14:paraId="01AB6FA6"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Việc phân quyền không yêu cầu người dùng phải đăng nhập bằng tài khoản/mật khẩu, mà được xác định tự động dựa trên địa chỉ IP của kết nối - đây là điểm đặc biệt trong thiết kế của đề tài, giúp đơn giản hóa quy trình sử dụng trong khi vẫn đảm bảo việc phân quyền quản trị tập trung tại máy chủ.</w:t>
      </w:r>
    </w:p>
    <w:p w14:paraId="28E6DC71" w14:textId="77777777" w:rsidR="005379C3" w:rsidRDefault="005379C3" w:rsidP="00901131">
      <w:pPr>
        <w:pStyle w:val="Heading2"/>
        <w:rPr>
          <w:lang w:val="vi-VN"/>
        </w:rPr>
      </w:pPr>
      <w:bookmarkStart w:id="24" w:name="_Toc233028738"/>
      <w:r>
        <w:rPr>
          <w:lang w:val="vi-VN"/>
        </w:rPr>
        <w:t>3.7. Sơ đồ tuần tự (Sequence Diagram) - Mô tả luồng xử lý</w:t>
      </w:r>
      <w:bookmarkEnd w:id="24"/>
    </w:p>
    <w:p w14:paraId="3BA3AA2E"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a) Luồng đăng nhập và xác định quyền Admin</w:t>
      </w:r>
    </w:p>
    <w:p w14:paraId="10C46A0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Khi người dùng khởi động Client và nhập thông tin đăng nhập, luồng xử lý diễn ra tuần tự theo các bước sau:</w:t>
      </w:r>
    </w:p>
    <w:p w14:paraId="5A2339D2" w14:textId="77777777" w:rsidR="005379C3" w:rsidRDefault="005379C3">
      <w:pPr>
        <w:spacing w:after="0" w:line="360" w:lineRule="auto"/>
        <w:ind w:left="720" w:firstLine="0"/>
        <w:rPr>
          <w:rFonts w:cs="Times New Roman"/>
          <w:szCs w:val="26"/>
          <w:lang w:val="vi-VN"/>
        </w:rPr>
      </w:pPr>
      <w:r>
        <w:rPr>
          <w:rFonts w:cs="Times New Roman"/>
          <w:szCs w:val="26"/>
          <w:lang w:val="vi-VN"/>
        </w:rPr>
        <w:t>- Bước 1: ChatGUI gọi NetworkClient.connect(), tạo đối tượng Socket kết nối đến địa chỉ IP và cổng của Server.</w:t>
      </w:r>
    </w:p>
    <w:p w14:paraId="146E137F" w14:textId="77777777" w:rsidR="005379C3" w:rsidRDefault="005379C3">
      <w:pPr>
        <w:spacing w:after="0" w:line="360" w:lineRule="auto"/>
        <w:ind w:left="720" w:firstLine="0"/>
        <w:rPr>
          <w:rFonts w:cs="Times New Roman"/>
          <w:szCs w:val="26"/>
          <w:lang w:val="vi-VN"/>
        </w:rPr>
      </w:pPr>
      <w:r>
        <w:rPr>
          <w:rFonts w:cs="Times New Roman"/>
          <w:szCs w:val="26"/>
          <w:lang w:val="vi-VN"/>
        </w:rPr>
        <w:t>- Bước 2: NetworkClient gửi một Message kiểu JOIN chứa username vừa nhập.</w:t>
      </w:r>
    </w:p>
    <w:p w14:paraId="5DEE9952" w14:textId="77777777" w:rsidR="005379C3" w:rsidRDefault="005379C3">
      <w:pPr>
        <w:spacing w:after="0" w:line="360" w:lineRule="auto"/>
        <w:ind w:left="720" w:firstLine="0"/>
        <w:rPr>
          <w:rFonts w:cs="Times New Roman"/>
          <w:szCs w:val="26"/>
          <w:lang w:val="vi-VN"/>
        </w:rPr>
      </w:pPr>
      <w:r>
        <w:rPr>
          <w:rFonts w:cs="Times New Roman"/>
          <w:szCs w:val="26"/>
          <w:lang w:val="vi-VN"/>
        </w:rPr>
        <w:t>- Bước 3: Server (trong ClientHandler) nhận được JOIN, đọc địa chỉ IP nguồn của gói tin, gọi phương thức isLocalAddress() để so sánh với toàn bộ địa chỉ IP của chính máy Server.</w:t>
      </w:r>
    </w:p>
    <w:p w14:paraId="257CC2BF" w14:textId="77777777" w:rsidR="005379C3" w:rsidRDefault="005379C3">
      <w:pPr>
        <w:spacing w:after="0" w:line="360" w:lineRule="auto"/>
        <w:ind w:left="720" w:firstLine="0"/>
        <w:rPr>
          <w:rFonts w:cs="Times New Roman"/>
          <w:szCs w:val="26"/>
          <w:lang w:val="vi-VN"/>
        </w:rPr>
      </w:pPr>
      <w:r>
        <w:rPr>
          <w:rFonts w:cs="Times New Roman"/>
          <w:szCs w:val="26"/>
          <w:lang w:val="vi-VN"/>
        </w:rPr>
        <w:t>- Bước 4: Server gửi về Client một Message kiểu ADMIN_INFO chứa giá trị “true” hoặc “false”.</w:t>
      </w:r>
    </w:p>
    <w:p w14:paraId="3E47D8B4" w14:textId="77777777" w:rsidR="005379C3" w:rsidRDefault="005379C3">
      <w:pPr>
        <w:spacing w:after="0" w:line="360" w:lineRule="auto"/>
        <w:ind w:left="720" w:firstLine="0"/>
        <w:rPr>
          <w:rFonts w:cs="Times New Roman"/>
          <w:szCs w:val="26"/>
          <w:lang w:val="vi-VN"/>
        </w:rPr>
      </w:pPr>
      <w:r>
        <w:rPr>
          <w:rFonts w:cs="Times New Roman"/>
          <w:szCs w:val="26"/>
          <w:lang w:val="vi-VN"/>
        </w:rPr>
        <w:lastRenderedPageBreak/>
        <w:t>- Bước 5: Server tiếp tục gửi Message kiểu ROOM_LIST chứa danh sách tên các phòng hiện có, cách nhau bởi dấu phẩy.</w:t>
      </w:r>
    </w:p>
    <w:p w14:paraId="65513786" w14:textId="77777777" w:rsidR="005379C3" w:rsidRDefault="005379C3">
      <w:pPr>
        <w:spacing w:after="0" w:line="360" w:lineRule="auto"/>
        <w:ind w:left="720" w:firstLine="0"/>
        <w:rPr>
          <w:rFonts w:cs="Times New Roman"/>
          <w:szCs w:val="26"/>
          <w:lang w:val="vi-VN"/>
        </w:rPr>
      </w:pPr>
      <w:r>
        <w:rPr>
          <w:rFonts w:cs="Times New Roman"/>
          <w:szCs w:val="26"/>
          <w:lang w:val="vi-VN"/>
        </w:rPr>
        <w:t>- Bước 6: Server tự động đưa Client vào phòng “chung” thông qua phương thức joinRoom(), đồng thời gửi lại toàn bộ lịch sử tin nhắn gần nhất của phòng (lưu trong roomHistory) và danh sách người dùng đang có mặt trong phòng.</w:t>
      </w:r>
    </w:p>
    <w:p w14:paraId="77CBEA1D" w14:textId="77777777" w:rsidR="005379C3" w:rsidRDefault="005379C3">
      <w:pPr>
        <w:spacing w:after="0" w:line="360" w:lineRule="auto"/>
        <w:ind w:left="720" w:firstLine="0"/>
        <w:rPr>
          <w:rFonts w:cs="Times New Roman"/>
          <w:szCs w:val="26"/>
          <w:lang w:val="vi-VN"/>
        </w:rPr>
      </w:pPr>
      <w:r>
        <w:rPr>
          <w:rFonts w:cs="Times New Roman"/>
          <w:szCs w:val="26"/>
          <w:lang w:val="vi-VN"/>
        </w:rPr>
        <w:t>- Bước 7: ChatGUI nhận lần lượt các Message trên thông qua phương thức handleMessage(), cập nhật giao diện: hiện/ẩn nút quản trị, hiển thị danh sách phòng, hiển thị lịch sử tin nhắn cũ và danh sách người online.</w:t>
      </w:r>
    </w:p>
    <w:p w14:paraId="64E163F4"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 Luồng gửi và nhận tin nhắn</w:t>
      </w:r>
    </w:p>
    <w:p w14:paraId="35C46693" w14:textId="77777777" w:rsidR="005379C3" w:rsidRDefault="005379C3">
      <w:pPr>
        <w:spacing w:after="0" w:line="360" w:lineRule="auto"/>
        <w:ind w:left="720" w:firstLine="0"/>
        <w:rPr>
          <w:rFonts w:cs="Times New Roman"/>
          <w:szCs w:val="26"/>
          <w:lang w:val="vi-VN"/>
        </w:rPr>
      </w:pPr>
      <w:r>
        <w:rPr>
          <w:rFonts w:cs="Times New Roman"/>
          <w:szCs w:val="26"/>
          <w:lang w:val="vi-VN"/>
        </w:rPr>
        <w:t>- Bước 1: Người dùng nhập nội dung vào ô văn bản, nhấn nút Gửi hoặc phím Enter, sự kiện gọi phương thức doSend().</w:t>
      </w:r>
    </w:p>
    <w:p w14:paraId="4A9FF490" w14:textId="77777777" w:rsidR="005379C3" w:rsidRDefault="005379C3">
      <w:pPr>
        <w:spacing w:after="0" w:line="360" w:lineRule="auto"/>
        <w:ind w:left="720" w:firstLine="0"/>
        <w:rPr>
          <w:rFonts w:cs="Times New Roman"/>
          <w:szCs w:val="26"/>
          <w:lang w:val="vi-VN"/>
        </w:rPr>
      </w:pPr>
      <w:r>
        <w:rPr>
          <w:rFonts w:cs="Times New Roman"/>
          <w:szCs w:val="26"/>
          <w:lang w:val="vi-VN"/>
        </w:rPr>
        <w:t>- Bước 2: Nếu tùy chọn mã hóa AES đang bật, NetworkClient gọi AESEncryption.encrypt() để mã hóa nội dung trước khi đóng gói thành đối tượng Message kiểu TEXT.</w:t>
      </w:r>
    </w:p>
    <w:p w14:paraId="75760603" w14:textId="77777777" w:rsidR="005379C3" w:rsidRDefault="005379C3">
      <w:pPr>
        <w:spacing w:after="0" w:line="360" w:lineRule="auto"/>
        <w:ind w:left="720" w:firstLine="0"/>
        <w:rPr>
          <w:rFonts w:cs="Times New Roman"/>
          <w:szCs w:val="26"/>
          <w:lang w:val="vi-VN"/>
        </w:rPr>
      </w:pPr>
      <w:r>
        <w:rPr>
          <w:rFonts w:cs="Times New Roman"/>
          <w:szCs w:val="26"/>
          <w:lang w:val="vi-VN"/>
        </w:rPr>
        <w:t>- Bước 3: Message được gửi qua ObjectOutputStream đến Server.</w:t>
      </w:r>
    </w:p>
    <w:p w14:paraId="4BD188CA" w14:textId="77777777" w:rsidR="005379C3" w:rsidRDefault="005379C3">
      <w:pPr>
        <w:spacing w:after="0" w:line="360" w:lineRule="auto"/>
        <w:ind w:left="720" w:firstLine="0"/>
        <w:rPr>
          <w:rFonts w:cs="Times New Roman"/>
          <w:szCs w:val="26"/>
          <w:lang w:val="vi-VN"/>
        </w:rPr>
      </w:pPr>
      <w:r>
        <w:rPr>
          <w:rFonts w:cs="Times New Roman"/>
          <w:szCs w:val="26"/>
          <w:lang w:val="vi-VN"/>
        </w:rPr>
        <w:t>- Bước 4: ClientHandler nhận Message, kiểm tra cờ encrypted; nếu đúng thì gọi AESEncryption.decrypt() để khôi phục nội dung gốc.</w:t>
      </w:r>
    </w:p>
    <w:p w14:paraId="40799635" w14:textId="77777777" w:rsidR="005379C3" w:rsidRDefault="005379C3">
      <w:pPr>
        <w:spacing w:after="0" w:line="360" w:lineRule="auto"/>
        <w:ind w:left="720" w:firstLine="0"/>
        <w:rPr>
          <w:rFonts w:cs="Times New Roman"/>
          <w:szCs w:val="26"/>
          <w:lang w:val="vi-VN"/>
        </w:rPr>
      </w:pPr>
      <w:r>
        <w:rPr>
          <w:rFonts w:cs="Times New Roman"/>
          <w:szCs w:val="26"/>
          <w:lang w:val="vi-VN"/>
        </w:rPr>
        <w:t>- Bước 5: Server gọi ChatServer.broadcastToRoom(), thực hiện đồng thời hai việc: ghi tin nhắn vào file chat_history.xml (qua lớp ChatHistoryXML) và lưu vào danh sách roomHistory trong bộ nhớ; sau đó gửi Message đến tất cả ClientHandler đang có mặt trong phòng tương ứng.</w:t>
      </w:r>
    </w:p>
    <w:p w14:paraId="13844D84" w14:textId="77777777" w:rsidR="005379C3" w:rsidRDefault="005379C3">
      <w:pPr>
        <w:spacing w:after="0" w:line="360" w:lineRule="auto"/>
        <w:ind w:left="720" w:firstLine="0"/>
        <w:rPr>
          <w:rFonts w:cs="Times New Roman"/>
          <w:szCs w:val="26"/>
          <w:lang w:val="vi-VN"/>
        </w:rPr>
      </w:pPr>
      <w:r>
        <w:rPr>
          <w:rFonts w:cs="Times New Roman"/>
          <w:szCs w:val="26"/>
          <w:lang w:val="vi-VN"/>
        </w:rPr>
        <w:t>- Bước 6: Mỗi Client nhận tin nhắn thông qua luồng nền receiveLoop(), gọi callback onMessageReceived để ChatGUI xử lý và hiển thị bong bóng chat lên giao diện.</w:t>
      </w:r>
    </w:p>
    <w:p w14:paraId="559E87C2"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c) Luồng tạo và xóa phòng (chỉ dành cho Admin)</w:t>
      </w:r>
    </w:p>
    <w:p w14:paraId="3DCB1044" w14:textId="77777777" w:rsidR="005379C3" w:rsidRDefault="005379C3">
      <w:pPr>
        <w:spacing w:after="0" w:line="360" w:lineRule="auto"/>
        <w:ind w:left="720" w:firstLine="0"/>
        <w:rPr>
          <w:rFonts w:cs="Times New Roman"/>
          <w:szCs w:val="26"/>
          <w:lang w:val="vi-VN"/>
        </w:rPr>
      </w:pPr>
      <w:r>
        <w:rPr>
          <w:rFonts w:cs="Times New Roman"/>
          <w:szCs w:val="26"/>
          <w:lang w:val="vi-VN"/>
        </w:rPr>
        <w:t>- Bước 1: Admin nhấn nút “+”, nhập tên phòng mới vào hộp thoại, NetworkClient gửi Message kiểu CREATE_ROOM lên Server.</w:t>
      </w:r>
    </w:p>
    <w:p w14:paraId="323BE509" w14:textId="77777777" w:rsidR="005379C3" w:rsidRDefault="005379C3">
      <w:pPr>
        <w:spacing w:after="0" w:line="360" w:lineRule="auto"/>
        <w:ind w:left="720" w:firstLine="0"/>
        <w:rPr>
          <w:rFonts w:cs="Times New Roman"/>
          <w:szCs w:val="26"/>
          <w:lang w:val="vi-VN"/>
        </w:rPr>
      </w:pPr>
      <w:r>
        <w:rPr>
          <w:rFonts w:cs="Times New Roman"/>
          <w:szCs w:val="26"/>
          <w:lang w:val="vi-VN"/>
        </w:rPr>
        <w:lastRenderedPageBreak/>
        <w:t>- Bước 2: ClientHandler kiểm tra biến isAdmin; nếu không phải Admin thì lập tức trả về thông báo từ chối, không xử lý tiếp.</w:t>
      </w:r>
    </w:p>
    <w:p w14:paraId="3ECE4610" w14:textId="77777777" w:rsidR="005379C3" w:rsidRDefault="005379C3">
      <w:pPr>
        <w:spacing w:after="0" w:line="360" w:lineRule="auto"/>
        <w:ind w:left="720" w:firstLine="0"/>
        <w:rPr>
          <w:rFonts w:cs="Times New Roman"/>
          <w:szCs w:val="26"/>
          <w:lang w:val="vi-VN"/>
        </w:rPr>
      </w:pPr>
      <w:r>
        <w:rPr>
          <w:rFonts w:cs="Times New Roman"/>
          <w:szCs w:val="26"/>
          <w:lang w:val="vi-VN"/>
        </w:rPr>
        <w:t>- Bước 3: Nếu là Admin, Server gọi ChatServer.createRoom() để khởi tạo phòng mới trong Map rooms và roomHistory, sau đó gọi broadcastRoomList() để cập nhật danh sách phòng cho tất cả Client đang kết nối.</w:t>
      </w:r>
    </w:p>
    <w:p w14:paraId="0A62ABB5" w14:textId="77777777" w:rsidR="005379C3" w:rsidRDefault="005379C3">
      <w:pPr>
        <w:spacing w:after="0" w:line="360" w:lineRule="auto"/>
        <w:ind w:left="720" w:firstLine="0"/>
        <w:rPr>
          <w:rFonts w:cs="Times New Roman"/>
          <w:szCs w:val="26"/>
          <w:lang w:val="vi-VN"/>
        </w:rPr>
      </w:pPr>
      <w:r>
        <w:rPr>
          <w:rFonts w:cs="Times New Roman"/>
          <w:szCs w:val="26"/>
          <w:lang w:val="vi-VN"/>
        </w:rPr>
        <w:t>- Bước 4: Tương tự, khi Admin xóa phòng (DELETE_ROOM), Server kiểm tra quyền, sau đó gọi deleteRoom() để loại bỏ phòng khỏi hệ thống, đồng thời tự động chuyển toàn bộ thành viên trong phòng đó về phòng “chung”.</w:t>
      </w:r>
    </w:p>
    <w:p w14:paraId="0661F4B5" w14:textId="77777777" w:rsidR="005379C3" w:rsidRDefault="005379C3">
      <w:r>
        <w:br w:type="page"/>
      </w:r>
    </w:p>
    <w:p w14:paraId="76F56ED6" w14:textId="77777777" w:rsidR="005379C3" w:rsidRPr="00901131" w:rsidRDefault="005379C3" w:rsidP="00901131">
      <w:pPr>
        <w:pStyle w:val="Heading1"/>
      </w:pPr>
      <w:bookmarkStart w:id="25" w:name="_Toc233028739"/>
      <w:r w:rsidRPr="00901131">
        <w:lastRenderedPageBreak/>
        <w:t>CHƯƠNG 4: XÂY DỰNG VÀ CÀI ĐẶT CHƯƠNG TRÌNH</w:t>
      </w:r>
      <w:bookmarkEnd w:id="25"/>
    </w:p>
    <w:p w14:paraId="40A9F297" w14:textId="77777777" w:rsidR="005379C3" w:rsidRDefault="005379C3" w:rsidP="00901131">
      <w:pPr>
        <w:pStyle w:val="Heading2"/>
        <w:rPr>
          <w:lang w:val="vi-VN"/>
        </w:rPr>
      </w:pPr>
      <w:bookmarkStart w:id="26" w:name="_Toc233028740"/>
      <w:r>
        <w:rPr>
          <w:lang w:val="vi-VN"/>
        </w:rPr>
        <w:t>4.1. Môi trường phát triển</w:t>
      </w:r>
      <w:bookmarkEnd w:id="26"/>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500"/>
        <w:gridCol w:w="5800"/>
      </w:tblGrid>
      <w:tr w:rsidR="00C00AFB" w14:paraId="04C1FD53" w14:textId="77777777">
        <w:tc>
          <w:tcPr>
            <w:tcW w:w="3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2CC6598" w14:textId="77777777" w:rsidR="005379C3" w:rsidRDefault="005379C3">
            <w:pPr>
              <w:spacing w:after="0"/>
              <w:ind w:firstLine="0"/>
              <w:jc w:val="center"/>
            </w:pPr>
            <w:r>
              <w:rPr>
                <w:rFonts w:cs="Times New Roman"/>
                <w:b/>
                <w:bCs/>
                <w:sz w:val="22"/>
                <w:lang w:val="vi-VN"/>
              </w:rPr>
              <w:t>Thành phần</w:t>
            </w:r>
          </w:p>
        </w:tc>
        <w:tc>
          <w:tcPr>
            <w:tcW w:w="5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66250CA" w14:textId="77777777" w:rsidR="005379C3" w:rsidRDefault="005379C3">
            <w:pPr>
              <w:spacing w:after="0"/>
              <w:ind w:firstLine="0"/>
              <w:jc w:val="center"/>
            </w:pPr>
            <w:r>
              <w:rPr>
                <w:rFonts w:cs="Times New Roman"/>
                <w:b/>
                <w:bCs/>
                <w:sz w:val="22"/>
                <w:lang w:val="vi-VN"/>
              </w:rPr>
              <w:t>Công cụ sử dụng</w:t>
            </w:r>
          </w:p>
        </w:tc>
      </w:tr>
      <w:tr w:rsidR="00C00AFB" w14:paraId="264F08AC" w14:textId="77777777">
        <w:tc>
          <w:tcPr>
            <w:tcW w:w="3500" w:type="dxa"/>
            <w:tcBorders>
              <w:top w:val="single" w:sz="4" w:space="0" w:color="999999"/>
              <w:left w:val="single" w:sz="4" w:space="0" w:color="999999"/>
              <w:bottom w:val="single" w:sz="4" w:space="0" w:color="999999"/>
              <w:right w:val="single" w:sz="4" w:space="0" w:color="999999"/>
            </w:tcBorders>
            <w:vAlign w:val="center"/>
          </w:tcPr>
          <w:p w14:paraId="21200583" w14:textId="77777777" w:rsidR="005379C3" w:rsidRDefault="005379C3">
            <w:pPr>
              <w:spacing w:after="0"/>
              <w:ind w:firstLine="0"/>
            </w:pPr>
            <w:r>
              <w:rPr>
                <w:rFonts w:cs="Times New Roman"/>
                <w:sz w:val="22"/>
                <w:lang w:val="vi-VN"/>
              </w:rPr>
              <w:t>Ngôn ngữ lập trình</w:t>
            </w:r>
          </w:p>
        </w:tc>
        <w:tc>
          <w:tcPr>
            <w:tcW w:w="5800" w:type="dxa"/>
            <w:tcBorders>
              <w:top w:val="single" w:sz="4" w:space="0" w:color="999999"/>
              <w:left w:val="single" w:sz="4" w:space="0" w:color="999999"/>
              <w:bottom w:val="single" w:sz="4" w:space="0" w:color="999999"/>
              <w:right w:val="single" w:sz="4" w:space="0" w:color="999999"/>
            </w:tcBorders>
            <w:vAlign w:val="center"/>
          </w:tcPr>
          <w:p w14:paraId="64803A72" w14:textId="77777777" w:rsidR="005379C3" w:rsidRDefault="005379C3">
            <w:pPr>
              <w:spacing w:after="0"/>
              <w:ind w:firstLine="0"/>
            </w:pPr>
            <w:r>
              <w:rPr>
                <w:rFonts w:cs="Times New Roman"/>
                <w:sz w:val="22"/>
                <w:lang w:val="vi-VN"/>
              </w:rPr>
              <w:t>Java (JDK 8 trở lên)</w:t>
            </w:r>
          </w:p>
        </w:tc>
      </w:tr>
      <w:tr w:rsidR="00C00AFB" w14:paraId="29C90DF2" w14:textId="77777777">
        <w:tc>
          <w:tcPr>
            <w:tcW w:w="3500" w:type="dxa"/>
            <w:tcBorders>
              <w:top w:val="single" w:sz="4" w:space="0" w:color="999999"/>
              <w:left w:val="single" w:sz="4" w:space="0" w:color="999999"/>
              <w:bottom w:val="single" w:sz="4" w:space="0" w:color="999999"/>
              <w:right w:val="single" w:sz="4" w:space="0" w:color="999999"/>
            </w:tcBorders>
            <w:vAlign w:val="center"/>
          </w:tcPr>
          <w:p w14:paraId="410C7F7B" w14:textId="77777777" w:rsidR="005379C3" w:rsidRDefault="005379C3">
            <w:pPr>
              <w:spacing w:after="0"/>
              <w:ind w:firstLine="0"/>
            </w:pPr>
            <w:r>
              <w:rPr>
                <w:rFonts w:cs="Times New Roman"/>
                <w:sz w:val="22"/>
                <w:lang w:val="vi-VN"/>
              </w:rPr>
              <w:t>IDE</w:t>
            </w:r>
          </w:p>
        </w:tc>
        <w:tc>
          <w:tcPr>
            <w:tcW w:w="5800" w:type="dxa"/>
            <w:tcBorders>
              <w:top w:val="single" w:sz="4" w:space="0" w:color="999999"/>
              <w:left w:val="single" w:sz="4" w:space="0" w:color="999999"/>
              <w:bottom w:val="single" w:sz="4" w:space="0" w:color="999999"/>
              <w:right w:val="single" w:sz="4" w:space="0" w:color="999999"/>
            </w:tcBorders>
            <w:vAlign w:val="center"/>
          </w:tcPr>
          <w:p w14:paraId="17837916" w14:textId="77777777" w:rsidR="005379C3" w:rsidRDefault="005379C3">
            <w:pPr>
              <w:spacing w:after="0"/>
              <w:ind w:firstLine="0"/>
            </w:pPr>
            <w:r>
              <w:rPr>
                <w:rFonts w:cs="Times New Roman"/>
                <w:sz w:val="22"/>
                <w:lang w:val="vi-VN"/>
              </w:rPr>
              <w:t>IntelliJ IDEA</w:t>
            </w:r>
          </w:p>
        </w:tc>
      </w:tr>
      <w:tr w:rsidR="00C00AFB" w14:paraId="265A46E3" w14:textId="77777777">
        <w:tc>
          <w:tcPr>
            <w:tcW w:w="3500" w:type="dxa"/>
            <w:tcBorders>
              <w:top w:val="single" w:sz="4" w:space="0" w:color="999999"/>
              <w:left w:val="single" w:sz="4" w:space="0" w:color="999999"/>
              <w:bottom w:val="single" w:sz="4" w:space="0" w:color="999999"/>
              <w:right w:val="single" w:sz="4" w:space="0" w:color="999999"/>
            </w:tcBorders>
            <w:vAlign w:val="center"/>
          </w:tcPr>
          <w:p w14:paraId="2128C54C" w14:textId="77777777" w:rsidR="005379C3" w:rsidRDefault="005379C3">
            <w:pPr>
              <w:spacing w:after="0"/>
              <w:ind w:firstLine="0"/>
            </w:pPr>
            <w:r>
              <w:rPr>
                <w:rFonts w:cs="Times New Roman"/>
                <w:sz w:val="22"/>
                <w:lang w:val="vi-VN"/>
              </w:rPr>
              <w:t>Giao thức mạng</w:t>
            </w:r>
          </w:p>
        </w:tc>
        <w:tc>
          <w:tcPr>
            <w:tcW w:w="5800" w:type="dxa"/>
            <w:tcBorders>
              <w:top w:val="single" w:sz="4" w:space="0" w:color="999999"/>
              <w:left w:val="single" w:sz="4" w:space="0" w:color="999999"/>
              <w:bottom w:val="single" w:sz="4" w:space="0" w:color="999999"/>
              <w:right w:val="single" w:sz="4" w:space="0" w:color="999999"/>
            </w:tcBorders>
            <w:vAlign w:val="center"/>
          </w:tcPr>
          <w:p w14:paraId="3425B9EB" w14:textId="77777777" w:rsidR="005379C3" w:rsidRDefault="005379C3">
            <w:pPr>
              <w:spacing w:after="0"/>
              <w:ind w:firstLine="0"/>
            </w:pPr>
            <w:r>
              <w:rPr>
                <w:rFonts w:cs="Times New Roman"/>
                <w:sz w:val="22"/>
                <w:lang w:val="vi-VN"/>
              </w:rPr>
              <w:t>TCP/IP (Socket, ServerSocket)</w:t>
            </w:r>
          </w:p>
        </w:tc>
      </w:tr>
      <w:tr w:rsidR="00C00AFB" w14:paraId="20FB9CA2" w14:textId="77777777">
        <w:tc>
          <w:tcPr>
            <w:tcW w:w="3500" w:type="dxa"/>
            <w:tcBorders>
              <w:top w:val="single" w:sz="4" w:space="0" w:color="999999"/>
              <w:left w:val="single" w:sz="4" w:space="0" w:color="999999"/>
              <w:bottom w:val="single" w:sz="4" w:space="0" w:color="999999"/>
              <w:right w:val="single" w:sz="4" w:space="0" w:color="999999"/>
            </w:tcBorders>
            <w:vAlign w:val="center"/>
          </w:tcPr>
          <w:p w14:paraId="705E361F" w14:textId="77777777" w:rsidR="005379C3" w:rsidRDefault="005379C3">
            <w:pPr>
              <w:spacing w:after="0"/>
              <w:ind w:firstLine="0"/>
            </w:pPr>
            <w:r>
              <w:rPr>
                <w:rFonts w:cs="Times New Roman"/>
                <w:sz w:val="22"/>
                <w:lang w:val="vi-VN"/>
              </w:rPr>
              <w:t>Thư viện mã hóa</w:t>
            </w:r>
          </w:p>
        </w:tc>
        <w:tc>
          <w:tcPr>
            <w:tcW w:w="5800" w:type="dxa"/>
            <w:tcBorders>
              <w:top w:val="single" w:sz="4" w:space="0" w:color="999999"/>
              <w:left w:val="single" w:sz="4" w:space="0" w:color="999999"/>
              <w:bottom w:val="single" w:sz="4" w:space="0" w:color="999999"/>
              <w:right w:val="single" w:sz="4" w:space="0" w:color="999999"/>
            </w:tcBorders>
            <w:vAlign w:val="center"/>
          </w:tcPr>
          <w:p w14:paraId="694F4449" w14:textId="77777777" w:rsidR="005379C3" w:rsidRDefault="005379C3">
            <w:pPr>
              <w:spacing w:after="0"/>
              <w:ind w:firstLine="0"/>
            </w:pPr>
            <w:r>
              <w:rPr>
                <w:rFonts w:cs="Times New Roman"/>
                <w:sz w:val="22"/>
                <w:lang w:val="vi-VN"/>
              </w:rPr>
              <w:t>javax.crypto (AES)</w:t>
            </w:r>
          </w:p>
        </w:tc>
      </w:tr>
      <w:tr w:rsidR="00C00AFB" w14:paraId="20112564" w14:textId="77777777">
        <w:tc>
          <w:tcPr>
            <w:tcW w:w="3500" w:type="dxa"/>
            <w:tcBorders>
              <w:top w:val="single" w:sz="4" w:space="0" w:color="999999"/>
              <w:left w:val="single" w:sz="4" w:space="0" w:color="999999"/>
              <w:bottom w:val="single" w:sz="4" w:space="0" w:color="999999"/>
              <w:right w:val="single" w:sz="4" w:space="0" w:color="999999"/>
            </w:tcBorders>
            <w:vAlign w:val="center"/>
          </w:tcPr>
          <w:p w14:paraId="6FB4ACD8" w14:textId="77777777" w:rsidR="005379C3" w:rsidRDefault="005379C3">
            <w:pPr>
              <w:spacing w:after="0"/>
              <w:ind w:firstLine="0"/>
            </w:pPr>
            <w:r>
              <w:rPr>
                <w:rFonts w:cs="Times New Roman"/>
                <w:sz w:val="22"/>
                <w:lang w:val="vi-VN"/>
              </w:rPr>
              <w:t>Thư viện xử lý XML</w:t>
            </w:r>
          </w:p>
        </w:tc>
        <w:tc>
          <w:tcPr>
            <w:tcW w:w="5800" w:type="dxa"/>
            <w:tcBorders>
              <w:top w:val="single" w:sz="4" w:space="0" w:color="999999"/>
              <w:left w:val="single" w:sz="4" w:space="0" w:color="999999"/>
              <w:bottom w:val="single" w:sz="4" w:space="0" w:color="999999"/>
              <w:right w:val="single" w:sz="4" w:space="0" w:color="999999"/>
            </w:tcBorders>
            <w:vAlign w:val="center"/>
          </w:tcPr>
          <w:p w14:paraId="0157CAF1" w14:textId="77777777" w:rsidR="005379C3" w:rsidRDefault="005379C3">
            <w:pPr>
              <w:spacing w:after="0"/>
              <w:ind w:firstLine="0"/>
            </w:pPr>
            <w:r>
              <w:rPr>
                <w:rFonts w:cs="Times New Roman"/>
                <w:sz w:val="22"/>
                <w:lang w:val="vi-VN"/>
              </w:rPr>
              <w:t>javax.xml.parsers, org.w3c.dom</w:t>
            </w:r>
          </w:p>
        </w:tc>
      </w:tr>
      <w:tr w:rsidR="00C00AFB" w14:paraId="729DEA04" w14:textId="77777777">
        <w:tc>
          <w:tcPr>
            <w:tcW w:w="3500" w:type="dxa"/>
            <w:tcBorders>
              <w:top w:val="single" w:sz="4" w:space="0" w:color="999999"/>
              <w:left w:val="single" w:sz="4" w:space="0" w:color="999999"/>
              <w:bottom w:val="single" w:sz="4" w:space="0" w:color="999999"/>
              <w:right w:val="single" w:sz="4" w:space="0" w:color="999999"/>
            </w:tcBorders>
            <w:vAlign w:val="center"/>
          </w:tcPr>
          <w:p w14:paraId="4CD43CC1" w14:textId="77777777" w:rsidR="005379C3" w:rsidRDefault="005379C3">
            <w:pPr>
              <w:spacing w:after="0"/>
              <w:ind w:firstLine="0"/>
            </w:pPr>
            <w:r>
              <w:rPr>
                <w:rFonts w:cs="Times New Roman"/>
                <w:sz w:val="22"/>
                <w:lang w:val="vi-VN"/>
              </w:rPr>
              <w:t>Thư viện giao diện</w:t>
            </w:r>
          </w:p>
        </w:tc>
        <w:tc>
          <w:tcPr>
            <w:tcW w:w="5800" w:type="dxa"/>
            <w:tcBorders>
              <w:top w:val="single" w:sz="4" w:space="0" w:color="999999"/>
              <w:left w:val="single" w:sz="4" w:space="0" w:color="999999"/>
              <w:bottom w:val="single" w:sz="4" w:space="0" w:color="999999"/>
              <w:right w:val="single" w:sz="4" w:space="0" w:color="999999"/>
            </w:tcBorders>
            <w:vAlign w:val="center"/>
          </w:tcPr>
          <w:p w14:paraId="052B8BC6" w14:textId="77777777" w:rsidR="005379C3" w:rsidRDefault="005379C3">
            <w:pPr>
              <w:spacing w:after="0"/>
              <w:ind w:firstLine="0"/>
            </w:pPr>
            <w:r>
              <w:rPr>
                <w:rFonts w:cs="Times New Roman"/>
                <w:sz w:val="22"/>
                <w:lang w:val="vi-VN"/>
              </w:rPr>
              <w:t>javax.swing, java.awt</w:t>
            </w:r>
          </w:p>
        </w:tc>
      </w:tr>
    </w:tbl>
    <w:p w14:paraId="2F279969" w14:textId="77777777" w:rsidR="005379C3" w:rsidRDefault="005379C3">
      <w:pPr>
        <w:spacing w:after="0"/>
        <w:ind w:firstLine="0"/>
      </w:pPr>
    </w:p>
    <w:p w14:paraId="1D3511A9" w14:textId="77777777" w:rsidR="005379C3" w:rsidRDefault="005379C3" w:rsidP="00901131">
      <w:pPr>
        <w:pStyle w:val="Heading2"/>
        <w:rPr>
          <w:lang w:val="vi-VN"/>
        </w:rPr>
      </w:pPr>
      <w:bookmarkStart w:id="27" w:name="_Toc233028741"/>
      <w:r>
        <w:rPr>
          <w:lang w:val="vi-VN"/>
        </w:rPr>
        <w:t>4.2. Cấu trúc thư mục project</w:t>
      </w:r>
      <w:bookmarkEnd w:id="27"/>
    </w:p>
    <w:p w14:paraId="17F342EF"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Project được tổ chức thành các package theo chức năng, đảm bảo nguyên tắc phân tách trách nhiệm (Separation of Concerns):</w:t>
      </w:r>
    </w:p>
    <w:p w14:paraId="6A5B89B0"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chatbox/</w:t>
      </w:r>
    </w:p>
    <w:p w14:paraId="54BE0DFC"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client/</w:t>
      </w:r>
    </w:p>
    <w:p w14:paraId="1A2B6FB7"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NetworkClient.java     - Xu ly ket noi TCP phia Client</w:t>
      </w:r>
    </w:p>
    <w:p w14:paraId="0F6979EE"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model/</w:t>
      </w:r>
    </w:p>
    <w:p w14:paraId="5C7746A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Message.java           - Doi tuong du lieu truyen qua mang</w:t>
      </w:r>
    </w:p>
    <w:p w14:paraId="66DE2811"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security/</w:t>
      </w:r>
    </w:p>
    <w:p w14:paraId="73B4053D"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AESEncryption.java     - Ma hoa/giai ma AES-128</w:t>
      </w:r>
    </w:p>
    <w:p w14:paraId="5C39F908"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server/</w:t>
      </w:r>
    </w:p>
    <w:p w14:paraId="37139C1F"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ChatServer.java        - Server trung tam, quan ly phong chat</w:t>
      </w:r>
    </w:p>
    <w:p w14:paraId="0659208A"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ClientHandler.java     - Xu ly tung Client tren 1 thread rieng</w:t>
      </w:r>
    </w:p>
    <w:p w14:paraId="2442085B"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ui/</w:t>
      </w:r>
    </w:p>
    <w:p w14:paraId="144743B5"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ChatGUI.java           - Giao dien nguoi dung (Swing)</w:t>
      </w:r>
    </w:p>
    <w:p w14:paraId="0CFD3685"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xml/</w:t>
      </w:r>
    </w:p>
    <w:p w14:paraId="692155E5"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ChatHistoryXML.java    - Doc/ghi lich su chat (XML)</w:t>
      </w:r>
    </w:p>
    <w:p w14:paraId="3EE91A44" w14:textId="77777777" w:rsidR="005379C3" w:rsidRDefault="005379C3" w:rsidP="00901131">
      <w:pPr>
        <w:pStyle w:val="Heading2"/>
        <w:rPr>
          <w:lang w:val="vi-VN"/>
        </w:rPr>
      </w:pPr>
      <w:bookmarkStart w:id="28" w:name="_Toc233028742"/>
      <w:r>
        <w:rPr>
          <w:lang w:val="vi-VN"/>
        </w:rPr>
        <w:t>4.3. Xây dựng phía Server</w:t>
      </w:r>
      <w:bookmarkEnd w:id="28"/>
    </w:p>
    <w:p w14:paraId="0FA18802"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a) Lớp ChatServer</w:t>
      </w:r>
    </w:p>
    <w:p w14:paraId="42EB7E62"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ChatServer đóng vai trò trung tâm điều phối toàn hệ thống. Phương thức main() tạo một ServerSocket lắng nghe tại cổng 9999, vòng lặp while(true) liên tục gọi accept() để chờ kết nối từ client. Mỗi khi có client kết nối, một đối tượng ClientHandler được tạo và giao cho thread pool xử lý:</w:t>
      </w:r>
    </w:p>
    <w:p w14:paraId="5F5C3E48"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try (ServerSocket ss = new ServerSocket(PORT)) {</w:t>
      </w:r>
    </w:p>
    <w:p w14:paraId="70CE315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while (true) {</w:t>
      </w:r>
    </w:p>
    <w:p w14:paraId="3147A0A3"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Socket socket = ss.accept();        // Cho client ket noi</w:t>
      </w:r>
    </w:p>
    <w:p w14:paraId="23EA5260"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ClientHandler h = new ClientHandler(socket);</w:t>
      </w:r>
    </w:p>
    <w:p w14:paraId="6F66F973"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pool.submit(h);                     // Giao cho thread rieng</w:t>
      </w:r>
    </w:p>
    <w:p w14:paraId="5C7CA30B"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t>
      </w:r>
    </w:p>
    <w:p w14:paraId="3487B6FC"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lastRenderedPageBreak/>
        <w:t>}</w:t>
      </w:r>
    </w:p>
    <w:p w14:paraId="5583C128"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ChatServer quản lý hai cấu trúc dữ liệu chính: Map&lt;String, List&lt;ClientHandler&gt;&gt; rooms (ánh xạ tên phòng sang danh sách client trong phòng) và Map&lt;String, List&lt;Message&gt;&gt; roomHistory (lưu lịch sử tin nhắn theo phòng trong RAM, tối đa 100 tin/phòng). Các phương thức quan trọng gồm broadcastToRoom() (phát tin đến cả phòng), joinRoom() (xử lý chuyển phòng và gửi lịch sử cho client mới), createRoom() và deleteRoom() (quản lý phòng dành cho Admin).</w:t>
      </w:r>
    </w:p>
    <w:p w14:paraId="3A95ECAE"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 Lớp ClientHandler và cơ chế phân quyền Admin</w:t>
      </w:r>
    </w:p>
    <w:p w14:paraId="24A59E3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Mỗi ClientHandler implements Runnable, đại diện cho một client đang kết nối, chạy độc lập trên một luồng riêng. Ngay sau khi nhận tin nhắn JOIN đầu tiên (chứa username), server xác định quyền Admin bằng cách so sánh địa chỉ IP của client với toàn bộ địa chỉ IP của chính máy đang chạy server, thông qua lớp NetworkInterface:</w:t>
      </w:r>
    </w:p>
    <w:p w14:paraId="00B25C27"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String clientIP = socket.getInetAddress().getHostAddress();</w:t>
      </w:r>
    </w:p>
    <w:p w14:paraId="5585E6EF"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boolean isAdmin = isLocalAddress(clientIP);</w:t>
      </w:r>
    </w:p>
    <w:p w14:paraId="0CF94375"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t>
      </w:r>
    </w:p>
    <w:p w14:paraId="519D9C45"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private static boolean isLocalAddress(String clientIP) {</w:t>
      </w:r>
    </w:p>
    <w:p w14:paraId="2680E8D2"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if (clientIP.equals("127.0.0.1")) return true;</w:t>
      </w:r>
    </w:p>
    <w:p w14:paraId="3A708D64"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Enumeration&lt;NetworkInterface&gt; interfaces =</w:t>
      </w:r>
    </w:p>
    <w:p w14:paraId="0AED0BA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NetworkInterface.getNetworkInterfaces();</w:t>
      </w:r>
    </w:p>
    <w:p w14:paraId="42E49C5F"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while (interfaces.hasMoreElements()) {</w:t>
      </w:r>
    </w:p>
    <w:p w14:paraId="574FC3C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 So sanh tung dia chi IP cua may server</w:t>
      </w:r>
    </w:p>
    <w:p w14:paraId="2A1665E9"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 voi clientIP vua ket noi vao</w:t>
      </w:r>
    </w:p>
    <w:p w14:paraId="3850737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t>
      </w:r>
    </w:p>
    <w:p w14:paraId="016A4B37"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return false;</w:t>
      </w:r>
    </w:p>
    <w:p w14:paraId="65D42C2F"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w:t>
      </w:r>
    </w:p>
    <w:p w14:paraId="17AFF18D"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Nhờ cơ chế này, chỉ duy nhất máy đang chạy ChatServer (dù kết nối bằng địa chỉ localhost hay địa chỉ IP thực của card mạng) mới được cấp quyền Admin, có thể tạo và xóa phòng chat. Các máy client khác kết nối từ xa, dù sử dụng cùng địa chỉ IP của server để kết nối tới, vẫn được hệ thống nhận diện là người dùng thường vì địa chỉ IP nguồn (nơi gói tin xuất phát) khác với địa chỉ IP của máy server. Việc kiểm tra quyền hạn được thực hiện song song ở cả hai phía: phía giao diện (ẩn nút chức năng) và phía server (từ chối xử lý yêu cầu), nhằm đảm bảo an toàn ngay cả khi có client cố tình gửi gói tin trái phép.</w:t>
      </w:r>
    </w:p>
    <w:p w14:paraId="53D2716F" w14:textId="77777777" w:rsidR="005379C3" w:rsidRDefault="005379C3" w:rsidP="00901131">
      <w:pPr>
        <w:pStyle w:val="Heading2"/>
        <w:rPr>
          <w:lang w:val="vi-VN"/>
        </w:rPr>
      </w:pPr>
      <w:bookmarkStart w:id="29" w:name="_Toc233028743"/>
      <w:r>
        <w:rPr>
          <w:lang w:val="vi-VN"/>
        </w:rPr>
        <w:lastRenderedPageBreak/>
        <w:t>4.4. Xây dựng phía Client</w:t>
      </w:r>
      <w:bookmarkEnd w:id="29"/>
    </w:p>
    <w:p w14:paraId="4B56868A"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Lớp NetworkClient chịu trách nhiệm thiết lập kết nối TCP đến server thông qua Socket, khởi tạo cặp luồng ObjectOutputStream/ObjectInputStream để gửi và nhận đối tượng Message. Sau khi kết nối thành công, một luồng nền (background thread) được khởi động để liên tục lắng nghe tin nhắn từ server mà không làm gián đoạn giao diện người dùng:</w:t>
      </w:r>
    </w:p>
    <w:p w14:paraId="51744675"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Thread t = new Thread(this::receiveLoop, "Recv-" + username);</w:t>
      </w:r>
    </w:p>
    <w:p w14:paraId="74BFC6AD"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t.setDaemon(true);</w:t>
      </w:r>
    </w:p>
    <w:p w14:paraId="7C35C252"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t.start();</w:t>
      </w:r>
    </w:p>
    <w:p w14:paraId="356CBE2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t>
      </w:r>
    </w:p>
    <w:p w14:paraId="27C7831C"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private void receiveLoop() {</w:t>
      </w:r>
    </w:p>
    <w:p w14:paraId="2BFD91B4"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while (connected) {</w:t>
      </w:r>
    </w:p>
    <w:p w14:paraId="39CB79A3"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Message msg = (Message) in.readObject(); // Cho tin nhan moi</w:t>
      </w:r>
    </w:p>
    <w:p w14:paraId="4E06347C"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onMessageReceived.accept(msg);            // Bao GUI cap nhat</w:t>
      </w:r>
    </w:p>
    <w:p w14:paraId="5F1863D1"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w:t>
      </w:r>
    </w:p>
    <w:p w14:paraId="45BA42E9"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w:t>
      </w:r>
    </w:p>
    <w:p w14:paraId="15A5B366"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Cơ chế Callback (Consumer&lt;Message&gt; và Runnable) được áp dụng để tách biệt hoàn toàn logic mạng (NetworkClient) khỏi logic giao diện (ChatGUI), giúp mã nguồn dễ bảo trì và mở rộng.</w:t>
      </w:r>
    </w:p>
    <w:p w14:paraId="10DFFFDD" w14:textId="77777777" w:rsidR="005379C3" w:rsidRDefault="005379C3" w:rsidP="00901131">
      <w:pPr>
        <w:pStyle w:val="Heading2"/>
        <w:rPr>
          <w:lang w:val="vi-VN"/>
        </w:rPr>
      </w:pPr>
      <w:bookmarkStart w:id="30" w:name="_Toc233028744"/>
      <w:r>
        <w:rPr>
          <w:lang w:val="vi-VN"/>
        </w:rPr>
        <w:t>4.5. Xây dựng module bảo mật AES</w:t>
      </w:r>
      <w:bookmarkEnd w:id="30"/>
    </w:p>
    <w:p w14:paraId="7C677069"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Lớp AESEncryption sử dụng thuật toán AES-128 thông qua lớp Cipher của Java, với khóa bí mật được chia sẻ giữa client và server (Shared Key). Khi người dùng bật tùy chọn “Mã hóa AES”, nội dung tin nhắn được mã hóa thành chuỗi Base64 trước khi gửi đi:</w:t>
      </w:r>
    </w:p>
    <w:p w14:paraId="27507604"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public static String encrypt(String plaintext) {</w:t>
      </w:r>
    </w:p>
    <w:p w14:paraId="54CC3352"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Cipher cipher = Cipher.getInstance("AES");</w:t>
      </w:r>
    </w:p>
    <w:p w14:paraId="38D9AFA6"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cipher.init(Cipher.ENCRYPT_MODE, getKey());</w:t>
      </w:r>
    </w:p>
    <w:p w14:paraId="12344B80"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byte[] encrypted = cipher.doFinal(plaintext.getBytes("UTF-8"));</w:t>
      </w:r>
    </w:p>
    <w:p w14:paraId="7B4118F5"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return Base64.getEncoder().encodeToString(encrypted);</w:t>
      </w:r>
    </w:p>
    <w:p w14:paraId="0B675655"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w:t>
      </w:r>
    </w:p>
    <w:p w14:paraId="1667C0F1"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Tại phía server, sau khi nhận tin nhắn, nếu trường encrypted = true, server thực hiện giải mã trước khi ghi vào lịch sử và phát tán đến các client còn lại trong phòng.</w:t>
      </w:r>
    </w:p>
    <w:p w14:paraId="25618AA9" w14:textId="77777777" w:rsidR="005379C3" w:rsidRDefault="005379C3" w:rsidP="00901131">
      <w:pPr>
        <w:pStyle w:val="Heading2"/>
        <w:rPr>
          <w:lang w:val="vi-VN"/>
        </w:rPr>
      </w:pPr>
      <w:bookmarkStart w:id="31" w:name="_Toc233028745"/>
      <w:r>
        <w:rPr>
          <w:lang w:val="vi-VN"/>
        </w:rPr>
        <w:t>4.6. Xây dựng module lưu trữ XML</w:t>
      </w:r>
      <w:bookmarkEnd w:id="31"/>
    </w:p>
    <w:p w14:paraId="2A113636"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Lớp ChatHistoryXML sử dụng mô hình DOM để đọc/ghi file chat_history.xml. Phương thức saveMessage() được đánh dấu synchronized nhằm </w:t>
      </w:r>
      <w:r>
        <w:rPr>
          <w:rFonts w:cs="Times New Roman"/>
          <w:szCs w:val="26"/>
          <w:lang w:val="vi-VN"/>
        </w:rPr>
        <w:lastRenderedPageBreak/>
        <w:t>tránh xung đột khi nhiều luồng cùng ghi tin nhắn vào file đồng thời. Mỗi tin nhắn được biểu diễn dưới dạng phần tử &lt;message&gt; chứa các phần tử con &lt;sender&gt;, &lt;content&gt;, &lt;timestamp&gt;. Phương thức loadHistory() đọc toàn bộ file và trả về danh sách chuỗi định dạng sẵn, phục vụ hiển thị trên giao diện khi Admin tra cứu lịch sử.</w:t>
      </w:r>
    </w:p>
    <w:p w14:paraId="71596DA9" w14:textId="77777777" w:rsidR="005379C3" w:rsidRDefault="005379C3" w:rsidP="00901131">
      <w:pPr>
        <w:pStyle w:val="Heading2"/>
        <w:rPr>
          <w:lang w:val="vi-VN"/>
        </w:rPr>
      </w:pPr>
      <w:bookmarkStart w:id="32" w:name="_Toc233028746"/>
      <w:r>
        <w:rPr>
          <w:lang w:val="vi-VN"/>
        </w:rPr>
        <w:t>4.7. Xây dựng giao diện người dùng</w:t>
      </w:r>
      <w:bookmarkEnd w:id="32"/>
    </w:p>
    <w:p w14:paraId="0ED0E781"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Giao diện ChatGUI được xây dựng hoàn toàn bằng Java Swing, kết hợp Graphics2D để tùy biến các thành phần đồ họa:</w:t>
      </w:r>
    </w:p>
    <w:p w14:paraId="7F4E041F" w14:textId="77777777" w:rsidR="005379C3" w:rsidRDefault="005379C3">
      <w:pPr>
        <w:spacing w:after="0" w:line="360" w:lineRule="auto"/>
        <w:ind w:left="720" w:firstLine="0"/>
        <w:rPr>
          <w:rFonts w:cs="Times New Roman"/>
          <w:szCs w:val="26"/>
          <w:lang w:val="vi-VN"/>
        </w:rPr>
      </w:pPr>
      <w:r>
        <w:rPr>
          <w:rFonts w:cs="Times New Roman"/>
          <w:szCs w:val="26"/>
          <w:lang w:val="vi-VN"/>
        </w:rPr>
        <w:t>- RoundPanel: lớp kế thừa JPanel, override phương thức paintComponent() để vẽ bong bóng chat bo góc, sử dụng fillRoundRect().</w:t>
      </w:r>
    </w:p>
    <w:p w14:paraId="6F01054E" w14:textId="77777777" w:rsidR="005379C3" w:rsidRDefault="005379C3">
      <w:pPr>
        <w:spacing w:after="0" w:line="360" w:lineRule="auto"/>
        <w:ind w:left="720" w:firstLine="0"/>
        <w:rPr>
          <w:rFonts w:cs="Times New Roman"/>
          <w:szCs w:val="26"/>
          <w:lang w:val="vi-VN"/>
        </w:rPr>
      </w:pPr>
      <w:r>
        <w:rPr>
          <w:rFonts w:cs="Times New Roman"/>
          <w:szCs w:val="26"/>
          <w:lang w:val="vi-VN"/>
        </w:rPr>
        <w:t>- Icon tùy chỉnh: các icon gọi điện, gọi video, biểu tượng cảm xúc được vẽ trực tiếp bằng các phương thức drawPolyline(), drawArc(), drawOval() thay vì sử dụng font emoji (do font emoji không hiển thị ổn định trên một số phiên bản Windows).</w:t>
      </w:r>
    </w:p>
    <w:p w14:paraId="15357ED8" w14:textId="77777777" w:rsidR="005379C3" w:rsidRDefault="005379C3">
      <w:pPr>
        <w:spacing w:after="0" w:line="360" w:lineRule="auto"/>
        <w:ind w:left="720" w:firstLine="0"/>
        <w:rPr>
          <w:rFonts w:cs="Times New Roman"/>
          <w:szCs w:val="26"/>
          <w:lang w:val="vi-VN"/>
        </w:rPr>
      </w:pPr>
      <w:r>
        <w:rPr>
          <w:rFonts w:cs="Times New Roman"/>
          <w:szCs w:val="26"/>
          <w:lang w:val="vi-VN"/>
        </w:rPr>
        <w:t>- Cơ chế phân quyền giao diện: các thành phần chỉ dành cho Admin (nút tạo phòng, menu xóa phòng, nút xem/xóa lịch sử XML) được ẩn mặc định (setVisible(false)) và chỉ hiển thị sau khi nhận được thông điệp ADMIN_INFO xác nhận quyền từ server.</w:t>
      </w:r>
    </w:p>
    <w:p w14:paraId="404FE189" w14:textId="77777777" w:rsidR="005379C3" w:rsidRDefault="005379C3">
      <w:pPr>
        <w:spacing w:after="0" w:line="360" w:lineRule="auto"/>
        <w:ind w:left="720" w:firstLine="0"/>
        <w:rPr>
          <w:rFonts w:cs="Times New Roman"/>
          <w:szCs w:val="26"/>
          <w:lang w:val="vi-VN"/>
        </w:rPr>
      </w:pPr>
      <w:r>
        <w:rPr>
          <w:rFonts w:cs="Times New Roman"/>
          <w:szCs w:val="26"/>
          <w:lang w:val="vi-VN"/>
        </w:rPr>
        <w:t>- SwingWorker: được sử dụng để tải hình ảnh biểu tượng cảm xúc (Twemoji) từ máy chủ CDN trên luồng nền, tránh làm treo giao diện trong lúc chờ tải ảnh.</w:t>
      </w:r>
    </w:p>
    <w:p w14:paraId="538C2008" w14:textId="77777777" w:rsidR="005379C3" w:rsidRDefault="005379C3" w:rsidP="00901131">
      <w:pPr>
        <w:pStyle w:val="Heading2"/>
        <w:rPr>
          <w:lang w:val="vi-VN"/>
        </w:rPr>
      </w:pPr>
      <w:bookmarkStart w:id="33" w:name="_Toc233028747"/>
      <w:r>
        <w:rPr>
          <w:lang w:val="vi-VN"/>
        </w:rPr>
        <w:t>4.8. Xử lý đồng bộ giao diện với luồng mạng (Thread Safety trong Swing)</w:t>
      </w:r>
      <w:bookmarkEnd w:id="33"/>
    </w:p>
    <w:p w14:paraId="41B5B5E3"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Một trong những thách thức quan trọng khi xây dựng ứng dụng mạng có giao diện đồ họa là việc đồng bộ hóa giữa luồng xử lý mạng (chạy nền) và luồng giao diện (Event Dispatch Thread - EDT) của Swing. Theo quy tắc của Swing, mọi thao tác cập nhật giao diện (thêm component, đổi màu, đổi text) bắt buộc phải được thực hiện trên EDT; nếu vi phạm, chương trình có thể gặp lỗi không xác định </w:t>
      </w:r>
      <w:r>
        <w:rPr>
          <w:rFonts w:cs="Times New Roman"/>
          <w:szCs w:val="26"/>
          <w:lang w:val="vi-VN"/>
        </w:rPr>
        <w:lastRenderedPageBreak/>
        <w:t>hoặc giao diện hiển thị sai lệch.</w:t>
      </w:r>
    </w:p>
    <w:p w14:paraId="730F9D47"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Trong đề tài, tin nhắn từ Server được nhận trên một luồng nền riêng biệt của NetworkClient (phương thức receiveLoop()). Để đảm bảo an toàn, mọi callback cập nhật giao diện đều được bọc trong SwingUtilities.invokeLater(), đưa thao tác cập nhật vào hàng đợi xử lý của EDT:</w:t>
      </w:r>
    </w:p>
    <w:p w14:paraId="3911A880"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private void onMsg(Message msg) {</w:t>
      </w:r>
    </w:p>
    <w:p w14:paraId="757A0C24" w14:textId="77777777" w:rsidR="005379C3" w:rsidRDefault="005379C3">
      <w:pPr>
        <w:pBdr>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 xml:space="preserve">    SwingUtilities.invokeLater(() -&gt; handleMessage(msg));</w:t>
      </w:r>
    </w:p>
    <w:p w14:paraId="6630B284"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w:t>
      </w:r>
    </w:p>
    <w:p w14:paraId="753D7274"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Nhờ áp dụng nhất quán nguyên tắc này, ứng dụng không xảy ra hiện tượng giật, treo hay lỗi hiển thị dù phải xử lý đồng thời nhiều luồng tin nhắn đến từ nhiều client khác nhau.</w:t>
      </w:r>
    </w:p>
    <w:p w14:paraId="515CB9AF" w14:textId="77777777" w:rsidR="005379C3" w:rsidRDefault="005379C3" w:rsidP="00901131">
      <w:pPr>
        <w:pStyle w:val="Heading2"/>
        <w:rPr>
          <w:lang w:val="vi-VN"/>
        </w:rPr>
      </w:pPr>
      <w:bookmarkStart w:id="34" w:name="_Toc233028748"/>
      <w:r>
        <w:rPr>
          <w:lang w:val="vi-VN"/>
        </w:rPr>
        <w:t>4.9. Giải thích chi tiết một số phương thức quan trọng</w:t>
      </w:r>
      <w:bookmarkEnd w:id="34"/>
    </w:p>
    <w:p w14:paraId="6D4C5DFD"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a) Phương thức handleMessage() - bộ não xử lý sự kiện của Client</w:t>
      </w:r>
    </w:p>
    <w:p w14:paraId="25BEB6F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Đây là phương thức trung tâm của lớp ChatGUI, đảm nhiệm việc phân loại và xử lý tất cả các loại Message nhận được từ Server thông qua cấu trúc switch-case dựa trên enum Type. Mỗi nhánh case tương ứng với một hành vi giao diện cụ thể:</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700"/>
        <w:gridCol w:w="6600"/>
      </w:tblGrid>
      <w:tr w:rsidR="00C00AFB" w14:paraId="107D314B" w14:textId="77777777">
        <w:tc>
          <w:tcPr>
            <w:tcW w:w="2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07CCAC3" w14:textId="77777777" w:rsidR="005379C3" w:rsidRDefault="005379C3">
            <w:pPr>
              <w:spacing w:after="0"/>
              <w:ind w:firstLine="0"/>
              <w:jc w:val="center"/>
            </w:pPr>
            <w:r>
              <w:rPr>
                <w:rFonts w:cs="Times New Roman"/>
                <w:b/>
                <w:bCs/>
                <w:sz w:val="22"/>
                <w:lang w:val="vi-VN"/>
              </w:rPr>
              <w:t>Loại Message</w:t>
            </w:r>
          </w:p>
        </w:tc>
        <w:tc>
          <w:tcPr>
            <w:tcW w:w="6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7B6FCE" w14:textId="77777777" w:rsidR="005379C3" w:rsidRDefault="005379C3">
            <w:pPr>
              <w:spacing w:after="0"/>
              <w:ind w:firstLine="0"/>
              <w:jc w:val="center"/>
            </w:pPr>
            <w:r>
              <w:rPr>
                <w:rFonts w:cs="Times New Roman"/>
                <w:b/>
                <w:bCs/>
                <w:sz w:val="22"/>
                <w:lang w:val="vi-VN"/>
              </w:rPr>
              <w:t>Hành động xử lý trên giao diện</w:t>
            </w:r>
          </w:p>
        </w:tc>
      </w:tr>
      <w:tr w:rsidR="00C00AFB" w14:paraId="7B404DA8"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2DD8BCAD" w14:textId="77777777" w:rsidR="005379C3" w:rsidRDefault="005379C3">
            <w:pPr>
              <w:spacing w:after="0"/>
              <w:ind w:firstLine="0"/>
            </w:pPr>
            <w:r>
              <w:rPr>
                <w:rFonts w:cs="Times New Roman"/>
                <w:sz w:val="22"/>
                <w:lang w:val="vi-VN"/>
              </w:rPr>
              <w:t>ROOM_LIST</w:t>
            </w:r>
          </w:p>
        </w:tc>
        <w:tc>
          <w:tcPr>
            <w:tcW w:w="6600" w:type="dxa"/>
            <w:tcBorders>
              <w:top w:val="single" w:sz="4" w:space="0" w:color="999999"/>
              <w:left w:val="single" w:sz="4" w:space="0" w:color="999999"/>
              <w:bottom w:val="single" w:sz="4" w:space="0" w:color="999999"/>
              <w:right w:val="single" w:sz="4" w:space="0" w:color="999999"/>
            </w:tcBorders>
            <w:vAlign w:val="center"/>
          </w:tcPr>
          <w:p w14:paraId="6ECAF5B0" w14:textId="77777777" w:rsidR="005379C3" w:rsidRDefault="005379C3">
            <w:pPr>
              <w:spacing w:after="0"/>
              <w:ind w:firstLine="0"/>
            </w:pPr>
            <w:r>
              <w:rPr>
                <w:rFonts w:cs="Times New Roman"/>
                <w:sz w:val="22"/>
                <w:lang w:val="vi-VN"/>
              </w:rPr>
              <w:t>Cập nhật danh sách kênh ở Sidebar, đồng bộ thêm/xóa kênh</w:t>
            </w:r>
          </w:p>
        </w:tc>
      </w:tr>
      <w:tr w:rsidR="00C00AFB" w14:paraId="5FC7166B"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6CF01572" w14:textId="77777777" w:rsidR="005379C3" w:rsidRDefault="005379C3">
            <w:pPr>
              <w:spacing w:after="0"/>
              <w:ind w:firstLine="0"/>
            </w:pPr>
            <w:r>
              <w:rPr>
                <w:rFonts w:cs="Times New Roman"/>
                <w:sz w:val="22"/>
                <w:lang w:val="vi-VN"/>
              </w:rPr>
              <w:t>ADMIN_INFO</w:t>
            </w:r>
          </w:p>
        </w:tc>
        <w:tc>
          <w:tcPr>
            <w:tcW w:w="6600" w:type="dxa"/>
            <w:tcBorders>
              <w:top w:val="single" w:sz="4" w:space="0" w:color="999999"/>
              <w:left w:val="single" w:sz="4" w:space="0" w:color="999999"/>
              <w:bottom w:val="single" w:sz="4" w:space="0" w:color="999999"/>
              <w:right w:val="single" w:sz="4" w:space="0" w:color="999999"/>
            </w:tcBorders>
            <w:vAlign w:val="center"/>
          </w:tcPr>
          <w:p w14:paraId="5173BA83" w14:textId="77777777" w:rsidR="005379C3" w:rsidRDefault="005379C3">
            <w:pPr>
              <w:spacing w:after="0"/>
              <w:ind w:firstLine="0"/>
            </w:pPr>
            <w:r>
              <w:rPr>
                <w:rFonts w:cs="Times New Roman"/>
                <w:sz w:val="22"/>
                <w:lang w:val="vi-VN"/>
              </w:rPr>
              <w:t>Hiện/ẩn các nút chức năng dành riêng cho Admin</w:t>
            </w:r>
          </w:p>
        </w:tc>
      </w:tr>
      <w:tr w:rsidR="00C00AFB" w14:paraId="7CFE0727"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73B3F71C" w14:textId="77777777" w:rsidR="005379C3" w:rsidRDefault="005379C3">
            <w:pPr>
              <w:spacing w:after="0"/>
              <w:ind w:firstLine="0"/>
            </w:pPr>
            <w:r>
              <w:rPr>
                <w:rFonts w:cs="Times New Roman"/>
                <w:sz w:val="22"/>
                <w:lang w:val="vi-VN"/>
              </w:rPr>
              <w:t>SWITCH_ROOM</w:t>
            </w:r>
          </w:p>
        </w:tc>
        <w:tc>
          <w:tcPr>
            <w:tcW w:w="6600" w:type="dxa"/>
            <w:tcBorders>
              <w:top w:val="single" w:sz="4" w:space="0" w:color="999999"/>
              <w:left w:val="single" w:sz="4" w:space="0" w:color="999999"/>
              <w:bottom w:val="single" w:sz="4" w:space="0" w:color="999999"/>
              <w:right w:val="single" w:sz="4" w:space="0" w:color="999999"/>
            </w:tcBorders>
            <w:vAlign w:val="center"/>
          </w:tcPr>
          <w:p w14:paraId="5A1BF11F" w14:textId="77777777" w:rsidR="005379C3" w:rsidRDefault="005379C3">
            <w:pPr>
              <w:spacing w:after="0"/>
              <w:ind w:firstLine="0"/>
            </w:pPr>
            <w:r>
              <w:rPr>
                <w:rFonts w:cs="Times New Roman"/>
                <w:sz w:val="22"/>
                <w:lang w:val="vi-VN"/>
              </w:rPr>
              <w:t>Đổi tiêu đề phòng, làm nổi bật (highlight) kênh đang chọn</w:t>
            </w:r>
          </w:p>
        </w:tc>
      </w:tr>
      <w:tr w:rsidR="00C00AFB" w14:paraId="18591ABA"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38655BA7" w14:textId="77777777" w:rsidR="005379C3" w:rsidRDefault="005379C3">
            <w:pPr>
              <w:spacing w:after="0"/>
              <w:ind w:firstLine="0"/>
            </w:pPr>
            <w:r>
              <w:rPr>
                <w:rFonts w:cs="Times New Roman"/>
                <w:sz w:val="22"/>
                <w:lang w:val="vi-VN"/>
              </w:rPr>
              <w:t>JOIN</w:t>
            </w:r>
          </w:p>
        </w:tc>
        <w:tc>
          <w:tcPr>
            <w:tcW w:w="6600" w:type="dxa"/>
            <w:tcBorders>
              <w:top w:val="single" w:sz="4" w:space="0" w:color="999999"/>
              <w:left w:val="single" w:sz="4" w:space="0" w:color="999999"/>
              <w:bottom w:val="single" w:sz="4" w:space="0" w:color="999999"/>
              <w:right w:val="single" w:sz="4" w:space="0" w:color="999999"/>
            </w:tcBorders>
            <w:vAlign w:val="center"/>
          </w:tcPr>
          <w:p w14:paraId="2379F282" w14:textId="77777777" w:rsidR="005379C3" w:rsidRDefault="005379C3">
            <w:pPr>
              <w:spacing w:after="0"/>
              <w:ind w:firstLine="0"/>
            </w:pPr>
            <w:r>
              <w:rPr>
                <w:rFonts w:cs="Times New Roman"/>
                <w:sz w:val="22"/>
                <w:lang w:val="vi-VN"/>
              </w:rPr>
              <w:t>Thêm tên vào danh sách Online, hiện thông báo nhỏ</w:t>
            </w:r>
          </w:p>
        </w:tc>
      </w:tr>
      <w:tr w:rsidR="00C00AFB" w14:paraId="109FCC98"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2D631F92" w14:textId="77777777" w:rsidR="005379C3" w:rsidRDefault="005379C3">
            <w:pPr>
              <w:spacing w:after="0"/>
              <w:ind w:firstLine="0"/>
            </w:pPr>
            <w:r>
              <w:rPr>
                <w:rFonts w:cs="Times New Roman"/>
                <w:sz w:val="22"/>
                <w:lang w:val="vi-VN"/>
              </w:rPr>
              <w:t>LEAVE</w:t>
            </w:r>
          </w:p>
        </w:tc>
        <w:tc>
          <w:tcPr>
            <w:tcW w:w="6600" w:type="dxa"/>
            <w:tcBorders>
              <w:top w:val="single" w:sz="4" w:space="0" w:color="999999"/>
              <w:left w:val="single" w:sz="4" w:space="0" w:color="999999"/>
              <w:bottom w:val="single" w:sz="4" w:space="0" w:color="999999"/>
              <w:right w:val="single" w:sz="4" w:space="0" w:color="999999"/>
            </w:tcBorders>
            <w:vAlign w:val="center"/>
          </w:tcPr>
          <w:p w14:paraId="4EBF0140" w14:textId="77777777" w:rsidR="005379C3" w:rsidRDefault="005379C3">
            <w:pPr>
              <w:spacing w:after="0"/>
              <w:ind w:firstLine="0"/>
            </w:pPr>
            <w:r>
              <w:rPr>
                <w:rFonts w:cs="Times New Roman"/>
                <w:sz w:val="22"/>
                <w:lang w:val="vi-VN"/>
              </w:rPr>
              <w:t>Xóa tên khỏi danh sách Online, hiện thông báo nhỏ</w:t>
            </w:r>
          </w:p>
        </w:tc>
      </w:tr>
      <w:tr w:rsidR="00C00AFB" w14:paraId="314CF5FF"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5D789C9D" w14:textId="77777777" w:rsidR="005379C3" w:rsidRDefault="005379C3">
            <w:pPr>
              <w:spacing w:after="0"/>
              <w:ind w:firstLine="0"/>
            </w:pPr>
            <w:r>
              <w:rPr>
                <w:rFonts w:cs="Times New Roman"/>
                <w:sz w:val="22"/>
                <w:lang w:val="vi-VN"/>
              </w:rPr>
              <w:t>TEXT</w:t>
            </w:r>
          </w:p>
        </w:tc>
        <w:tc>
          <w:tcPr>
            <w:tcW w:w="6600" w:type="dxa"/>
            <w:tcBorders>
              <w:top w:val="single" w:sz="4" w:space="0" w:color="999999"/>
              <w:left w:val="single" w:sz="4" w:space="0" w:color="999999"/>
              <w:bottom w:val="single" w:sz="4" w:space="0" w:color="999999"/>
              <w:right w:val="single" w:sz="4" w:space="0" w:color="999999"/>
            </w:tcBorders>
            <w:vAlign w:val="center"/>
          </w:tcPr>
          <w:p w14:paraId="771D121E" w14:textId="77777777" w:rsidR="005379C3" w:rsidRDefault="005379C3">
            <w:pPr>
              <w:spacing w:after="0"/>
              <w:ind w:firstLine="0"/>
            </w:pPr>
            <w:r>
              <w:rPr>
                <w:rFonts w:cs="Times New Roman"/>
                <w:sz w:val="22"/>
                <w:lang w:val="vi-VN"/>
              </w:rPr>
              <w:t>Vẽ bong bóng chat lên khung hội thoại</w:t>
            </w:r>
          </w:p>
        </w:tc>
      </w:tr>
      <w:tr w:rsidR="00C00AFB" w14:paraId="6B34D58D"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7085FD18" w14:textId="77777777" w:rsidR="005379C3" w:rsidRDefault="005379C3">
            <w:pPr>
              <w:spacing w:after="0"/>
              <w:ind w:firstLine="0"/>
            </w:pPr>
            <w:r>
              <w:rPr>
                <w:rFonts w:cs="Times New Roman"/>
                <w:sz w:val="22"/>
                <w:lang w:val="vi-VN"/>
              </w:rPr>
              <w:t>SYSTEM</w:t>
            </w:r>
          </w:p>
        </w:tc>
        <w:tc>
          <w:tcPr>
            <w:tcW w:w="6600" w:type="dxa"/>
            <w:tcBorders>
              <w:top w:val="single" w:sz="4" w:space="0" w:color="999999"/>
              <w:left w:val="single" w:sz="4" w:space="0" w:color="999999"/>
              <w:bottom w:val="single" w:sz="4" w:space="0" w:color="999999"/>
              <w:right w:val="single" w:sz="4" w:space="0" w:color="999999"/>
            </w:tcBorders>
            <w:vAlign w:val="center"/>
          </w:tcPr>
          <w:p w14:paraId="5F4B6A2B" w14:textId="77777777" w:rsidR="005379C3" w:rsidRDefault="005379C3">
            <w:pPr>
              <w:spacing w:after="0"/>
              <w:ind w:firstLine="0"/>
            </w:pPr>
            <w:r>
              <w:rPr>
                <w:rFonts w:cs="Times New Roman"/>
                <w:sz w:val="22"/>
                <w:lang w:val="vi-VN"/>
              </w:rPr>
              <w:t>Hiện dòng thông báo hệ thống (lọc bỏ thông báo trùng lặp)</w:t>
            </w:r>
          </w:p>
        </w:tc>
      </w:tr>
    </w:tbl>
    <w:p w14:paraId="64F16B92" w14:textId="77777777" w:rsidR="005379C3" w:rsidRDefault="005379C3">
      <w:pPr>
        <w:spacing w:after="0"/>
        <w:ind w:firstLine="0"/>
      </w:pPr>
    </w:p>
    <w:p w14:paraId="1CB8A8DE"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 Phương thức switchToRoom() - chuyển đổi phòng chat</w:t>
      </w:r>
    </w:p>
    <w:p w14:paraId="7333048B"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Khi người dùng nhấp chuột vào một kênh khác trong Sidebar, phương thức switchToRoom() thực hiện các bước: xóa toàn bộ nội dung khung chat hiện tại, gửi yêu cầu SWITCH_ROOM đến Server, sau đó chờ Server phản hồi lại lịch sử tin nhắn cùng danh sách người dùng của phòng mới. Cách tiếp cận này giúp tránh tình trạng dữ liệu hiển thị không đồng nhất giữa các phòng, đồng thời giảm tải bộ </w:t>
      </w:r>
      <w:r>
        <w:rPr>
          <w:rFonts w:cs="Times New Roman"/>
          <w:szCs w:val="26"/>
          <w:lang w:val="vi-VN"/>
        </w:rPr>
        <w:lastRenderedPageBreak/>
        <w:t>nhớ phía Client vì không cần lưu trữ lâu dài toàn bộ lịch sử của mọi phòng.</w:t>
      </w:r>
    </w:p>
    <w:p w14:paraId="074235AC"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c) Cơ chế Callback giữa NetworkClient và ChatGUI</w:t>
      </w:r>
    </w:p>
    <w:p w14:paraId="1211ADA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Để tránh sự phụ thuộc trực tiếp (tight coupling) giữa tầng mạng và tầng giao diện, đề tài áp dụng mô hình lập trình hướng sự kiện thông qua hai functional interface của Java: Consumer&lt;Message&gt; cho sự kiện nhận tin nhắn và Runnable cho sự kiện mất kết nối:</w:t>
      </w:r>
    </w:p>
    <w:p w14:paraId="4B3E980F" w14:textId="77777777" w:rsidR="005379C3" w:rsidRDefault="005379C3">
      <w:pPr>
        <w:pBdr>
          <w:top w:val="single" w:sz="4" w:space="4" w:color="CCCCCC"/>
          <w:left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client.setOnMessageReceived(this::onMsg);</w:t>
      </w:r>
    </w:p>
    <w:p w14:paraId="3B5C557C" w14:textId="77777777" w:rsidR="005379C3" w:rsidRDefault="005379C3">
      <w:pPr>
        <w:pBdr>
          <w:left w:val="single" w:sz="4" w:space="4" w:color="CCCCCC"/>
          <w:bottom w:val="single" w:sz="4" w:space="4" w:color="CCCCCC"/>
          <w:right w:val="single" w:sz="4" w:space="4" w:color="CCCCCC"/>
        </w:pBdr>
        <w:shd w:val="clear" w:color="auto" w:fill="F5F5F5"/>
        <w:spacing w:after="0" w:line="240" w:lineRule="auto"/>
        <w:ind w:firstLine="0"/>
        <w:rPr>
          <w:rFonts w:ascii="Consolas" w:hAnsi="Consolas" w:cs="Consolas"/>
          <w:sz w:val="18"/>
          <w:szCs w:val="18"/>
        </w:rPr>
      </w:pPr>
      <w:r>
        <w:rPr>
          <w:rFonts w:ascii="Consolas" w:hAnsi="Consolas" w:cs="Consolas"/>
          <w:sz w:val="18"/>
          <w:szCs w:val="18"/>
        </w:rPr>
        <w:t>client.setOnDisconnected(this::onDisconn);</w:t>
      </w:r>
    </w:p>
    <w:p w14:paraId="60484E50"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Thiết kế này tuân theo nguyên tắc Single Responsibility: lớp NetworkClient chỉ tập trung xử lý logic mạng (gửi/nhận dữ liệu qua Socket), hoàn toàn không biết đến sự tồn tại của giao diện Swing; trong khi lớp ChatGUI chịu trách nhiệm hiển thị, không cần quan tâm chi tiết cách dữ liệu được truyền qua mạng như thế nào. Nhờ vậy, nếu trong tương lai muốn thay thế giao diện Swing bằng JavaFX hoặc giao diện web, chỉ cần viết lại lớp giao diện mà không cần sửa đổi tầng mạng.</w:t>
      </w:r>
    </w:p>
    <w:p w14:paraId="50F12BDA" w14:textId="77777777" w:rsidR="005379C3" w:rsidRDefault="005379C3">
      <w:r>
        <w:br w:type="page"/>
      </w:r>
    </w:p>
    <w:p w14:paraId="4F2C2D66" w14:textId="77777777" w:rsidR="005379C3" w:rsidRPr="00901131" w:rsidRDefault="005379C3" w:rsidP="00901131">
      <w:pPr>
        <w:pStyle w:val="Heading1"/>
      </w:pPr>
      <w:bookmarkStart w:id="35" w:name="_Toc233028749"/>
      <w:r w:rsidRPr="00901131">
        <w:lastRenderedPageBreak/>
        <w:t>CHƯƠNG 5: KẾT QUẢ THỬ NGHIỆM</w:t>
      </w:r>
      <w:bookmarkEnd w:id="35"/>
    </w:p>
    <w:p w14:paraId="6CD68EC6" w14:textId="77777777" w:rsidR="005379C3" w:rsidRDefault="005379C3" w:rsidP="00901131">
      <w:pPr>
        <w:pStyle w:val="Heading2"/>
        <w:rPr>
          <w:lang w:val="vi-VN"/>
        </w:rPr>
      </w:pPr>
      <w:bookmarkStart w:id="36" w:name="_Toc233028750"/>
      <w:r>
        <w:rPr>
          <w:lang w:val="vi-VN"/>
        </w:rPr>
        <w:t>5.1. Môi trường triển khai</w:t>
      </w:r>
      <w:bookmarkEnd w:id="36"/>
    </w:p>
    <w:p w14:paraId="7E303145"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Chương trình được kiểm thử trong môi trường mạng LAN (cùng mạng Wi-Fi), với một máy đóng vai trò Server (đồng thời là Admin) và một hoặc nhiều máy đóng vai trò Client kết nối đến địa chỉ IP của máy Server tại cổng 9999.</w:t>
      </w:r>
    </w:p>
    <w:p w14:paraId="19DF2146" w14:textId="77777777" w:rsidR="005379C3" w:rsidRDefault="005379C3" w:rsidP="00901131">
      <w:pPr>
        <w:pStyle w:val="Heading2"/>
        <w:rPr>
          <w:lang w:val="vi-VN"/>
        </w:rPr>
      </w:pPr>
      <w:bookmarkStart w:id="37" w:name="_Toc233028751"/>
      <w:r>
        <w:rPr>
          <w:lang w:val="vi-VN"/>
        </w:rPr>
        <w:t>5.2. Kết quả chạy chương trình</w:t>
      </w:r>
      <w:bookmarkEnd w:id="37"/>
    </w:p>
    <w:p w14:paraId="200C41FD"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Chương trình đã đạt được các kết quả sau khi thử nghiệm:</w:t>
      </w:r>
    </w:p>
    <w:p w14:paraId="114C4C4C" w14:textId="77777777" w:rsidR="005379C3" w:rsidRDefault="005379C3">
      <w:pPr>
        <w:spacing w:after="0" w:line="360" w:lineRule="auto"/>
        <w:ind w:left="720" w:firstLine="0"/>
        <w:rPr>
          <w:rFonts w:cs="Times New Roman"/>
          <w:szCs w:val="26"/>
          <w:lang w:val="vi-VN"/>
        </w:rPr>
      </w:pPr>
      <w:r>
        <w:rPr>
          <w:rFonts w:cs="Times New Roman"/>
          <w:szCs w:val="26"/>
          <w:lang w:val="vi-VN"/>
        </w:rPr>
        <w:t>- Server khởi động thành công, lắng nghe kết nối và hiển thị log từng client tham gia/rời mạng kèm địa chỉ IP.</w:t>
      </w:r>
    </w:p>
    <w:p w14:paraId="3717BABB" w14:textId="77777777" w:rsidR="005379C3" w:rsidRDefault="005379C3">
      <w:pPr>
        <w:spacing w:after="0" w:line="360" w:lineRule="auto"/>
        <w:ind w:left="720" w:firstLine="0"/>
        <w:rPr>
          <w:rFonts w:cs="Times New Roman"/>
          <w:szCs w:val="26"/>
          <w:lang w:val="vi-VN"/>
        </w:rPr>
      </w:pPr>
      <w:r>
        <w:rPr>
          <w:rFonts w:cs="Times New Roman"/>
          <w:szCs w:val="26"/>
          <w:lang w:val="vi-VN"/>
        </w:rPr>
        <w:t>- Nhiều client có thể kết nối đồng thời, đăng nhập với tên người dùng tùy chọn, gửi và nhận tin nhắn theo thời gian thực không bị trễ đáng kể.</w:t>
      </w:r>
    </w:p>
    <w:p w14:paraId="2463577A" w14:textId="77777777" w:rsidR="005379C3" w:rsidRDefault="005379C3">
      <w:pPr>
        <w:spacing w:after="0" w:line="360" w:lineRule="auto"/>
        <w:ind w:left="720" w:firstLine="0"/>
        <w:rPr>
          <w:rFonts w:cs="Times New Roman"/>
          <w:szCs w:val="26"/>
          <w:lang w:val="vi-VN"/>
        </w:rPr>
      </w:pPr>
      <w:r>
        <w:rPr>
          <w:rFonts w:cs="Times New Roman"/>
          <w:szCs w:val="26"/>
          <w:lang w:val="vi-VN"/>
        </w:rPr>
        <w:t>- Chức năng đa phòng hoạt động ổn định: người dùng có thể chuyển đổi qua lại giữa các phòng (chung, gaming, hoc-tap, hoặc phòng tự tạo), tin nhắn của phòng nào chỉ hiển thị cho người dùng đang ở trong phòng đó.</w:t>
      </w:r>
    </w:p>
    <w:p w14:paraId="121F97FF" w14:textId="77777777" w:rsidR="005379C3" w:rsidRDefault="005379C3">
      <w:pPr>
        <w:spacing w:after="0" w:line="360" w:lineRule="auto"/>
        <w:ind w:left="720" w:firstLine="0"/>
        <w:rPr>
          <w:rFonts w:cs="Times New Roman"/>
          <w:szCs w:val="26"/>
          <w:lang w:val="vi-VN"/>
        </w:rPr>
      </w:pPr>
      <w:r>
        <w:rPr>
          <w:rFonts w:cs="Times New Roman"/>
          <w:szCs w:val="26"/>
          <w:lang w:val="vi-VN"/>
        </w:rPr>
        <w:t>- Khi mã hóa AES được bật, nội dung tin nhắn bắt được qua công cụ phân tích gói tin (Wireshark) hiển thị dưới dạng chuỗi ký tự đã mã hóa, không thể đọc được nội dung gốc.</w:t>
      </w:r>
    </w:p>
    <w:p w14:paraId="6116DFB6" w14:textId="77777777" w:rsidR="005379C3" w:rsidRDefault="005379C3">
      <w:pPr>
        <w:spacing w:after="0" w:line="360" w:lineRule="auto"/>
        <w:ind w:left="720" w:firstLine="0"/>
        <w:rPr>
          <w:rFonts w:cs="Times New Roman"/>
          <w:szCs w:val="26"/>
          <w:lang w:val="vi-VN"/>
        </w:rPr>
      </w:pPr>
      <w:r>
        <w:rPr>
          <w:rFonts w:cs="Times New Roman"/>
          <w:szCs w:val="26"/>
          <w:lang w:val="vi-VN"/>
        </w:rPr>
        <w:t>- Lịch sử trò chuyện được lưu đầy đủ vào file XML và có thể truy xuất lại thông qua chức năng “Lịch sử XML” (chỉ Admin nhìn thấy).</w:t>
      </w:r>
    </w:p>
    <w:p w14:paraId="45912D4C" w14:textId="77777777" w:rsidR="005379C3" w:rsidRDefault="005379C3">
      <w:pPr>
        <w:spacing w:after="0" w:line="360" w:lineRule="auto"/>
        <w:ind w:left="720" w:firstLine="0"/>
        <w:rPr>
          <w:rFonts w:cs="Times New Roman"/>
          <w:szCs w:val="26"/>
          <w:lang w:val="vi-VN"/>
        </w:rPr>
      </w:pPr>
      <w:r>
        <w:rPr>
          <w:rFonts w:cs="Times New Roman"/>
          <w:szCs w:val="26"/>
          <w:lang w:val="vi-VN"/>
        </w:rPr>
        <w:t>- Cơ chế phân quyền hoạt động chính xác: chỉ máy chạy Server mới có thể tạo phòng mới, xóa phòng và xem/xóa lịch sử trò chuyện; các máy Client khác kết nối từ xa chỉ có quyền gửi/nhận tin nhắn.</w:t>
      </w:r>
    </w:p>
    <w:p w14:paraId="6D8390D4" w14:textId="77777777" w:rsidR="005379C3" w:rsidRDefault="005379C3" w:rsidP="00901131">
      <w:pPr>
        <w:pStyle w:val="Heading2"/>
        <w:rPr>
          <w:lang w:val="vi-VN"/>
        </w:rPr>
      </w:pPr>
      <w:bookmarkStart w:id="38" w:name="_Toc233028752"/>
      <w:r>
        <w:rPr>
          <w:lang w:val="vi-VN"/>
        </w:rPr>
        <w:t>5.3. Bảng kịch bản kiểm thử chi tiết</w:t>
      </w:r>
      <w:bookmarkEnd w:id="38"/>
    </w:p>
    <w:p w14:paraId="6B57F525"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Để đánh giá tính đúng đắn của hệ thống, nhóm đã tiến hành kiểm thử thủ công (manual testing) theo các kịch bản cụ thể sau, thực hiện trên hai đến ba máy tính trong cùng mạng LAN:</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700"/>
        <w:gridCol w:w="3300"/>
        <w:gridCol w:w="3300"/>
        <w:gridCol w:w="2000"/>
      </w:tblGrid>
      <w:tr w:rsidR="00C00AFB" w14:paraId="10820577" w14:textId="77777777">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8648E72" w14:textId="77777777" w:rsidR="005379C3" w:rsidRDefault="005379C3">
            <w:pPr>
              <w:spacing w:after="0"/>
              <w:ind w:firstLine="0"/>
              <w:jc w:val="center"/>
            </w:pPr>
            <w:r>
              <w:rPr>
                <w:rFonts w:cs="Times New Roman"/>
                <w:b/>
                <w:bCs/>
                <w:sz w:val="22"/>
                <w:lang w:val="vi-VN"/>
              </w:rPr>
              <w:t>STT</w:t>
            </w:r>
          </w:p>
        </w:tc>
        <w:tc>
          <w:tcPr>
            <w:tcW w:w="3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4B96496" w14:textId="77777777" w:rsidR="005379C3" w:rsidRDefault="005379C3">
            <w:pPr>
              <w:spacing w:after="0"/>
              <w:ind w:firstLine="0"/>
              <w:jc w:val="center"/>
            </w:pPr>
            <w:r>
              <w:rPr>
                <w:rFonts w:cs="Times New Roman"/>
                <w:b/>
                <w:bCs/>
                <w:sz w:val="22"/>
                <w:lang w:val="vi-VN"/>
              </w:rPr>
              <w:t>Kịch bản kiểm thử</w:t>
            </w:r>
          </w:p>
        </w:tc>
        <w:tc>
          <w:tcPr>
            <w:tcW w:w="3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75498AC" w14:textId="77777777" w:rsidR="005379C3" w:rsidRDefault="005379C3">
            <w:pPr>
              <w:spacing w:after="0"/>
              <w:ind w:firstLine="0"/>
              <w:jc w:val="center"/>
            </w:pPr>
            <w:r>
              <w:rPr>
                <w:rFonts w:cs="Times New Roman"/>
                <w:b/>
                <w:bCs/>
                <w:sz w:val="22"/>
                <w:lang w:val="vi-VN"/>
              </w:rPr>
              <w:t>Kết quả mong đợi</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71D195" w14:textId="77777777" w:rsidR="005379C3" w:rsidRDefault="005379C3">
            <w:pPr>
              <w:spacing w:after="0"/>
              <w:ind w:firstLine="0"/>
              <w:jc w:val="center"/>
            </w:pPr>
            <w:r>
              <w:rPr>
                <w:rFonts w:cs="Times New Roman"/>
                <w:b/>
                <w:bCs/>
                <w:sz w:val="22"/>
                <w:lang w:val="vi-VN"/>
              </w:rPr>
              <w:t>Kết quả thực tế</w:t>
            </w:r>
          </w:p>
        </w:tc>
      </w:tr>
      <w:tr w:rsidR="00C00AFB" w14:paraId="53880A73"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671872E1" w14:textId="77777777" w:rsidR="005379C3" w:rsidRDefault="005379C3">
            <w:pPr>
              <w:spacing w:after="0"/>
              <w:ind w:firstLine="0"/>
            </w:pPr>
            <w:r>
              <w:rPr>
                <w:rFonts w:cs="Times New Roman"/>
                <w:sz w:val="22"/>
                <w:lang w:val="vi-VN"/>
              </w:rPr>
              <w:lastRenderedPageBreak/>
              <w:t>1</w:t>
            </w:r>
          </w:p>
        </w:tc>
        <w:tc>
          <w:tcPr>
            <w:tcW w:w="3300" w:type="dxa"/>
            <w:tcBorders>
              <w:top w:val="single" w:sz="4" w:space="0" w:color="999999"/>
              <w:left w:val="single" w:sz="4" w:space="0" w:color="999999"/>
              <w:bottom w:val="single" w:sz="4" w:space="0" w:color="999999"/>
              <w:right w:val="single" w:sz="4" w:space="0" w:color="999999"/>
            </w:tcBorders>
            <w:vAlign w:val="center"/>
          </w:tcPr>
          <w:p w14:paraId="2FFC1AF9" w14:textId="77777777" w:rsidR="005379C3" w:rsidRDefault="005379C3">
            <w:pPr>
              <w:spacing w:after="0"/>
              <w:ind w:firstLine="0"/>
            </w:pPr>
            <w:r>
              <w:rPr>
                <w:rFonts w:cs="Times New Roman"/>
                <w:sz w:val="22"/>
                <w:lang w:val="vi-VN"/>
              </w:rPr>
              <w:t>Khởi động Server, kết nối 1 Client từ chính máy Server</w:t>
            </w:r>
          </w:p>
        </w:tc>
        <w:tc>
          <w:tcPr>
            <w:tcW w:w="3300" w:type="dxa"/>
            <w:tcBorders>
              <w:top w:val="single" w:sz="4" w:space="0" w:color="999999"/>
              <w:left w:val="single" w:sz="4" w:space="0" w:color="999999"/>
              <w:bottom w:val="single" w:sz="4" w:space="0" w:color="999999"/>
              <w:right w:val="single" w:sz="4" w:space="0" w:color="999999"/>
            </w:tcBorders>
            <w:vAlign w:val="center"/>
          </w:tcPr>
          <w:p w14:paraId="75A3983F" w14:textId="77777777" w:rsidR="005379C3" w:rsidRDefault="005379C3">
            <w:pPr>
              <w:spacing w:after="0"/>
              <w:ind w:firstLine="0"/>
            </w:pPr>
            <w:r>
              <w:rPr>
                <w:rFonts w:cs="Times New Roman"/>
                <w:sz w:val="22"/>
                <w:lang w:val="vi-VN"/>
              </w:rPr>
              <w:t>Client được cấp quyền Admin</w:t>
            </w:r>
          </w:p>
        </w:tc>
        <w:tc>
          <w:tcPr>
            <w:tcW w:w="2000" w:type="dxa"/>
            <w:tcBorders>
              <w:top w:val="single" w:sz="4" w:space="0" w:color="999999"/>
              <w:left w:val="single" w:sz="4" w:space="0" w:color="999999"/>
              <w:bottom w:val="single" w:sz="4" w:space="0" w:color="999999"/>
              <w:right w:val="single" w:sz="4" w:space="0" w:color="999999"/>
            </w:tcBorders>
            <w:vAlign w:val="center"/>
          </w:tcPr>
          <w:p w14:paraId="2014A844" w14:textId="77777777" w:rsidR="005379C3" w:rsidRDefault="005379C3">
            <w:pPr>
              <w:spacing w:after="0"/>
              <w:ind w:firstLine="0"/>
            </w:pPr>
            <w:r>
              <w:rPr>
                <w:rFonts w:cs="Times New Roman"/>
                <w:sz w:val="22"/>
                <w:lang w:val="vi-VN"/>
              </w:rPr>
              <w:t>Đạt</w:t>
            </w:r>
          </w:p>
        </w:tc>
      </w:tr>
      <w:tr w:rsidR="00C00AFB" w14:paraId="7A48F9CA"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2505BE23" w14:textId="77777777" w:rsidR="005379C3" w:rsidRDefault="005379C3">
            <w:pPr>
              <w:spacing w:after="0"/>
              <w:ind w:firstLine="0"/>
            </w:pPr>
            <w:r>
              <w:rPr>
                <w:rFonts w:cs="Times New Roman"/>
                <w:sz w:val="22"/>
                <w:lang w:val="vi-VN"/>
              </w:rPr>
              <w:t>2</w:t>
            </w:r>
          </w:p>
        </w:tc>
        <w:tc>
          <w:tcPr>
            <w:tcW w:w="3300" w:type="dxa"/>
            <w:tcBorders>
              <w:top w:val="single" w:sz="4" w:space="0" w:color="999999"/>
              <w:left w:val="single" w:sz="4" w:space="0" w:color="999999"/>
              <w:bottom w:val="single" w:sz="4" w:space="0" w:color="999999"/>
              <w:right w:val="single" w:sz="4" w:space="0" w:color="999999"/>
            </w:tcBorders>
            <w:vAlign w:val="center"/>
          </w:tcPr>
          <w:p w14:paraId="685C0ED1" w14:textId="77777777" w:rsidR="005379C3" w:rsidRDefault="005379C3">
            <w:pPr>
              <w:spacing w:after="0"/>
              <w:ind w:firstLine="0"/>
            </w:pPr>
            <w:r>
              <w:rPr>
                <w:rFonts w:cs="Times New Roman"/>
                <w:sz w:val="22"/>
                <w:lang w:val="vi-VN"/>
              </w:rPr>
              <w:t>Kết nối Client từ máy khác trong mạng LAN</w:t>
            </w:r>
          </w:p>
        </w:tc>
        <w:tc>
          <w:tcPr>
            <w:tcW w:w="3300" w:type="dxa"/>
            <w:tcBorders>
              <w:top w:val="single" w:sz="4" w:space="0" w:color="999999"/>
              <w:left w:val="single" w:sz="4" w:space="0" w:color="999999"/>
              <w:bottom w:val="single" w:sz="4" w:space="0" w:color="999999"/>
              <w:right w:val="single" w:sz="4" w:space="0" w:color="999999"/>
            </w:tcBorders>
            <w:vAlign w:val="center"/>
          </w:tcPr>
          <w:p w14:paraId="2EB15A6B" w14:textId="77777777" w:rsidR="005379C3" w:rsidRDefault="005379C3">
            <w:pPr>
              <w:spacing w:after="0"/>
              <w:ind w:firstLine="0"/>
            </w:pPr>
            <w:r>
              <w:rPr>
                <w:rFonts w:cs="Times New Roman"/>
                <w:sz w:val="22"/>
                <w:lang w:val="vi-VN"/>
              </w:rPr>
              <w:t>Client là người dùng thường, không có quyền Admin</w:t>
            </w:r>
          </w:p>
        </w:tc>
        <w:tc>
          <w:tcPr>
            <w:tcW w:w="2000" w:type="dxa"/>
            <w:tcBorders>
              <w:top w:val="single" w:sz="4" w:space="0" w:color="999999"/>
              <w:left w:val="single" w:sz="4" w:space="0" w:color="999999"/>
              <w:bottom w:val="single" w:sz="4" w:space="0" w:color="999999"/>
              <w:right w:val="single" w:sz="4" w:space="0" w:color="999999"/>
            </w:tcBorders>
            <w:vAlign w:val="center"/>
          </w:tcPr>
          <w:p w14:paraId="64E68353" w14:textId="77777777" w:rsidR="005379C3" w:rsidRDefault="005379C3">
            <w:pPr>
              <w:spacing w:after="0"/>
              <w:ind w:firstLine="0"/>
            </w:pPr>
            <w:r>
              <w:rPr>
                <w:rFonts w:cs="Times New Roman"/>
                <w:sz w:val="22"/>
                <w:lang w:val="vi-VN"/>
              </w:rPr>
              <w:t>Đạt</w:t>
            </w:r>
          </w:p>
        </w:tc>
      </w:tr>
      <w:tr w:rsidR="00C00AFB" w14:paraId="22379A64"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5CA3B723" w14:textId="77777777" w:rsidR="005379C3" w:rsidRDefault="005379C3">
            <w:pPr>
              <w:spacing w:after="0"/>
              <w:ind w:firstLine="0"/>
            </w:pPr>
            <w:r>
              <w:rPr>
                <w:rFonts w:cs="Times New Roman"/>
                <w:sz w:val="22"/>
                <w:lang w:val="vi-VN"/>
              </w:rPr>
              <w:t>3</w:t>
            </w:r>
          </w:p>
        </w:tc>
        <w:tc>
          <w:tcPr>
            <w:tcW w:w="3300" w:type="dxa"/>
            <w:tcBorders>
              <w:top w:val="single" w:sz="4" w:space="0" w:color="999999"/>
              <w:left w:val="single" w:sz="4" w:space="0" w:color="999999"/>
              <w:bottom w:val="single" w:sz="4" w:space="0" w:color="999999"/>
              <w:right w:val="single" w:sz="4" w:space="0" w:color="999999"/>
            </w:tcBorders>
            <w:vAlign w:val="center"/>
          </w:tcPr>
          <w:p w14:paraId="0FB5A431" w14:textId="77777777" w:rsidR="005379C3" w:rsidRDefault="005379C3">
            <w:pPr>
              <w:spacing w:after="0"/>
              <w:ind w:firstLine="0"/>
            </w:pPr>
            <w:r>
              <w:rPr>
                <w:rFonts w:cs="Times New Roman"/>
                <w:sz w:val="22"/>
                <w:lang w:val="vi-VN"/>
              </w:rPr>
              <w:t>Gửi tin nhắn văn bản giữa 2 client trong cùng phòng</w:t>
            </w:r>
          </w:p>
        </w:tc>
        <w:tc>
          <w:tcPr>
            <w:tcW w:w="3300" w:type="dxa"/>
            <w:tcBorders>
              <w:top w:val="single" w:sz="4" w:space="0" w:color="999999"/>
              <w:left w:val="single" w:sz="4" w:space="0" w:color="999999"/>
              <w:bottom w:val="single" w:sz="4" w:space="0" w:color="999999"/>
              <w:right w:val="single" w:sz="4" w:space="0" w:color="999999"/>
            </w:tcBorders>
            <w:vAlign w:val="center"/>
          </w:tcPr>
          <w:p w14:paraId="4668A38C" w14:textId="77777777" w:rsidR="005379C3" w:rsidRDefault="005379C3">
            <w:pPr>
              <w:spacing w:after="0"/>
              <w:ind w:firstLine="0"/>
            </w:pPr>
            <w:r>
              <w:rPr>
                <w:rFonts w:cs="Times New Roman"/>
                <w:sz w:val="22"/>
                <w:lang w:val="vi-VN"/>
              </w:rPr>
              <w:t>Cả hai phía đều nhận được tin nhắn tức thời</w:t>
            </w:r>
          </w:p>
        </w:tc>
        <w:tc>
          <w:tcPr>
            <w:tcW w:w="2000" w:type="dxa"/>
            <w:tcBorders>
              <w:top w:val="single" w:sz="4" w:space="0" w:color="999999"/>
              <w:left w:val="single" w:sz="4" w:space="0" w:color="999999"/>
              <w:bottom w:val="single" w:sz="4" w:space="0" w:color="999999"/>
              <w:right w:val="single" w:sz="4" w:space="0" w:color="999999"/>
            </w:tcBorders>
            <w:vAlign w:val="center"/>
          </w:tcPr>
          <w:p w14:paraId="37571118" w14:textId="77777777" w:rsidR="005379C3" w:rsidRDefault="005379C3">
            <w:pPr>
              <w:spacing w:after="0"/>
              <w:ind w:firstLine="0"/>
            </w:pPr>
            <w:r>
              <w:rPr>
                <w:rFonts w:cs="Times New Roman"/>
                <w:sz w:val="22"/>
                <w:lang w:val="vi-VN"/>
              </w:rPr>
              <w:t>Đạt</w:t>
            </w:r>
          </w:p>
        </w:tc>
      </w:tr>
      <w:tr w:rsidR="00C00AFB" w14:paraId="22A9A7D9"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4A2AAB8B" w14:textId="77777777" w:rsidR="005379C3" w:rsidRDefault="005379C3">
            <w:pPr>
              <w:spacing w:after="0"/>
              <w:ind w:firstLine="0"/>
            </w:pPr>
            <w:r>
              <w:rPr>
                <w:rFonts w:cs="Times New Roman"/>
                <w:sz w:val="22"/>
                <w:lang w:val="vi-VN"/>
              </w:rPr>
              <w:t>4</w:t>
            </w:r>
          </w:p>
        </w:tc>
        <w:tc>
          <w:tcPr>
            <w:tcW w:w="3300" w:type="dxa"/>
            <w:tcBorders>
              <w:top w:val="single" w:sz="4" w:space="0" w:color="999999"/>
              <w:left w:val="single" w:sz="4" w:space="0" w:color="999999"/>
              <w:bottom w:val="single" w:sz="4" w:space="0" w:color="999999"/>
              <w:right w:val="single" w:sz="4" w:space="0" w:color="999999"/>
            </w:tcBorders>
            <w:vAlign w:val="center"/>
          </w:tcPr>
          <w:p w14:paraId="6203DCB2" w14:textId="77777777" w:rsidR="005379C3" w:rsidRDefault="005379C3">
            <w:pPr>
              <w:spacing w:after="0"/>
              <w:ind w:firstLine="0"/>
            </w:pPr>
            <w:r>
              <w:rPr>
                <w:rFonts w:cs="Times New Roman"/>
                <w:sz w:val="22"/>
                <w:lang w:val="vi-VN"/>
              </w:rPr>
              <w:t>Gửi tin nhắn ở phòng A trong khi đang xem phòng B</w:t>
            </w:r>
          </w:p>
        </w:tc>
        <w:tc>
          <w:tcPr>
            <w:tcW w:w="3300" w:type="dxa"/>
            <w:tcBorders>
              <w:top w:val="single" w:sz="4" w:space="0" w:color="999999"/>
              <w:left w:val="single" w:sz="4" w:space="0" w:color="999999"/>
              <w:bottom w:val="single" w:sz="4" w:space="0" w:color="999999"/>
              <w:right w:val="single" w:sz="4" w:space="0" w:color="999999"/>
            </w:tcBorders>
            <w:vAlign w:val="center"/>
          </w:tcPr>
          <w:p w14:paraId="49367367" w14:textId="77777777" w:rsidR="005379C3" w:rsidRDefault="005379C3">
            <w:pPr>
              <w:spacing w:after="0"/>
              <w:ind w:firstLine="0"/>
            </w:pPr>
            <w:r>
              <w:rPr>
                <w:rFonts w:cs="Times New Roman"/>
                <w:sz w:val="22"/>
                <w:lang w:val="vi-VN"/>
              </w:rPr>
              <w:t>Tin nhắn không hiển thị ở phòng B, chỉ lưu lại trong lịch sử phòng A</w:t>
            </w:r>
          </w:p>
        </w:tc>
        <w:tc>
          <w:tcPr>
            <w:tcW w:w="2000" w:type="dxa"/>
            <w:tcBorders>
              <w:top w:val="single" w:sz="4" w:space="0" w:color="999999"/>
              <w:left w:val="single" w:sz="4" w:space="0" w:color="999999"/>
              <w:bottom w:val="single" w:sz="4" w:space="0" w:color="999999"/>
              <w:right w:val="single" w:sz="4" w:space="0" w:color="999999"/>
            </w:tcBorders>
            <w:vAlign w:val="center"/>
          </w:tcPr>
          <w:p w14:paraId="48F60EFC" w14:textId="77777777" w:rsidR="005379C3" w:rsidRDefault="005379C3">
            <w:pPr>
              <w:spacing w:after="0"/>
              <w:ind w:firstLine="0"/>
            </w:pPr>
            <w:r>
              <w:rPr>
                <w:rFonts w:cs="Times New Roman"/>
                <w:sz w:val="22"/>
                <w:lang w:val="vi-VN"/>
              </w:rPr>
              <w:t>Đạt</w:t>
            </w:r>
          </w:p>
        </w:tc>
      </w:tr>
      <w:tr w:rsidR="00C00AFB" w14:paraId="16F97C11"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6199028D" w14:textId="77777777" w:rsidR="005379C3" w:rsidRDefault="005379C3">
            <w:pPr>
              <w:spacing w:after="0"/>
              <w:ind w:firstLine="0"/>
            </w:pPr>
            <w:r>
              <w:rPr>
                <w:rFonts w:cs="Times New Roman"/>
                <w:sz w:val="22"/>
                <w:lang w:val="vi-VN"/>
              </w:rPr>
              <w:t>5</w:t>
            </w:r>
          </w:p>
        </w:tc>
        <w:tc>
          <w:tcPr>
            <w:tcW w:w="3300" w:type="dxa"/>
            <w:tcBorders>
              <w:top w:val="single" w:sz="4" w:space="0" w:color="999999"/>
              <w:left w:val="single" w:sz="4" w:space="0" w:color="999999"/>
              <w:bottom w:val="single" w:sz="4" w:space="0" w:color="999999"/>
              <w:right w:val="single" w:sz="4" w:space="0" w:color="999999"/>
            </w:tcBorders>
            <w:vAlign w:val="center"/>
          </w:tcPr>
          <w:p w14:paraId="4603C971" w14:textId="77777777" w:rsidR="005379C3" w:rsidRDefault="005379C3">
            <w:pPr>
              <w:spacing w:after="0"/>
              <w:ind w:firstLine="0"/>
            </w:pPr>
            <w:r>
              <w:rPr>
                <w:rFonts w:cs="Times New Roman"/>
                <w:sz w:val="22"/>
                <w:lang w:val="vi-VN"/>
              </w:rPr>
              <w:t>Bật mã hóa AES, bắt gói tin bằng Wireshark</w:t>
            </w:r>
          </w:p>
        </w:tc>
        <w:tc>
          <w:tcPr>
            <w:tcW w:w="3300" w:type="dxa"/>
            <w:tcBorders>
              <w:top w:val="single" w:sz="4" w:space="0" w:color="999999"/>
              <w:left w:val="single" w:sz="4" w:space="0" w:color="999999"/>
              <w:bottom w:val="single" w:sz="4" w:space="0" w:color="999999"/>
              <w:right w:val="single" w:sz="4" w:space="0" w:color="999999"/>
            </w:tcBorders>
            <w:vAlign w:val="center"/>
          </w:tcPr>
          <w:p w14:paraId="1A53D54F" w14:textId="77777777" w:rsidR="005379C3" w:rsidRDefault="005379C3">
            <w:pPr>
              <w:spacing w:after="0"/>
              <w:ind w:firstLine="0"/>
            </w:pPr>
            <w:r>
              <w:rPr>
                <w:rFonts w:cs="Times New Roman"/>
                <w:sz w:val="22"/>
                <w:lang w:val="vi-VN"/>
              </w:rPr>
              <w:t>Nội dung tin nhắn hiển thị dạng chuỗi mã hóa</w:t>
            </w:r>
          </w:p>
        </w:tc>
        <w:tc>
          <w:tcPr>
            <w:tcW w:w="2000" w:type="dxa"/>
            <w:tcBorders>
              <w:top w:val="single" w:sz="4" w:space="0" w:color="999999"/>
              <w:left w:val="single" w:sz="4" w:space="0" w:color="999999"/>
              <w:bottom w:val="single" w:sz="4" w:space="0" w:color="999999"/>
              <w:right w:val="single" w:sz="4" w:space="0" w:color="999999"/>
            </w:tcBorders>
            <w:vAlign w:val="center"/>
          </w:tcPr>
          <w:p w14:paraId="1D2B08B3" w14:textId="77777777" w:rsidR="005379C3" w:rsidRDefault="005379C3">
            <w:pPr>
              <w:spacing w:after="0"/>
              <w:ind w:firstLine="0"/>
            </w:pPr>
            <w:r>
              <w:rPr>
                <w:rFonts w:cs="Times New Roman"/>
                <w:sz w:val="22"/>
                <w:lang w:val="vi-VN"/>
              </w:rPr>
              <w:t>Đạt</w:t>
            </w:r>
          </w:p>
        </w:tc>
      </w:tr>
      <w:tr w:rsidR="00C00AFB" w14:paraId="38F90026"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7C196520" w14:textId="77777777" w:rsidR="005379C3" w:rsidRDefault="005379C3">
            <w:pPr>
              <w:spacing w:after="0"/>
              <w:ind w:firstLine="0"/>
            </w:pPr>
            <w:r>
              <w:rPr>
                <w:rFonts w:cs="Times New Roman"/>
                <w:sz w:val="22"/>
                <w:lang w:val="vi-VN"/>
              </w:rPr>
              <w:t>6</w:t>
            </w:r>
          </w:p>
        </w:tc>
        <w:tc>
          <w:tcPr>
            <w:tcW w:w="3300" w:type="dxa"/>
            <w:tcBorders>
              <w:top w:val="single" w:sz="4" w:space="0" w:color="999999"/>
              <w:left w:val="single" w:sz="4" w:space="0" w:color="999999"/>
              <w:bottom w:val="single" w:sz="4" w:space="0" w:color="999999"/>
              <w:right w:val="single" w:sz="4" w:space="0" w:color="999999"/>
            </w:tcBorders>
            <w:vAlign w:val="center"/>
          </w:tcPr>
          <w:p w14:paraId="75496B5E" w14:textId="77777777" w:rsidR="005379C3" w:rsidRDefault="005379C3">
            <w:pPr>
              <w:spacing w:after="0"/>
              <w:ind w:firstLine="0"/>
            </w:pPr>
            <w:r>
              <w:rPr>
                <w:rFonts w:cs="Times New Roman"/>
                <w:sz w:val="22"/>
                <w:lang w:val="vi-VN"/>
              </w:rPr>
              <w:t>Tắt mã hóa AES, bắt gói tin bằng Wireshark</w:t>
            </w:r>
          </w:p>
        </w:tc>
        <w:tc>
          <w:tcPr>
            <w:tcW w:w="3300" w:type="dxa"/>
            <w:tcBorders>
              <w:top w:val="single" w:sz="4" w:space="0" w:color="999999"/>
              <w:left w:val="single" w:sz="4" w:space="0" w:color="999999"/>
              <w:bottom w:val="single" w:sz="4" w:space="0" w:color="999999"/>
              <w:right w:val="single" w:sz="4" w:space="0" w:color="999999"/>
            </w:tcBorders>
            <w:vAlign w:val="center"/>
          </w:tcPr>
          <w:p w14:paraId="1CA8E0F9" w14:textId="77777777" w:rsidR="005379C3" w:rsidRDefault="005379C3">
            <w:pPr>
              <w:spacing w:after="0"/>
              <w:ind w:firstLine="0"/>
            </w:pPr>
            <w:r>
              <w:rPr>
                <w:rFonts w:cs="Times New Roman"/>
                <w:sz w:val="22"/>
                <w:lang w:val="vi-VN"/>
              </w:rPr>
              <w:t>Nội dung tin nhắn hiển thị nguyên văn</w:t>
            </w:r>
          </w:p>
        </w:tc>
        <w:tc>
          <w:tcPr>
            <w:tcW w:w="2000" w:type="dxa"/>
            <w:tcBorders>
              <w:top w:val="single" w:sz="4" w:space="0" w:color="999999"/>
              <w:left w:val="single" w:sz="4" w:space="0" w:color="999999"/>
              <w:bottom w:val="single" w:sz="4" w:space="0" w:color="999999"/>
              <w:right w:val="single" w:sz="4" w:space="0" w:color="999999"/>
            </w:tcBorders>
            <w:vAlign w:val="center"/>
          </w:tcPr>
          <w:p w14:paraId="15CB729F" w14:textId="77777777" w:rsidR="005379C3" w:rsidRDefault="005379C3">
            <w:pPr>
              <w:spacing w:after="0"/>
              <w:ind w:firstLine="0"/>
            </w:pPr>
            <w:r>
              <w:rPr>
                <w:rFonts w:cs="Times New Roman"/>
                <w:sz w:val="22"/>
                <w:lang w:val="vi-VN"/>
              </w:rPr>
              <w:t>Đạt</w:t>
            </w:r>
          </w:p>
        </w:tc>
      </w:tr>
      <w:tr w:rsidR="00C00AFB" w14:paraId="28F018DC"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43878919" w14:textId="77777777" w:rsidR="005379C3" w:rsidRDefault="005379C3">
            <w:pPr>
              <w:spacing w:after="0"/>
              <w:ind w:firstLine="0"/>
            </w:pPr>
            <w:r>
              <w:rPr>
                <w:rFonts w:cs="Times New Roman"/>
                <w:sz w:val="22"/>
                <w:lang w:val="vi-VN"/>
              </w:rPr>
              <w:t>7</w:t>
            </w:r>
          </w:p>
        </w:tc>
        <w:tc>
          <w:tcPr>
            <w:tcW w:w="3300" w:type="dxa"/>
            <w:tcBorders>
              <w:top w:val="single" w:sz="4" w:space="0" w:color="999999"/>
              <w:left w:val="single" w:sz="4" w:space="0" w:color="999999"/>
              <w:bottom w:val="single" w:sz="4" w:space="0" w:color="999999"/>
              <w:right w:val="single" w:sz="4" w:space="0" w:color="999999"/>
            </w:tcBorders>
            <w:vAlign w:val="center"/>
          </w:tcPr>
          <w:p w14:paraId="41A34F03" w14:textId="77777777" w:rsidR="005379C3" w:rsidRDefault="005379C3">
            <w:pPr>
              <w:spacing w:after="0"/>
              <w:ind w:firstLine="0"/>
            </w:pPr>
            <w:r>
              <w:rPr>
                <w:rFonts w:cs="Times New Roman"/>
                <w:sz w:val="22"/>
                <w:lang w:val="vi-VN"/>
              </w:rPr>
              <w:t>Admin tạo phòng mới</w:t>
            </w:r>
          </w:p>
        </w:tc>
        <w:tc>
          <w:tcPr>
            <w:tcW w:w="3300" w:type="dxa"/>
            <w:tcBorders>
              <w:top w:val="single" w:sz="4" w:space="0" w:color="999999"/>
              <w:left w:val="single" w:sz="4" w:space="0" w:color="999999"/>
              <w:bottom w:val="single" w:sz="4" w:space="0" w:color="999999"/>
              <w:right w:val="single" w:sz="4" w:space="0" w:color="999999"/>
            </w:tcBorders>
            <w:vAlign w:val="center"/>
          </w:tcPr>
          <w:p w14:paraId="311AF225" w14:textId="77777777" w:rsidR="005379C3" w:rsidRDefault="005379C3">
            <w:pPr>
              <w:spacing w:after="0"/>
              <w:ind w:firstLine="0"/>
            </w:pPr>
            <w:r>
              <w:rPr>
                <w:rFonts w:cs="Times New Roman"/>
                <w:sz w:val="22"/>
                <w:lang w:val="vi-VN"/>
              </w:rPr>
              <w:t>Phòng xuất hiện trên Sidebar của tất cả Client đang kết nối</w:t>
            </w:r>
          </w:p>
        </w:tc>
        <w:tc>
          <w:tcPr>
            <w:tcW w:w="2000" w:type="dxa"/>
            <w:tcBorders>
              <w:top w:val="single" w:sz="4" w:space="0" w:color="999999"/>
              <w:left w:val="single" w:sz="4" w:space="0" w:color="999999"/>
              <w:bottom w:val="single" w:sz="4" w:space="0" w:color="999999"/>
              <w:right w:val="single" w:sz="4" w:space="0" w:color="999999"/>
            </w:tcBorders>
            <w:vAlign w:val="center"/>
          </w:tcPr>
          <w:p w14:paraId="71C836ED" w14:textId="77777777" w:rsidR="005379C3" w:rsidRDefault="005379C3">
            <w:pPr>
              <w:spacing w:after="0"/>
              <w:ind w:firstLine="0"/>
            </w:pPr>
            <w:r>
              <w:rPr>
                <w:rFonts w:cs="Times New Roman"/>
                <w:sz w:val="22"/>
                <w:lang w:val="vi-VN"/>
              </w:rPr>
              <w:t>Đạt</w:t>
            </w:r>
          </w:p>
        </w:tc>
      </w:tr>
      <w:tr w:rsidR="00C00AFB" w14:paraId="5E7E2B98"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1DF68604" w14:textId="77777777" w:rsidR="005379C3" w:rsidRDefault="005379C3">
            <w:pPr>
              <w:spacing w:after="0"/>
              <w:ind w:firstLine="0"/>
            </w:pPr>
            <w:r>
              <w:rPr>
                <w:rFonts w:cs="Times New Roman"/>
                <w:sz w:val="22"/>
                <w:lang w:val="vi-VN"/>
              </w:rPr>
              <w:t>8</w:t>
            </w:r>
          </w:p>
        </w:tc>
        <w:tc>
          <w:tcPr>
            <w:tcW w:w="3300" w:type="dxa"/>
            <w:tcBorders>
              <w:top w:val="single" w:sz="4" w:space="0" w:color="999999"/>
              <w:left w:val="single" w:sz="4" w:space="0" w:color="999999"/>
              <w:bottom w:val="single" w:sz="4" w:space="0" w:color="999999"/>
              <w:right w:val="single" w:sz="4" w:space="0" w:color="999999"/>
            </w:tcBorders>
            <w:vAlign w:val="center"/>
          </w:tcPr>
          <w:p w14:paraId="158015FB" w14:textId="77777777" w:rsidR="005379C3" w:rsidRDefault="005379C3">
            <w:pPr>
              <w:spacing w:after="0"/>
              <w:ind w:firstLine="0"/>
            </w:pPr>
            <w:r>
              <w:rPr>
                <w:rFonts w:cs="Times New Roman"/>
                <w:sz w:val="22"/>
                <w:lang w:val="vi-VN"/>
              </w:rPr>
              <w:t>User (không phải Admin) cố gắng gửi gói tin CREATE_ROOM trực tiếp</w:t>
            </w:r>
          </w:p>
        </w:tc>
        <w:tc>
          <w:tcPr>
            <w:tcW w:w="3300" w:type="dxa"/>
            <w:tcBorders>
              <w:top w:val="single" w:sz="4" w:space="0" w:color="999999"/>
              <w:left w:val="single" w:sz="4" w:space="0" w:color="999999"/>
              <w:bottom w:val="single" w:sz="4" w:space="0" w:color="999999"/>
              <w:right w:val="single" w:sz="4" w:space="0" w:color="999999"/>
            </w:tcBorders>
            <w:vAlign w:val="center"/>
          </w:tcPr>
          <w:p w14:paraId="6DD7FF72" w14:textId="77777777" w:rsidR="005379C3" w:rsidRDefault="005379C3">
            <w:pPr>
              <w:spacing w:after="0"/>
              <w:ind w:firstLine="0"/>
            </w:pPr>
            <w:r>
              <w:rPr>
                <w:rFonts w:cs="Times New Roman"/>
                <w:sz w:val="22"/>
                <w:lang w:val="vi-VN"/>
              </w:rPr>
              <w:t>Server từ chối xử lý, gửi cảnh báo không có quyền</w:t>
            </w:r>
          </w:p>
        </w:tc>
        <w:tc>
          <w:tcPr>
            <w:tcW w:w="2000" w:type="dxa"/>
            <w:tcBorders>
              <w:top w:val="single" w:sz="4" w:space="0" w:color="999999"/>
              <w:left w:val="single" w:sz="4" w:space="0" w:color="999999"/>
              <w:bottom w:val="single" w:sz="4" w:space="0" w:color="999999"/>
              <w:right w:val="single" w:sz="4" w:space="0" w:color="999999"/>
            </w:tcBorders>
            <w:vAlign w:val="center"/>
          </w:tcPr>
          <w:p w14:paraId="126F9A46" w14:textId="77777777" w:rsidR="005379C3" w:rsidRDefault="005379C3">
            <w:pPr>
              <w:spacing w:after="0"/>
              <w:ind w:firstLine="0"/>
            </w:pPr>
            <w:r>
              <w:rPr>
                <w:rFonts w:cs="Times New Roman"/>
                <w:sz w:val="22"/>
                <w:lang w:val="vi-VN"/>
              </w:rPr>
              <w:t>Đạt</w:t>
            </w:r>
          </w:p>
        </w:tc>
      </w:tr>
      <w:tr w:rsidR="00C00AFB" w14:paraId="69CAF6EE"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295B60F4" w14:textId="77777777" w:rsidR="005379C3" w:rsidRDefault="005379C3">
            <w:pPr>
              <w:spacing w:after="0"/>
              <w:ind w:firstLine="0"/>
            </w:pPr>
            <w:r>
              <w:rPr>
                <w:rFonts w:cs="Times New Roman"/>
                <w:sz w:val="22"/>
                <w:lang w:val="vi-VN"/>
              </w:rPr>
              <w:t>9</w:t>
            </w:r>
          </w:p>
        </w:tc>
        <w:tc>
          <w:tcPr>
            <w:tcW w:w="3300" w:type="dxa"/>
            <w:tcBorders>
              <w:top w:val="single" w:sz="4" w:space="0" w:color="999999"/>
              <w:left w:val="single" w:sz="4" w:space="0" w:color="999999"/>
              <w:bottom w:val="single" w:sz="4" w:space="0" w:color="999999"/>
              <w:right w:val="single" w:sz="4" w:space="0" w:color="999999"/>
            </w:tcBorders>
            <w:vAlign w:val="center"/>
          </w:tcPr>
          <w:p w14:paraId="31A33859" w14:textId="77777777" w:rsidR="005379C3" w:rsidRDefault="005379C3">
            <w:pPr>
              <w:spacing w:after="0"/>
              <w:ind w:firstLine="0"/>
            </w:pPr>
            <w:r>
              <w:rPr>
                <w:rFonts w:cs="Times New Roman"/>
                <w:sz w:val="22"/>
                <w:lang w:val="vi-VN"/>
              </w:rPr>
              <w:t>Admin xóa một phòng đang có người dùng bên trong</w:t>
            </w:r>
          </w:p>
        </w:tc>
        <w:tc>
          <w:tcPr>
            <w:tcW w:w="3300" w:type="dxa"/>
            <w:tcBorders>
              <w:top w:val="single" w:sz="4" w:space="0" w:color="999999"/>
              <w:left w:val="single" w:sz="4" w:space="0" w:color="999999"/>
              <w:bottom w:val="single" w:sz="4" w:space="0" w:color="999999"/>
              <w:right w:val="single" w:sz="4" w:space="0" w:color="999999"/>
            </w:tcBorders>
            <w:vAlign w:val="center"/>
          </w:tcPr>
          <w:p w14:paraId="5DB581A7" w14:textId="77777777" w:rsidR="005379C3" w:rsidRDefault="005379C3">
            <w:pPr>
              <w:spacing w:after="0"/>
              <w:ind w:firstLine="0"/>
            </w:pPr>
            <w:r>
              <w:rPr>
                <w:rFonts w:cs="Times New Roman"/>
                <w:sz w:val="22"/>
                <w:lang w:val="vi-VN"/>
              </w:rPr>
              <w:t>Toàn bộ người dùng được tự động chuyển về phòng chung</w:t>
            </w:r>
          </w:p>
        </w:tc>
        <w:tc>
          <w:tcPr>
            <w:tcW w:w="2000" w:type="dxa"/>
            <w:tcBorders>
              <w:top w:val="single" w:sz="4" w:space="0" w:color="999999"/>
              <w:left w:val="single" w:sz="4" w:space="0" w:color="999999"/>
              <w:bottom w:val="single" w:sz="4" w:space="0" w:color="999999"/>
              <w:right w:val="single" w:sz="4" w:space="0" w:color="999999"/>
            </w:tcBorders>
            <w:vAlign w:val="center"/>
          </w:tcPr>
          <w:p w14:paraId="173BBCE9" w14:textId="77777777" w:rsidR="005379C3" w:rsidRDefault="005379C3">
            <w:pPr>
              <w:spacing w:after="0"/>
              <w:ind w:firstLine="0"/>
            </w:pPr>
            <w:r>
              <w:rPr>
                <w:rFonts w:cs="Times New Roman"/>
                <w:sz w:val="22"/>
                <w:lang w:val="vi-VN"/>
              </w:rPr>
              <w:t>Đạt</w:t>
            </w:r>
          </w:p>
        </w:tc>
      </w:tr>
      <w:tr w:rsidR="00C00AFB" w14:paraId="2E8628B5"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2A7002D2" w14:textId="77777777" w:rsidR="005379C3" w:rsidRDefault="005379C3">
            <w:pPr>
              <w:spacing w:after="0"/>
              <w:ind w:firstLine="0"/>
            </w:pPr>
            <w:r>
              <w:rPr>
                <w:rFonts w:cs="Times New Roman"/>
                <w:sz w:val="22"/>
                <w:lang w:val="vi-VN"/>
              </w:rPr>
              <w:t>10</w:t>
            </w:r>
          </w:p>
        </w:tc>
        <w:tc>
          <w:tcPr>
            <w:tcW w:w="3300" w:type="dxa"/>
            <w:tcBorders>
              <w:top w:val="single" w:sz="4" w:space="0" w:color="999999"/>
              <w:left w:val="single" w:sz="4" w:space="0" w:color="999999"/>
              <w:bottom w:val="single" w:sz="4" w:space="0" w:color="999999"/>
              <w:right w:val="single" w:sz="4" w:space="0" w:color="999999"/>
            </w:tcBorders>
            <w:vAlign w:val="center"/>
          </w:tcPr>
          <w:p w14:paraId="2628FD85" w14:textId="77777777" w:rsidR="005379C3" w:rsidRDefault="005379C3">
            <w:pPr>
              <w:spacing w:after="0"/>
              <w:ind w:firstLine="0"/>
            </w:pPr>
            <w:r>
              <w:rPr>
                <w:rFonts w:cs="Times New Roman"/>
                <w:sz w:val="22"/>
                <w:lang w:val="vi-VN"/>
              </w:rPr>
              <w:t>Client mới tham gia một phòng đã có tin nhắn cũ</w:t>
            </w:r>
          </w:p>
        </w:tc>
        <w:tc>
          <w:tcPr>
            <w:tcW w:w="3300" w:type="dxa"/>
            <w:tcBorders>
              <w:top w:val="single" w:sz="4" w:space="0" w:color="999999"/>
              <w:left w:val="single" w:sz="4" w:space="0" w:color="999999"/>
              <w:bottom w:val="single" w:sz="4" w:space="0" w:color="999999"/>
              <w:right w:val="single" w:sz="4" w:space="0" w:color="999999"/>
            </w:tcBorders>
            <w:vAlign w:val="center"/>
          </w:tcPr>
          <w:p w14:paraId="0D9298E2" w14:textId="77777777" w:rsidR="005379C3" w:rsidRDefault="005379C3">
            <w:pPr>
              <w:spacing w:after="0"/>
              <w:ind w:firstLine="0"/>
            </w:pPr>
            <w:r>
              <w:rPr>
                <w:rFonts w:cs="Times New Roman"/>
                <w:sz w:val="22"/>
                <w:lang w:val="vi-VN"/>
              </w:rPr>
              <w:t>Client mới nhận được đầy đủ lịch sử tin nhắn gần nhất</w:t>
            </w:r>
          </w:p>
        </w:tc>
        <w:tc>
          <w:tcPr>
            <w:tcW w:w="2000" w:type="dxa"/>
            <w:tcBorders>
              <w:top w:val="single" w:sz="4" w:space="0" w:color="999999"/>
              <w:left w:val="single" w:sz="4" w:space="0" w:color="999999"/>
              <w:bottom w:val="single" w:sz="4" w:space="0" w:color="999999"/>
              <w:right w:val="single" w:sz="4" w:space="0" w:color="999999"/>
            </w:tcBorders>
            <w:vAlign w:val="center"/>
          </w:tcPr>
          <w:p w14:paraId="4BFFC71B" w14:textId="77777777" w:rsidR="005379C3" w:rsidRDefault="005379C3">
            <w:pPr>
              <w:spacing w:after="0"/>
              <w:ind w:firstLine="0"/>
            </w:pPr>
            <w:r>
              <w:rPr>
                <w:rFonts w:cs="Times New Roman"/>
                <w:sz w:val="22"/>
                <w:lang w:val="vi-VN"/>
              </w:rPr>
              <w:t>Đạt</w:t>
            </w:r>
          </w:p>
        </w:tc>
      </w:tr>
      <w:tr w:rsidR="00C00AFB" w14:paraId="26139C7F"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6BD46FAF" w14:textId="77777777" w:rsidR="005379C3" w:rsidRDefault="005379C3">
            <w:pPr>
              <w:spacing w:after="0"/>
              <w:ind w:firstLine="0"/>
            </w:pPr>
            <w:r>
              <w:rPr>
                <w:rFonts w:cs="Times New Roman"/>
                <w:sz w:val="22"/>
                <w:lang w:val="vi-VN"/>
              </w:rPr>
              <w:t>11</w:t>
            </w:r>
          </w:p>
        </w:tc>
        <w:tc>
          <w:tcPr>
            <w:tcW w:w="3300" w:type="dxa"/>
            <w:tcBorders>
              <w:top w:val="single" w:sz="4" w:space="0" w:color="999999"/>
              <w:left w:val="single" w:sz="4" w:space="0" w:color="999999"/>
              <w:bottom w:val="single" w:sz="4" w:space="0" w:color="999999"/>
              <w:right w:val="single" w:sz="4" w:space="0" w:color="999999"/>
            </w:tcBorders>
            <w:vAlign w:val="center"/>
          </w:tcPr>
          <w:p w14:paraId="4FCD74CD" w14:textId="77777777" w:rsidR="005379C3" w:rsidRDefault="005379C3">
            <w:pPr>
              <w:spacing w:after="0"/>
              <w:ind w:firstLine="0"/>
            </w:pPr>
            <w:r>
              <w:rPr>
                <w:rFonts w:cs="Times New Roman"/>
                <w:sz w:val="22"/>
                <w:lang w:val="vi-VN"/>
              </w:rPr>
              <w:t>Tắt đột ngột một Client (đóng cửa sổ, rút mạng)</w:t>
            </w:r>
          </w:p>
        </w:tc>
        <w:tc>
          <w:tcPr>
            <w:tcW w:w="3300" w:type="dxa"/>
            <w:tcBorders>
              <w:top w:val="single" w:sz="4" w:space="0" w:color="999999"/>
              <w:left w:val="single" w:sz="4" w:space="0" w:color="999999"/>
              <w:bottom w:val="single" w:sz="4" w:space="0" w:color="999999"/>
              <w:right w:val="single" w:sz="4" w:space="0" w:color="999999"/>
            </w:tcBorders>
            <w:vAlign w:val="center"/>
          </w:tcPr>
          <w:p w14:paraId="1806A96D" w14:textId="77777777" w:rsidR="005379C3" w:rsidRDefault="005379C3">
            <w:pPr>
              <w:spacing w:after="0"/>
              <w:ind w:firstLine="0"/>
            </w:pPr>
            <w:r>
              <w:rPr>
                <w:rFonts w:cs="Times New Roman"/>
                <w:sz w:val="22"/>
                <w:lang w:val="vi-VN"/>
              </w:rPr>
              <w:t>Server phát hiện ngắt kết nối, cập nhật danh sách online</w:t>
            </w:r>
          </w:p>
        </w:tc>
        <w:tc>
          <w:tcPr>
            <w:tcW w:w="2000" w:type="dxa"/>
            <w:tcBorders>
              <w:top w:val="single" w:sz="4" w:space="0" w:color="999999"/>
              <w:left w:val="single" w:sz="4" w:space="0" w:color="999999"/>
              <w:bottom w:val="single" w:sz="4" w:space="0" w:color="999999"/>
              <w:right w:val="single" w:sz="4" w:space="0" w:color="999999"/>
            </w:tcBorders>
            <w:vAlign w:val="center"/>
          </w:tcPr>
          <w:p w14:paraId="529E82FA" w14:textId="77777777" w:rsidR="005379C3" w:rsidRDefault="005379C3">
            <w:pPr>
              <w:spacing w:after="0"/>
              <w:ind w:firstLine="0"/>
            </w:pPr>
            <w:r>
              <w:rPr>
                <w:rFonts w:cs="Times New Roman"/>
                <w:sz w:val="22"/>
                <w:lang w:val="vi-VN"/>
              </w:rPr>
              <w:t>Đạt</w:t>
            </w:r>
          </w:p>
        </w:tc>
      </w:tr>
      <w:tr w:rsidR="00C00AFB" w14:paraId="6E3D62EF"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59676849" w14:textId="77777777" w:rsidR="005379C3" w:rsidRDefault="005379C3">
            <w:pPr>
              <w:spacing w:after="0"/>
              <w:ind w:firstLine="0"/>
            </w:pPr>
            <w:r>
              <w:rPr>
                <w:rFonts w:cs="Times New Roman"/>
                <w:sz w:val="22"/>
                <w:lang w:val="vi-VN"/>
              </w:rPr>
              <w:t>12</w:t>
            </w:r>
          </w:p>
        </w:tc>
        <w:tc>
          <w:tcPr>
            <w:tcW w:w="3300" w:type="dxa"/>
            <w:tcBorders>
              <w:top w:val="single" w:sz="4" w:space="0" w:color="999999"/>
              <w:left w:val="single" w:sz="4" w:space="0" w:color="999999"/>
              <w:bottom w:val="single" w:sz="4" w:space="0" w:color="999999"/>
              <w:right w:val="single" w:sz="4" w:space="0" w:color="999999"/>
            </w:tcBorders>
            <w:vAlign w:val="center"/>
          </w:tcPr>
          <w:p w14:paraId="6F18A28A" w14:textId="77777777" w:rsidR="005379C3" w:rsidRDefault="005379C3">
            <w:pPr>
              <w:spacing w:after="0"/>
              <w:ind w:firstLine="0"/>
            </w:pPr>
            <w:r>
              <w:rPr>
                <w:rFonts w:cs="Times New Roman"/>
                <w:sz w:val="22"/>
                <w:lang w:val="vi-VN"/>
              </w:rPr>
              <w:t>Khởi động lại Server sau khi đã có lịch sử chat</w:t>
            </w:r>
          </w:p>
        </w:tc>
        <w:tc>
          <w:tcPr>
            <w:tcW w:w="3300" w:type="dxa"/>
            <w:tcBorders>
              <w:top w:val="single" w:sz="4" w:space="0" w:color="999999"/>
              <w:left w:val="single" w:sz="4" w:space="0" w:color="999999"/>
              <w:bottom w:val="single" w:sz="4" w:space="0" w:color="999999"/>
              <w:right w:val="single" w:sz="4" w:space="0" w:color="999999"/>
            </w:tcBorders>
            <w:vAlign w:val="center"/>
          </w:tcPr>
          <w:p w14:paraId="1F208929" w14:textId="77777777" w:rsidR="005379C3" w:rsidRDefault="005379C3">
            <w:pPr>
              <w:spacing w:after="0"/>
              <w:ind w:firstLine="0"/>
            </w:pPr>
            <w:r>
              <w:rPr>
                <w:rFonts w:cs="Times New Roman"/>
                <w:sz w:val="22"/>
                <w:lang w:val="vi-VN"/>
              </w:rPr>
              <w:t>File chat_history.xml vẫn lưu đầy đủ tin nhắn cũ</w:t>
            </w:r>
          </w:p>
        </w:tc>
        <w:tc>
          <w:tcPr>
            <w:tcW w:w="2000" w:type="dxa"/>
            <w:tcBorders>
              <w:top w:val="single" w:sz="4" w:space="0" w:color="999999"/>
              <w:left w:val="single" w:sz="4" w:space="0" w:color="999999"/>
              <w:bottom w:val="single" w:sz="4" w:space="0" w:color="999999"/>
              <w:right w:val="single" w:sz="4" w:space="0" w:color="999999"/>
            </w:tcBorders>
            <w:vAlign w:val="center"/>
          </w:tcPr>
          <w:p w14:paraId="3E3ABBA4" w14:textId="77777777" w:rsidR="005379C3" w:rsidRDefault="005379C3">
            <w:pPr>
              <w:spacing w:after="0"/>
              <w:ind w:firstLine="0"/>
            </w:pPr>
            <w:r>
              <w:rPr>
                <w:rFonts w:cs="Times New Roman"/>
                <w:sz w:val="22"/>
                <w:lang w:val="vi-VN"/>
              </w:rPr>
              <w:t>Đạt</w:t>
            </w:r>
          </w:p>
        </w:tc>
      </w:tr>
    </w:tbl>
    <w:p w14:paraId="44095B4B" w14:textId="77777777" w:rsidR="005379C3" w:rsidRDefault="005379C3">
      <w:pPr>
        <w:spacing w:after="0"/>
        <w:ind w:firstLine="0"/>
      </w:pPr>
    </w:p>
    <w:p w14:paraId="36001873" w14:textId="77777777" w:rsidR="005379C3" w:rsidRDefault="005379C3" w:rsidP="00901131">
      <w:pPr>
        <w:pStyle w:val="Heading2"/>
        <w:rPr>
          <w:lang w:val="vi-VN"/>
        </w:rPr>
      </w:pPr>
      <w:bookmarkStart w:id="39" w:name="_Toc233028753"/>
      <w:r>
        <w:rPr>
          <w:lang w:val="vi-VN"/>
        </w:rPr>
        <w:t>5.4. Đánh giá hiệu năng</w:t>
      </w:r>
      <w:bookmarkEnd w:id="39"/>
    </w:p>
    <w:p w14:paraId="3CB6C334"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Với đặc điểm sử dụng mô hình đa luồng (mỗi client một thread riêng trong thread pool), hệ thống xử lý tốt với số lượng client vừa phải trong môi trường LAN, không xảy ra hiện tượng client bị chặn (block) lẫn nhau khi gửi/nhận tin nhắn đồng thời. Việc lưu trữ lịch sử song song ở cả RAM (phục vụ gửi nhanh cho client mới) và XML (lưu trữ vĩnh viễn) giúp cân bằng giữa tốc độ phản hồi và độ bền dữ liệu.</w:t>
      </w:r>
    </w:p>
    <w:p w14:paraId="4A6B6A0C" w14:textId="77777777" w:rsidR="005379C3" w:rsidRDefault="005379C3">
      <w:pPr>
        <w:spacing w:before="240" w:after="120" w:line="360" w:lineRule="auto"/>
        <w:ind w:firstLine="0"/>
        <w:rPr>
          <w:rFonts w:cs="Times New Roman"/>
          <w:b/>
          <w:bCs/>
          <w:sz w:val="28"/>
          <w:szCs w:val="28"/>
          <w:lang w:val="vi-VN"/>
        </w:rPr>
      </w:pPr>
      <w:r>
        <w:rPr>
          <w:rFonts w:cs="Times New Roman"/>
          <w:b/>
          <w:bCs/>
          <w:sz w:val="28"/>
          <w:szCs w:val="28"/>
          <w:lang w:val="vi-VN"/>
        </w:rPr>
        <w:t>5.5. Kiểm thử tính bảo mật của cơ chế mã hóa AES</w:t>
      </w:r>
    </w:p>
    <w:p w14:paraId="15D02521"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 xml:space="preserve">Để minh chứng tính hiệu quả thực tế của cơ chế mã hóa, nhóm tiến hành thử nghiệm sử dụng phần mềm phân tích gói tin Wireshark nhằm quan sát nội </w:t>
      </w:r>
      <w:r>
        <w:rPr>
          <w:rFonts w:cs="Times New Roman"/>
          <w:szCs w:val="26"/>
          <w:lang w:val="vi-VN"/>
        </w:rPr>
        <w:lastRenderedPageBreak/>
        <w:t>dung dữ liệu truyền qua mạng trong hai trường hợp: bật và tắt tính năng mã hóa AES.</w:t>
      </w:r>
    </w:p>
    <w:p w14:paraId="6D2D2380"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Trường hợp 1 - Không bật mã hóa AES:</w:t>
      </w:r>
    </w:p>
    <w:p w14:paraId="77B7CE66"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Khi người dùng gửi tin nhắn dạng văn bản thuần (plaintext) mà không bật tùy chọn mã hóa, gói tin TCP bắt được trên Wireshark hiển thị trực tiếp nội dung tin nhắn dưới dạng có thể đọc được. Điều này cho thấy nếu hệ thống bị triển khai trên mạng công cộng (ví dụ Wi-Fi quán cà phê) mà không có cơ chế bảo vệ, bất kỳ ai có quyền truy cập vào cùng mạng và sử dụng công cụ bắt gói tin đều có thể đọc được toàn bộ nội dung trao đổi.</w:t>
      </w:r>
    </w:p>
    <w:p w14:paraId="61760448"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Trường hợp 2 - Bật mã hóa AES:</w:t>
      </w:r>
    </w:p>
    <w:p w14:paraId="078F2749"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Khi tùy chọn mã hóa được bật, nội dung tin nhắn được chuyển đổi thành chuỗi ký tự Base64 không có ý nghĩa trước khi truyền đi (ví dụ: “U2FsdGVkX1+mK9pLjR2Xv8Bc...”). Gói tin bắt được trên Wireshark không thể được diễn giải thành nội dung gốc nếu không có khóa bí mật dùng chung giữa Client và Server. Kết quả thử nghiệm này khẳng định cơ chế mã hóa AES-128 đã triển khai hoạt động đúng như thiết kế, đáp ứng được mục tiêu bảo mật dữ liệu trong quá trình truyền tải.</w:t>
      </w:r>
    </w:p>
    <w:p w14:paraId="19E2C8EE"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Tuy nhiên, nhóm cũng ghi nhận một hạn chế: do khóa mã hóa hiện đang được lưu cố định (hardcode) trong mã nguồn của cả hai phía Client và Server, nếu một người có quyền truy cập vào mã nguồn chương trình thì vẫn có thể đọc được khóa và tự giải mã dữ liệu. Đây là vấn đề đã được trình bày tại mục 6.2 (Hạn chế) và đề xuất hướng khắc phục tại mục 6.3 (Hướng phát triển).</w:t>
      </w:r>
    </w:p>
    <w:p w14:paraId="2C4308C9" w14:textId="77777777" w:rsidR="005379C3" w:rsidRDefault="005379C3">
      <w:r>
        <w:br w:type="page"/>
      </w:r>
    </w:p>
    <w:p w14:paraId="22B4D4F2" w14:textId="77777777" w:rsidR="005379C3" w:rsidRPr="00901131" w:rsidRDefault="005379C3" w:rsidP="00901131">
      <w:pPr>
        <w:pStyle w:val="Heading1"/>
      </w:pPr>
      <w:bookmarkStart w:id="40" w:name="_Toc233028754"/>
      <w:r w:rsidRPr="00901131">
        <w:lastRenderedPageBreak/>
        <w:t>CHƯƠNG 6: KẾT LUẬN VÀ HƯỚNG PHÁT TRIỂN</w:t>
      </w:r>
      <w:bookmarkEnd w:id="40"/>
    </w:p>
    <w:p w14:paraId="0E5A1E29" w14:textId="77777777" w:rsidR="005379C3" w:rsidRDefault="005379C3" w:rsidP="00901131">
      <w:pPr>
        <w:pStyle w:val="Heading2"/>
        <w:rPr>
          <w:lang w:val="vi-VN"/>
        </w:rPr>
      </w:pPr>
      <w:bookmarkStart w:id="41" w:name="_Toc233028755"/>
      <w:r>
        <w:rPr>
          <w:lang w:val="vi-VN"/>
        </w:rPr>
        <w:t>6.1. Kết quả đạt được</w:t>
      </w:r>
      <w:bookmarkEnd w:id="41"/>
    </w:p>
    <w:p w14:paraId="3243C0FE"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Qua quá trình thực hiện đồ án, em đã xây dựng thành công một hệ thống chat đa phòng hoàn chỉnh theo mô hình Client - Server sử dụng giao thức TCP, đáp ứng đầy đủ các mục tiêu đề ra ban đầu. Đồng thời, em đã củng cố và vận dụng thực tế các kiến thức quan trọng của môn Lập trình mạng Java, bao gồm:</w:t>
      </w:r>
    </w:p>
    <w:p w14:paraId="6C4FAFA8" w14:textId="77777777" w:rsidR="005379C3" w:rsidRDefault="005379C3">
      <w:pPr>
        <w:spacing w:after="0" w:line="360" w:lineRule="auto"/>
        <w:ind w:left="720" w:firstLine="0"/>
        <w:rPr>
          <w:rFonts w:cs="Times New Roman"/>
          <w:szCs w:val="26"/>
          <w:lang w:val="vi-VN"/>
        </w:rPr>
      </w:pPr>
      <w:r>
        <w:rPr>
          <w:rFonts w:cs="Times New Roman"/>
          <w:szCs w:val="26"/>
          <w:lang w:val="vi-VN"/>
        </w:rPr>
        <w:t>- Lập trình Socket TCP với ServerSocket và Socket.</w:t>
      </w:r>
    </w:p>
    <w:p w14:paraId="4812A2A3" w14:textId="77777777" w:rsidR="005379C3" w:rsidRDefault="005379C3">
      <w:pPr>
        <w:spacing w:after="0" w:line="360" w:lineRule="auto"/>
        <w:ind w:left="720" w:firstLine="0"/>
        <w:rPr>
          <w:rFonts w:cs="Times New Roman"/>
          <w:szCs w:val="26"/>
          <w:lang w:val="vi-VN"/>
        </w:rPr>
      </w:pPr>
      <w:r>
        <w:rPr>
          <w:rFonts w:cs="Times New Roman"/>
          <w:szCs w:val="26"/>
          <w:lang w:val="vi-VN"/>
        </w:rPr>
        <w:t>- Xử lý đa luồng với Thread, Runnable và ExecutorService, cùng kỹ thuật đồng bộ hóa dữ liệu dùng chung.</w:t>
      </w:r>
    </w:p>
    <w:p w14:paraId="0DF6228E" w14:textId="77777777" w:rsidR="005379C3" w:rsidRDefault="005379C3">
      <w:pPr>
        <w:spacing w:after="0" w:line="360" w:lineRule="auto"/>
        <w:ind w:left="720" w:firstLine="0"/>
        <w:rPr>
          <w:rFonts w:cs="Times New Roman"/>
          <w:szCs w:val="26"/>
          <w:lang w:val="vi-VN"/>
        </w:rPr>
      </w:pPr>
      <w:r>
        <w:rPr>
          <w:rFonts w:cs="Times New Roman"/>
          <w:szCs w:val="26"/>
          <w:lang w:val="vi-VN"/>
        </w:rPr>
        <w:t>- Truyền đối tượng qua mạng bằng ObjectInputStream/ObjectOutputStream và cơ chế Serializable.</w:t>
      </w:r>
    </w:p>
    <w:p w14:paraId="3698652C" w14:textId="77777777" w:rsidR="005379C3" w:rsidRDefault="005379C3">
      <w:pPr>
        <w:spacing w:after="0" w:line="360" w:lineRule="auto"/>
        <w:ind w:left="720" w:firstLine="0"/>
        <w:rPr>
          <w:rFonts w:cs="Times New Roman"/>
          <w:szCs w:val="26"/>
          <w:lang w:val="vi-VN"/>
        </w:rPr>
      </w:pPr>
      <w:r>
        <w:rPr>
          <w:rFonts w:cs="Times New Roman"/>
          <w:szCs w:val="26"/>
          <w:lang w:val="vi-VN"/>
        </w:rPr>
        <w:t>- Bảo mật dữ liệu bằng mã hóa đối xứng AES thông qua thư viện javax.crypto.</w:t>
      </w:r>
    </w:p>
    <w:p w14:paraId="0F6E1CAF" w14:textId="77777777" w:rsidR="005379C3" w:rsidRDefault="005379C3">
      <w:pPr>
        <w:spacing w:after="0" w:line="360" w:lineRule="auto"/>
        <w:ind w:left="720" w:firstLine="0"/>
        <w:rPr>
          <w:rFonts w:cs="Times New Roman"/>
          <w:szCs w:val="26"/>
          <w:lang w:val="vi-VN"/>
        </w:rPr>
      </w:pPr>
      <w:r>
        <w:rPr>
          <w:rFonts w:cs="Times New Roman"/>
          <w:szCs w:val="26"/>
          <w:lang w:val="vi-VN"/>
        </w:rPr>
        <w:t>- Đọc/ghi dữ liệu có cấu trúc bằng XML với mô hình DOM Parser.</w:t>
      </w:r>
    </w:p>
    <w:p w14:paraId="0E4F14EF" w14:textId="77777777" w:rsidR="005379C3" w:rsidRDefault="005379C3">
      <w:pPr>
        <w:spacing w:after="0" w:line="360" w:lineRule="auto"/>
        <w:ind w:left="720" w:firstLine="0"/>
        <w:rPr>
          <w:rFonts w:cs="Times New Roman"/>
          <w:szCs w:val="26"/>
          <w:lang w:val="vi-VN"/>
        </w:rPr>
      </w:pPr>
      <w:r>
        <w:rPr>
          <w:rFonts w:cs="Times New Roman"/>
          <w:szCs w:val="26"/>
          <w:lang w:val="vi-VN"/>
        </w:rPr>
        <w:t>- Xây dựng giao diện đồ họa tùy biến bằng Java Swing kết hợp Graphics2D.</w:t>
      </w:r>
    </w:p>
    <w:p w14:paraId="0AE2C083" w14:textId="77777777" w:rsidR="005379C3" w:rsidRDefault="005379C3" w:rsidP="00901131">
      <w:pPr>
        <w:pStyle w:val="Heading2"/>
        <w:rPr>
          <w:lang w:val="vi-VN"/>
        </w:rPr>
      </w:pPr>
      <w:bookmarkStart w:id="42" w:name="_Toc233028756"/>
      <w:r>
        <w:rPr>
          <w:lang w:val="vi-VN"/>
        </w:rPr>
        <w:t>6.2. Đối chiếu với các ứng dụng chat thực tế</w:t>
      </w:r>
      <w:bookmarkEnd w:id="42"/>
    </w:p>
    <w:p w14:paraId="38001118"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Mặc dù là một đồ án học tập, hệ thống được xây dựng có nhiều điểm tương đồng về mặt kiến trúc với các ứng dụng chat phổ biến hiện nay. Bảng dưới đây đối chiếu một số đặc điểm giữa hệ thống đã xây dựng với mô hình hoạt động của Discord - nguồn cảm hứng chính cho thiết kế giao diện đa kênh của đề tài:</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700"/>
        <w:gridCol w:w="3300"/>
        <w:gridCol w:w="3300"/>
      </w:tblGrid>
      <w:tr w:rsidR="00C00AFB" w14:paraId="4432C205" w14:textId="77777777">
        <w:tc>
          <w:tcPr>
            <w:tcW w:w="2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59CA5B3" w14:textId="77777777" w:rsidR="005379C3" w:rsidRDefault="005379C3">
            <w:pPr>
              <w:spacing w:after="0"/>
              <w:ind w:firstLine="0"/>
              <w:jc w:val="center"/>
            </w:pPr>
            <w:r>
              <w:rPr>
                <w:rFonts w:cs="Times New Roman"/>
                <w:b/>
                <w:bCs/>
                <w:sz w:val="22"/>
                <w:lang w:val="vi-VN"/>
              </w:rPr>
              <w:t>Đặc điểm</w:t>
            </w:r>
          </w:p>
        </w:tc>
        <w:tc>
          <w:tcPr>
            <w:tcW w:w="3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58DB805" w14:textId="77777777" w:rsidR="005379C3" w:rsidRDefault="005379C3">
            <w:pPr>
              <w:spacing w:after="0"/>
              <w:ind w:firstLine="0"/>
              <w:jc w:val="center"/>
            </w:pPr>
            <w:r>
              <w:rPr>
                <w:rFonts w:cs="Times New Roman"/>
                <w:b/>
                <w:bCs/>
                <w:sz w:val="22"/>
                <w:lang w:val="vi-VN"/>
              </w:rPr>
              <w:t>Đồ án ChatBox</w:t>
            </w:r>
          </w:p>
        </w:tc>
        <w:tc>
          <w:tcPr>
            <w:tcW w:w="3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8D9522F" w14:textId="77777777" w:rsidR="005379C3" w:rsidRDefault="005379C3">
            <w:pPr>
              <w:spacing w:after="0"/>
              <w:ind w:firstLine="0"/>
              <w:jc w:val="center"/>
            </w:pPr>
            <w:r>
              <w:rPr>
                <w:rFonts w:cs="Times New Roman"/>
                <w:b/>
                <w:bCs/>
                <w:sz w:val="22"/>
                <w:lang w:val="vi-VN"/>
              </w:rPr>
              <w:t>Discord (thực tế)</w:t>
            </w:r>
          </w:p>
        </w:tc>
      </w:tr>
      <w:tr w:rsidR="00C00AFB" w14:paraId="1524693D"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6A4A17D9" w14:textId="77777777" w:rsidR="005379C3" w:rsidRDefault="005379C3">
            <w:pPr>
              <w:spacing w:after="0"/>
              <w:ind w:firstLine="0"/>
            </w:pPr>
            <w:r>
              <w:rPr>
                <w:rFonts w:cs="Times New Roman"/>
                <w:sz w:val="22"/>
                <w:lang w:val="vi-VN"/>
              </w:rPr>
              <w:t>Giao thức truyền tin nhắn</w:t>
            </w:r>
          </w:p>
        </w:tc>
        <w:tc>
          <w:tcPr>
            <w:tcW w:w="3300" w:type="dxa"/>
            <w:tcBorders>
              <w:top w:val="single" w:sz="4" w:space="0" w:color="999999"/>
              <w:left w:val="single" w:sz="4" w:space="0" w:color="999999"/>
              <w:bottom w:val="single" w:sz="4" w:space="0" w:color="999999"/>
              <w:right w:val="single" w:sz="4" w:space="0" w:color="999999"/>
            </w:tcBorders>
            <w:vAlign w:val="center"/>
          </w:tcPr>
          <w:p w14:paraId="3781DE76" w14:textId="77777777" w:rsidR="005379C3" w:rsidRDefault="005379C3">
            <w:pPr>
              <w:spacing w:after="0"/>
              <w:ind w:firstLine="0"/>
            </w:pPr>
            <w:r>
              <w:rPr>
                <w:rFonts w:cs="Times New Roman"/>
                <w:sz w:val="22"/>
                <w:lang w:val="vi-VN"/>
              </w:rPr>
              <w:t>TCP Socket thuần</w:t>
            </w:r>
          </w:p>
        </w:tc>
        <w:tc>
          <w:tcPr>
            <w:tcW w:w="3300" w:type="dxa"/>
            <w:tcBorders>
              <w:top w:val="single" w:sz="4" w:space="0" w:color="999999"/>
              <w:left w:val="single" w:sz="4" w:space="0" w:color="999999"/>
              <w:bottom w:val="single" w:sz="4" w:space="0" w:color="999999"/>
              <w:right w:val="single" w:sz="4" w:space="0" w:color="999999"/>
            </w:tcBorders>
            <w:vAlign w:val="center"/>
          </w:tcPr>
          <w:p w14:paraId="0C402DA9" w14:textId="77777777" w:rsidR="005379C3" w:rsidRDefault="005379C3">
            <w:pPr>
              <w:spacing w:after="0"/>
              <w:ind w:firstLine="0"/>
            </w:pPr>
            <w:r>
              <w:rPr>
                <w:rFonts w:cs="Times New Roman"/>
                <w:sz w:val="22"/>
                <w:lang w:val="vi-VN"/>
              </w:rPr>
              <w:t>WebSocket (nền HTTP/TCP)</w:t>
            </w:r>
          </w:p>
        </w:tc>
      </w:tr>
      <w:tr w:rsidR="00C00AFB" w14:paraId="158275E2"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30E60F85" w14:textId="77777777" w:rsidR="005379C3" w:rsidRDefault="005379C3">
            <w:pPr>
              <w:spacing w:after="0"/>
              <w:ind w:firstLine="0"/>
            </w:pPr>
            <w:r>
              <w:rPr>
                <w:rFonts w:cs="Times New Roman"/>
                <w:sz w:val="22"/>
                <w:lang w:val="vi-VN"/>
              </w:rPr>
              <w:t>Đa kênh / đa phòng</w:t>
            </w:r>
          </w:p>
        </w:tc>
        <w:tc>
          <w:tcPr>
            <w:tcW w:w="3300" w:type="dxa"/>
            <w:tcBorders>
              <w:top w:val="single" w:sz="4" w:space="0" w:color="999999"/>
              <w:left w:val="single" w:sz="4" w:space="0" w:color="999999"/>
              <w:bottom w:val="single" w:sz="4" w:space="0" w:color="999999"/>
              <w:right w:val="single" w:sz="4" w:space="0" w:color="999999"/>
            </w:tcBorders>
            <w:vAlign w:val="center"/>
          </w:tcPr>
          <w:p w14:paraId="04EE2A4D" w14:textId="77777777" w:rsidR="005379C3" w:rsidRDefault="005379C3">
            <w:pPr>
              <w:spacing w:after="0"/>
              <w:ind w:firstLine="0"/>
            </w:pPr>
            <w:r>
              <w:rPr>
                <w:rFonts w:cs="Times New Roman"/>
                <w:sz w:val="22"/>
                <w:lang w:val="vi-VN"/>
              </w:rPr>
              <w:t>Có (tạo/xóa kênh)</w:t>
            </w:r>
          </w:p>
        </w:tc>
        <w:tc>
          <w:tcPr>
            <w:tcW w:w="3300" w:type="dxa"/>
            <w:tcBorders>
              <w:top w:val="single" w:sz="4" w:space="0" w:color="999999"/>
              <w:left w:val="single" w:sz="4" w:space="0" w:color="999999"/>
              <w:bottom w:val="single" w:sz="4" w:space="0" w:color="999999"/>
              <w:right w:val="single" w:sz="4" w:space="0" w:color="999999"/>
            </w:tcBorders>
            <w:vAlign w:val="center"/>
          </w:tcPr>
          <w:p w14:paraId="3FD97C4D" w14:textId="77777777" w:rsidR="005379C3" w:rsidRDefault="005379C3">
            <w:pPr>
              <w:spacing w:after="0"/>
              <w:ind w:firstLine="0"/>
            </w:pPr>
            <w:r>
              <w:rPr>
                <w:rFonts w:cs="Times New Roman"/>
                <w:sz w:val="22"/>
                <w:lang w:val="vi-VN"/>
              </w:rPr>
              <w:t>Có (server, channel)</w:t>
            </w:r>
          </w:p>
        </w:tc>
      </w:tr>
      <w:tr w:rsidR="00C00AFB" w14:paraId="25B26C67"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48F125C2" w14:textId="77777777" w:rsidR="005379C3" w:rsidRDefault="005379C3">
            <w:pPr>
              <w:spacing w:after="0"/>
              <w:ind w:firstLine="0"/>
            </w:pPr>
            <w:r>
              <w:rPr>
                <w:rFonts w:cs="Times New Roman"/>
                <w:sz w:val="22"/>
                <w:lang w:val="vi-VN"/>
              </w:rPr>
              <w:t>Mã hóa tin nhắn</w:t>
            </w:r>
          </w:p>
        </w:tc>
        <w:tc>
          <w:tcPr>
            <w:tcW w:w="3300" w:type="dxa"/>
            <w:tcBorders>
              <w:top w:val="single" w:sz="4" w:space="0" w:color="999999"/>
              <w:left w:val="single" w:sz="4" w:space="0" w:color="999999"/>
              <w:bottom w:val="single" w:sz="4" w:space="0" w:color="999999"/>
              <w:right w:val="single" w:sz="4" w:space="0" w:color="999999"/>
            </w:tcBorders>
            <w:vAlign w:val="center"/>
          </w:tcPr>
          <w:p w14:paraId="66426854" w14:textId="77777777" w:rsidR="005379C3" w:rsidRDefault="005379C3">
            <w:pPr>
              <w:spacing w:after="0"/>
              <w:ind w:firstLine="0"/>
            </w:pPr>
            <w:r>
              <w:rPr>
                <w:rFonts w:cs="Times New Roman"/>
                <w:sz w:val="22"/>
                <w:lang w:val="vi-VN"/>
              </w:rPr>
              <w:t>AES đối xứng, khóa cố định</w:t>
            </w:r>
          </w:p>
        </w:tc>
        <w:tc>
          <w:tcPr>
            <w:tcW w:w="3300" w:type="dxa"/>
            <w:tcBorders>
              <w:top w:val="single" w:sz="4" w:space="0" w:color="999999"/>
              <w:left w:val="single" w:sz="4" w:space="0" w:color="999999"/>
              <w:bottom w:val="single" w:sz="4" w:space="0" w:color="999999"/>
              <w:right w:val="single" w:sz="4" w:space="0" w:color="999999"/>
            </w:tcBorders>
            <w:vAlign w:val="center"/>
          </w:tcPr>
          <w:p w14:paraId="1CA94B17" w14:textId="77777777" w:rsidR="005379C3" w:rsidRDefault="005379C3">
            <w:pPr>
              <w:spacing w:after="0"/>
              <w:ind w:firstLine="0"/>
            </w:pPr>
            <w:r>
              <w:rPr>
                <w:rFonts w:cs="Times New Roman"/>
                <w:sz w:val="22"/>
                <w:lang w:val="vi-VN"/>
              </w:rPr>
              <w:t>TLS + mã hóa đầu cuối tùy tính năng</w:t>
            </w:r>
          </w:p>
        </w:tc>
      </w:tr>
      <w:tr w:rsidR="00C00AFB" w14:paraId="481F4BDC"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48F563FD" w14:textId="77777777" w:rsidR="005379C3" w:rsidRDefault="005379C3">
            <w:pPr>
              <w:spacing w:after="0"/>
              <w:ind w:firstLine="0"/>
            </w:pPr>
            <w:r>
              <w:rPr>
                <w:rFonts w:cs="Times New Roman"/>
                <w:sz w:val="22"/>
                <w:lang w:val="vi-VN"/>
              </w:rPr>
              <w:t>Lưu trữ dữ liệu</w:t>
            </w:r>
          </w:p>
        </w:tc>
        <w:tc>
          <w:tcPr>
            <w:tcW w:w="3300" w:type="dxa"/>
            <w:tcBorders>
              <w:top w:val="single" w:sz="4" w:space="0" w:color="999999"/>
              <w:left w:val="single" w:sz="4" w:space="0" w:color="999999"/>
              <w:bottom w:val="single" w:sz="4" w:space="0" w:color="999999"/>
              <w:right w:val="single" w:sz="4" w:space="0" w:color="999999"/>
            </w:tcBorders>
            <w:vAlign w:val="center"/>
          </w:tcPr>
          <w:p w14:paraId="0909C013" w14:textId="77777777" w:rsidR="005379C3" w:rsidRDefault="005379C3">
            <w:pPr>
              <w:spacing w:after="0"/>
              <w:ind w:firstLine="0"/>
            </w:pPr>
            <w:r>
              <w:rPr>
                <w:rFonts w:cs="Times New Roman"/>
                <w:sz w:val="22"/>
                <w:lang w:val="vi-VN"/>
              </w:rPr>
              <w:t>File XML</w:t>
            </w:r>
          </w:p>
        </w:tc>
        <w:tc>
          <w:tcPr>
            <w:tcW w:w="3300" w:type="dxa"/>
            <w:tcBorders>
              <w:top w:val="single" w:sz="4" w:space="0" w:color="999999"/>
              <w:left w:val="single" w:sz="4" w:space="0" w:color="999999"/>
              <w:bottom w:val="single" w:sz="4" w:space="0" w:color="999999"/>
              <w:right w:val="single" w:sz="4" w:space="0" w:color="999999"/>
            </w:tcBorders>
            <w:vAlign w:val="center"/>
          </w:tcPr>
          <w:p w14:paraId="561A403D" w14:textId="77777777" w:rsidR="005379C3" w:rsidRDefault="005379C3">
            <w:pPr>
              <w:spacing w:after="0"/>
              <w:ind w:firstLine="0"/>
            </w:pPr>
            <w:r>
              <w:rPr>
                <w:rFonts w:cs="Times New Roman"/>
                <w:sz w:val="22"/>
                <w:lang w:val="vi-VN"/>
              </w:rPr>
              <w:t>Cơ sở dữ liệu phân tán quy mô lớn</w:t>
            </w:r>
          </w:p>
        </w:tc>
      </w:tr>
      <w:tr w:rsidR="00C00AFB" w14:paraId="1E094FC8"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73AE1FBE" w14:textId="77777777" w:rsidR="005379C3" w:rsidRDefault="005379C3">
            <w:pPr>
              <w:spacing w:after="0"/>
              <w:ind w:firstLine="0"/>
            </w:pPr>
            <w:r>
              <w:rPr>
                <w:rFonts w:cs="Times New Roman"/>
                <w:sz w:val="22"/>
                <w:lang w:val="vi-VN"/>
              </w:rPr>
              <w:t>Phân quyền quản trị</w:t>
            </w:r>
          </w:p>
        </w:tc>
        <w:tc>
          <w:tcPr>
            <w:tcW w:w="3300" w:type="dxa"/>
            <w:tcBorders>
              <w:top w:val="single" w:sz="4" w:space="0" w:color="999999"/>
              <w:left w:val="single" w:sz="4" w:space="0" w:color="999999"/>
              <w:bottom w:val="single" w:sz="4" w:space="0" w:color="999999"/>
              <w:right w:val="single" w:sz="4" w:space="0" w:color="999999"/>
            </w:tcBorders>
            <w:vAlign w:val="center"/>
          </w:tcPr>
          <w:p w14:paraId="7A04C0A5" w14:textId="77777777" w:rsidR="005379C3" w:rsidRDefault="005379C3">
            <w:pPr>
              <w:spacing w:after="0"/>
              <w:ind w:firstLine="0"/>
            </w:pPr>
            <w:r>
              <w:rPr>
                <w:rFonts w:cs="Times New Roman"/>
                <w:sz w:val="22"/>
                <w:lang w:val="vi-VN"/>
              </w:rPr>
              <w:t>Theo địa chỉ IP máy Server</w:t>
            </w:r>
          </w:p>
        </w:tc>
        <w:tc>
          <w:tcPr>
            <w:tcW w:w="3300" w:type="dxa"/>
            <w:tcBorders>
              <w:top w:val="single" w:sz="4" w:space="0" w:color="999999"/>
              <w:left w:val="single" w:sz="4" w:space="0" w:color="999999"/>
              <w:bottom w:val="single" w:sz="4" w:space="0" w:color="999999"/>
              <w:right w:val="single" w:sz="4" w:space="0" w:color="999999"/>
            </w:tcBorders>
            <w:vAlign w:val="center"/>
          </w:tcPr>
          <w:p w14:paraId="235F6744" w14:textId="77777777" w:rsidR="005379C3" w:rsidRDefault="005379C3">
            <w:pPr>
              <w:spacing w:after="0"/>
              <w:ind w:firstLine="0"/>
            </w:pPr>
            <w:r>
              <w:rPr>
                <w:rFonts w:cs="Times New Roman"/>
                <w:sz w:val="22"/>
                <w:lang w:val="vi-VN"/>
              </w:rPr>
              <w:t>Theo vai trò (role) cấu hình linh hoạt</w:t>
            </w:r>
          </w:p>
        </w:tc>
      </w:tr>
      <w:tr w:rsidR="00C00AFB" w14:paraId="66903034" w14:textId="77777777">
        <w:tc>
          <w:tcPr>
            <w:tcW w:w="2700" w:type="dxa"/>
            <w:tcBorders>
              <w:top w:val="single" w:sz="4" w:space="0" w:color="999999"/>
              <w:left w:val="single" w:sz="4" w:space="0" w:color="999999"/>
              <w:bottom w:val="single" w:sz="4" w:space="0" w:color="999999"/>
              <w:right w:val="single" w:sz="4" w:space="0" w:color="999999"/>
            </w:tcBorders>
            <w:vAlign w:val="center"/>
          </w:tcPr>
          <w:p w14:paraId="66466859" w14:textId="77777777" w:rsidR="005379C3" w:rsidRDefault="005379C3">
            <w:pPr>
              <w:spacing w:after="0"/>
              <w:ind w:firstLine="0"/>
            </w:pPr>
            <w:r>
              <w:rPr>
                <w:rFonts w:cs="Times New Roman"/>
                <w:sz w:val="22"/>
                <w:lang w:val="vi-VN"/>
              </w:rPr>
              <w:t>Khả năng mở rộng</w:t>
            </w:r>
          </w:p>
        </w:tc>
        <w:tc>
          <w:tcPr>
            <w:tcW w:w="3300" w:type="dxa"/>
            <w:tcBorders>
              <w:top w:val="single" w:sz="4" w:space="0" w:color="999999"/>
              <w:left w:val="single" w:sz="4" w:space="0" w:color="999999"/>
              <w:bottom w:val="single" w:sz="4" w:space="0" w:color="999999"/>
              <w:right w:val="single" w:sz="4" w:space="0" w:color="999999"/>
            </w:tcBorders>
            <w:vAlign w:val="center"/>
          </w:tcPr>
          <w:p w14:paraId="361DFD1E" w14:textId="77777777" w:rsidR="005379C3" w:rsidRDefault="005379C3">
            <w:pPr>
              <w:spacing w:after="0"/>
              <w:ind w:firstLine="0"/>
            </w:pPr>
            <w:r>
              <w:rPr>
                <w:rFonts w:cs="Times New Roman"/>
                <w:sz w:val="22"/>
                <w:lang w:val="vi-VN"/>
              </w:rPr>
              <w:t>Giới hạn trong mạng LAN</w:t>
            </w:r>
          </w:p>
        </w:tc>
        <w:tc>
          <w:tcPr>
            <w:tcW w:w="3300" w:type="dxa"/>
            <w:tcBorders>
              <w:top w:val="single" w:sz="4" w:space="0" w:color="999999"/>
              <w:left w:val="single" w:sz="4" w:space="0" w:color="999999"/>
              <w:bottom w:val="single" w:sz="4" w:space="0" w:color="999999"/>
              <w:right w:val="single" w:sz="4" w:space="0" w:color="999999"/>
            </w:tcBorders>
            <w:vAlign w:val="center"/>
          </w:tcPr>
          <w:p w14:paraId="3784391F" w14:textId="77777777" w:rsidR="005379C3" w:rsidRDefault="005379C3">
            <w:pPr>
              <w:spacing w:after="0"/>
              <w:ind w:firstLine="0"/>
            </w:pPr>
            <w:r>
              <w:rPr>
                <w:rFonts w:cs="Times New Roman"/>
                <w:sz w:val="22"/>
                <w:lang w:val="vi-VN"/>
              </w:rPr>
              <w:t>Hạ tầng máy chủ toàn cầu</w:t>
            </w:r>
          </w:p>
        </w:tc>
      </w:tr>
    </w:tbl>
    <w:p w14:paraId="449621D8" w14:textId="77777777" w:rsidR="005379C3" w:rsidRDefault="005379C3">
      <w:pPr>
        <w:spacing w:after="0"/>
        <w:ind w:firstLine="0"/>
      </w:pPr>
    </w:p>
    <w:p w14:paraId="4E9D24F9"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lastRenderedPageBreak/>
        <w:t>Việc đối chiếu cho thấy đề tài đã nắm bắt đúng những nguyên lý cốt lõi của một hệ thống chat đa kênh hiện đại (đa phòng, mã hóa, phân quyền), tuy nhiên do giới hạn về thời gian và phạm vi môn học, hệ thống chưa đạt đến độ phức tạp và khả năng mở rộng như các sản phẩm thương mại.</w:t>
      </w:r>
    </w:p>
    <w:p w14:paraId="7DA04590" w14:textId="77777777" w:rsidR="005379C3" w:rsidRDefault="005379C3" w:rsidP="00901131">
      <w:pPr>
        <w:pStyle w:val="Heading2"/>
        <w:rPr>
          <w:lang w:val="vi-VN"/>
        </w:rPr>
      </w:pPr>
      <w:bookmarkStart w:id="43" w:name="_Toc233028757"/>
      <w:r>
        <w:rPr>
          <w:lang w:val="vi-VN"/>
        </w:rPr>
        <w:t>6.3. Hạn chế</w:t>
      </w:r>
      <w:bookmarkEnd w:id="43"/>
    </w:p>
    <w:p w14:paraId="08998EBE"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Bên cạnh những kết quả đạt được, đồ án vẫn còn một số hạn chế cần khắc phục:</w:t>
      </w:r>
    </w:p>
    <w:p w14:paraId="0605B205" w14:textId="77777777" w:rsidR="005379C3" w:rsidRDefault="005379C3">
      <w:pPr>
        <w:spacing w:after="0" w:line="360" w:lineRule="auto"/>
        <w:ind w:left="720" w:firstLine="0"/>
        <w:rPr>
          <w:rFonts w:cs="Times New Roman"/>
          <w:szCs w:val="26"/>
          <w:lang w:val="vi-VN"/>
        </w:rPr>
      </w:pPr>
      <w:r>
        <w:rPr>
          <w:rFonts w:cs="Times New Roman"/>
          <w:szCs w:val="26"/>
          <w:lang w:val="vi-VN"/>
        </w:rPr>
        <w:t>- Khóa mã hóa AES hiện đang được thiết lập cố định (hardcode) trong mã nguồn, chưa áp dụng cơ chế trao đổi khóa an toàn như Diffie-Hellman.</w:t>
      </w:r>
    </w:p>
    <w:p w14:paraId="238B16A0" w14:textId="77777777" w:rsidR="005379C3" w:rsidRDefault="005379C3">
      <w:pPr>
        <w:spacing w:after="0" w:line="360" w:lineRule="auto"/>
        <w:ind w:left="720" w:firstLine="0"/>
        <w:rPr>
          <w:rFonts w:cs="Times New Roman"/>
          <w:szCs w:val="26"/>
          <w:lang w:val="vi-VN"/>
        </w:rPr>
      </w:pPr>
      <w:r>
        <w:rPr>
          <w:rFonts w:cs="Times New Roman"/>
          <w:szCs w:val="26"/>
          <w:lang w:val="vi-VN"/>
        </w:rPr>
        <w:t>- Dữ liệu lịch sử lưu trong RAM sẽ bị mất khi server tắt; chỉ dữ liệu trong file XML là tồn tại lâu dài.</w:t>
      </w:r>
    </w:p>
    <w:p w14:paraId="29EFC36E" w14:textId="77777777" w:rsidR="005379C3" w:rsidRDefault="005379C3">
      <w:pPr>
        <w:spacing w:after="0" w:line="360" w:lineRule="auto"/>
        <w:ind w:left="720" w:firstLine="0"/>
        <w:rPr>
          <w:rFonts w:cs="Times New Roman"/>
          <w:szCs w:val="26"/>
          <w:lang w:val="vi-VN"/>
        </w:rPr>
      </w:pPr>
      <w:r>
        <w:rPr>
          <w:rFonts w:cs="Times New Roman"/>
          <w:szCs w:val="26"/>
          <w:lang w:val="vi-VN"/>
        </w:rPr>
        <w:t>- Hệ thống mới chỉ hoạt động ổn định trong phạm vi mạng LAN, chưa hỗ trợ kết nối qua Internet diện rộng nếu không cấu hình thêm Port Forwarding hoặc VPN.</w:t>
      </w:r>
    </w:p>
    <w:p w14:paraId="6E291B7D" w14:textId="77777777" w:rsidR="005379C3" w:rsidRDefault="005379C3">
      <w:pPr>
        <w:spacing w:after="0" w:line="360" w:lineRule="auto"/>
        <w:ind w:left="720" w:firstLine="0"/>
        <w:rPr>
          <w:rFonts w:cs="Times New Roman"/>
          <w:szCs w:val="26"/>
          <w:lang w:val="vi-VN"/>
        </w:rPr>
      </w:pPr>
      <w:r>
        <w:rPr>
          <w:rFonts w:cs="Times New Roman"/>
          <w:szCs w:val="26"/>
          <w:lang w:val="vi-VN"/>
        </w:rPr>
        <w:t>- Chưa hỗ trợ gửi file, hình ảnh hay các định dạng đa phương tiện khác ngoài văn bản và biểu tượng cảm xúc.</w:t>
      </w:r>
    </w:p>
    <w:p w14:paraId="3A108405" w14:textId="77777777" w:rsidR="005379C3" w:rsidRDefault="005379C3" w:rsidP="00901131">
      <w:pPr>
        <w:pStyle w:val="Heading2"/>
        <w:rPr>
          <w:lang w:val="vi-VN"/>
        </w:rPr>
      </w:pPr>
      <w:bookmarkStart w:id="44" w:name="_Toc233028758"/>
      <w:r>
        <w:rPr>
          <w:lang w:val="vi-VN"/>
        </w:rPr>
        <w:t>6.4. Hướng phát triển</w:t>
      </w:r>
      <w:bookmarkEnd w:id="44"/>
    </w:p>
    <w:p w14:paraId="26A5862A"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Trong tương lai, đề tài có thể được mở rộng và hoàn thiện theo các hướng sau:</w:t>
      </w:r>
    </w:p>
    <w:p w14:paraId="3718C4A3" w14:textId="77777777" w:rsidR="005379C3" w:rsidRDefault="005379C3">
      <w:pPr>
        <w:spacing w:after="0" w:line="360" w:lineRule="auto"/>
        <w:ind w:left="720" w:firstLine="0"/>
        <w:rPr>
          <w:rFonts w:cs="Times New Roman"/>
          <w:szCs w:val="26"/>
          <w:lang w:val="vi-VN"/>
        </w:rPr>
      </w:pPr>
      <w:r>
        <w:rPr>
          <w:rFonts w:cs="Times New Roman"/>
          <w:szCs w:val="26"/>
          <w:lang w:val="vi-VN"/>
        </w:rPr>
        <w:t>- Thay thế việc lưu trữ XML bằng hệ quản trị cơ sở dữ liệu (MySQL, SQLite) thông qua JDBC, hỗ trợ truy vấn và quản lý dữ liệu hiệu quả hơn.</w:t>
      </w:r>
    </w:p>
    <w:p w14:paraId="4C3C70B7" w14:textId="77777777" w:rsidR="005379C3" w:rsidRDefault="005379C3">
      <w:pPr>
        <w:spacing w:after="0" w:line="360" w:lineRule="auto"/>
        <w:ind w:left="720" w:firstLine="0"/>
        <w:rPr>
          <w:rFonts w:cs="Times New Roman"/>
          <w:szCs w:val="26"/>
          <w:lang w:val="vi-VN"/>
        </w:rPr>
      </w:pPr>
      <w:r>
        <w:rPr>
          <w:rFonts w:cs="Times New Roman"/>
          <w:szCs w:val="26"/>
          <w:lang w:val="vi-VN"/>
        </w:rPr>
        <w:t>- Áp dụng cơ chế trao đổi khóa Diffie-Hellman hoặc mã hóa bất đối xứng (RSA) để tăng cường bảo mật.</w:t>
      </w:r>
    </w:p>
    <w:p w14:paraId="45BCEB9B" w14:textId="77777777" w:rsidR="005379C3" w:rsidRDefault="005379C3">
      <w:pPr>
        <w:spacing w:after="0" w:line="360" w:lineRule="auto"/>
        <w:ind w:left="720" w:firstLine="0"/>
        <w:rPr>
          <w:rFonts w:cs="Times New Roman"/>
          <w:szCs w:val="26"/>
          <w:lang w:val="vi-VN"/>
        </w:rPr>
      </w:pPr>
      <w:r>
        <w:rPr>
          <w:rFonts w:cs="Times New Roman"/>
          <w:szCs w:val="26"/>
          <w:lang w:val="vi-VN"/>
        </w:rPr>
        <w:t>- Triển khai Server lên môi trường Cloud (VPS) để hỗ trợ kết nối từ nhiều mạng khác nhau qua Internet.</w:t>
      </w:r>
    </w:p>
    <w:p w14:paraId="7BA76BF4" w14:textId="77777777" w:rsidR="005379C3" w:rsidRDefault="005379C3">
      <w:pPr>
        <w:spacing w:after="0" w:line="360" w:lineRule="auto"/>
        <w:ind w:left="720" w:firstLine="0"/>
        <w:rPr>
          <w:rFonts w:cs="Times New Roman"/>
          <w:szCs w:val="26"/>
          <w:lang w:val="vi-VN"/>
        </w:rPr>
      </w:pPr>
      <w:r>
        <w:rPr>
          <w:rFonts w:cs="Times New Roman"/>
          <w:szCs w:val="26"/>
          <w:lang w:val="vi-VN"/>
        </w:rPr>
        <w:t>- Bổ sung chức năng gửi file, hình ảnh, chat riêng tư (private message) giữa hai người dùng.</w:t>
      </w:r>
    </w:p>
    <w:p w14:paraId="60E556E4" w14:textId="77777777" w:rsidR="005379C3" w:rsidRDefault="005379C3">
      <w:pPr>
        <w:spacing w:after="0" w:line="360" w:lineRule="auto"/>
        <w:ind w:left="720" w:firstLine="0"/>
        <w:rPr>
          <w:rFonts w:cs="Times New Roman"/>
          <w:szCs w:val="26"/>
          <w:lang w:val="vi-VN"/>
        </w:rPr>
      </w:pPr>
      <w:r>
        <w:rPr>
          <w:rFonts w:cs="Times New Roman"/>
          <w:szCs w:val="26"/>
          <w:lang w:val="vi-VN"/>
        </w:rPr>
        <w:lastRenderedPageBreak/>
        <w:t>- Phát triển thêm tính năng gọi điện/gọi video thực tế (hiện tại mới chỉ là giao diện minh họa) thông qua giao thức UDP hoặc WebRTC.</w:t>
      </w:r>
    </w:p>
    <w:p w14:paraId="59434E5B" w14:textId="77777777" w:rsidR="005379C3" w:rsidRDefault="005379C3">
      <w:r>
        <w:br w:type="page"/>
      </w:r>
    </w:p>
    <w:p w14:paraId="0621D79F" w14:textId="77777777" w:rsidR="005379C3" w:rsidRPr="00901131" w:rsidRDefault="005379C3" w:rsidP="00901131">
      <w:pPr>
        <w:pStyle w:val="Heading1"/>
      </w:pPr>
      <w:bookmarkStart w:id="45" w:name="_Toc233028759"/>
      <w:r w:rsidRPr="00901131">
        <w:lastRenderedPageBreak/>
        <w:t>PHỤ LỤC: HƯỚNG DẪN CÀI ĐẶT VÀ SỬ DỤNG CHƯƠNG TRÌNH</w:t>
      </w:r>
      <w:bookmarkEnd w:id="45"/>
    </w:p>
    <w:p w14:paraId="5B59AB14" w14:textId="77777777" w:rsidR="005379C3" w:rsidRDefault="005379C3">
      <w:pPr>
        <w:spacing w:before="240" w:after="120" w:line="360" w:lineRule="auto"/>
        <w:ind w:firstLine="0"/>
        <w:rPr>
          <w:rFonts w:cs="Times New Roman"/>
          <w:b/>
          <w:bCs/>
          <w:sz w:val="28"/>
          <w:szCs w:val="28"/>
          <w:lang w:val="vi-VN"/>
        </w:rPr>
      </w:pPr>
      <w:r>
        <w:rPr>
          <w:rFonts w:cs="Times New Roman"/>
          <w:b/>
          <w:bCs/>
          <w:sz w:val="28"/>
          <w:szCs w:val="28"/>
          <w:lang w:val="vi-VN"/>
        </w:rPr>
        <w:t>A.1. Yêu cầu hệ thống</w:t>
      </w:r>
    </w:p>
    <w:p w14:paraId="1A050093" w14:textId="77777777" w:rsidR="005379C3" w:rsidRDefault="005379C3">
      <w:pPr>
        <w:spacing w:after="0" w:line="360" w:lineRule="auto"/>
        <w:ind w:left="720" w:firstLine="0"/>
        <w:rPr>
          <w:rFonts w:cs="Times New Roman"/>
          <w:szCs w:val="26"/>
          <w:lang w:val="vi-VN"/>
        </w:rPr>
      </w:pPr>
      <w:r>
        <w:rPr>
          <w:rFonts w:cs="Times New Roman"/>
          <w:szCs w:val="26"/>
          <w:lang w:val="vi-VN"/>
        </w:rPr>
        <w:t>- Máy tính cài đặt JDK (Java Development Kit) phiên bản 8 trở lên.</w:t>
      </w:r>
    </w:p>
    <w:p w14:paraId="4CF3C6DE" w14:textId="77777777" w:rsidR="005379C3" w:rsidRDefault="005379C3">
      <w:pPr>
        <w:spacing w:after="0" w:line="360" w:lineRule="auto"/>
        <w:ind w:left="720" w:firstLine="0"/>
        <w:rPr>
          <w:rFonts w:cs="Times New Roman"/>
          <w:szCs w:val="26"/>
          <w:lang w:val="vi-VN"/>
        </w:rPr>
      </w:pPr>
      <w:r>
        <w:rPr>
          <w:rFonts w:cs="Times New Roman"/>
          <w:szCs w:val="26"/>
          <w:lang w:val="vi-VN"/>
        </w:rPr>
        <w:t>- Môi trường phát triển tích hợp IntelliJ IDEA (hoặc Eclipse/NetBeans tương đương).</w:t>
      </w:r>
    </w:p>
    <w:p w14:paraId="3F2106B8" w14:textId="77777777" w:rsidR="005379C3" w:rsidRDefault="005379C3">
      <w:pPr>
        <w:spacing w:after="0" w:line="360" w:lineRule="auto"/>
        <w:ind w:left="720" w:firstLine="0"/>
        <w:rPr>
          <w:rFonts w:cs="Times New Roman"/>
          <w:szCs w:val="26"/>
          <w:lang w:val="vi-VN"/>
        </w:rPr>
      </w:pPr>
      <w:r>
        <w:rPr>
          <w:rFonts w:cs="Times New Roman"/>
          <w:szCs w:val="26"/>
          <w:lang w:val="vi-VN"/>
        </w:rPr>
        <w:t>- Các máy tham gia phải kết nối chung một mạng LAN/Wi-Fi để có thể giao tiếp với nhau.</w:t>
      </w:r>
    </w:p>
    <w:p w14:paraId="710B930A" w14:textId="77777777" w:rsidR="005379C3" w:rsidRDefault="005379C3">
      <w:pPr>
        <w:spacing w:before="240" w:after="120" w:line="360" w:lineRule="auto"/>
        <w:ind w:firstLine="0"/>
        <w:rPr>
          <w:rFonts w:cs="Times New Roman"/>
          <w:b/>
          <w:bCs/>
          <w:sz w:val="28"/>
          <w:szCs w:val="28"/>
          <w:lang w:val="vi-VN"/>
        </w:rPr>
      </w:pPr>
      <w:r>
        <w:rPr>
          <w:rFonts w:cs="Times New Roman"/>
          <w:b/>
          <w:bCs/>
          <w:sz w:val="28"/>
          <w:szCs w:val="28"/>
          <w:lang w:val="vi-VN"/>
        </w:rPr>
        <w:t>A.2. Các bước cài đặt và chạy chương trình</w:t>
      </w:r>
    </w:p>
    <w:p w14:paraId="6414CA6F"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Bước 1: Mở project trong IntelliJ IDEA</w:t>
      </w:r>
    </w:p>
    <w:p w14:paraId="0CA7026F"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Mở thư mục project ChatBoxApp bằng IntelliJ IDEA, đảm bảo cấu trúc package đúng như mô tả ở mục 4.2 (Cấu trúc thư mục project).</w:t>
      </w:r>
    </w:p>
    <w:p w14:paraId="7E150455"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Bước 2: Khởi chạy phía Server</w:t>
      </w:r>
    </w:p>
    <w:p w14:paraId="075430EF"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Chạy lớp ChatServer.java (có chứa phương thức main()). Khi khởi động thành công, cửa sổ console sẽ hiển thị thông báo xác nhận server đang lắng nghe tại cổng 9999, kèm danh sách các phòng mặc định ban đầu (chung, gaming, hoc-tap).</w:t>
      </w:r>
    </w:p>
    <w:p w14:paraId="43E604A2"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Bước 3: Khởi chạy phía Client</w:t>
      </w:r>
    </w:p>
    <w:p w14:paraId="6A4CA373"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Chạy lớp ChatGUI.java. Một cửa sổ đăng nhập sẽ xuất hiện, yêu cầu nhập tên người dùng, địa chỉ Server (localhost nếu chạy cùng máy với Server, hoặc địa chỉ IP của máy Server nếu chạy từ máy khác) và cổng kết nối (mặc định 9999).</w:t>
      </w:r>
    </w:p>
    <w:p w14:paraId="19276280" w14:textId="77777777" w:rsidR="005379C3" w:rsidRDefault="005379C3">
      <w:pPr>
        <w:widowControl w:val="0"/>
        <w:autoSpaceDE w:val="0"/>
        <w:autoSpaceDN w:val="0"/>
        <w:spacing w:after="0" w:line="360" w:lineRule="auto"/>
        <w:ind w:firstLine="0"/>
        <w:rPr>
          <w:rFonts w:cs="Times New Roman"/>
          <w:szCs w:val="26"/>
          <w:lang w:val="vi-VN"/>
        </w:rPr>
      </w:pPr>
      <w:r>
        <w:rPr>
          <w:rFonts w:cs="Times New Roman"/>
          <w:b/>
          <w:bCs/>
          <w:szCs w:val="26"/>
          <w:lang w:val="vi-VN"/>
        </w:rPr>
        <w:t>Bước 4: Sử dụng chương trình</w:t>
      </w:r>
    </w:p>
    <w:p w14:paraId="16FA754F" w14:textId="77777777" w:rsidR="005379C3" w:rsidRDefault="005379C3">
      <w:pPr>
        <w:spacing w:after="0" w:line="360" w:lineRule="auto"/>
        <w:ind w:left="720" w:firstLine="0"/>
        <w:rPr>
          <w:rFonts w:cs="Times New Roman"/>
          <w:szCs w:val="26"/>
          <w:lang w:val="vi-VN"/>
        </w:rPr>
      </w:pPr>
      <w:r>
        <w:rPr>
          <w:rFonts w:cs="Times New Roman"/>
          <w:szCs w:val="26"/>
          <w:lang w:val="vi-VN"/>
        </w:rPr>
        <w:t>- Để gửi tin nhắn: nhập nội dung vào ô văn bản phía dưới, nhấn nút Gửi hoặc phím Enter.</w:t>
      </w:r>
    </w:p>
    <w:p w14:paraId="21732301" w14:textId="77777777" w:rsidR="005379C3" w:rsidRDefault="005379C3">
      <w:pPr>
        <w:spacing w:after="0" w:line="360" w:lineRule="auto"/>
        <w:ind w:left="720" w:firstLine="0"/>
        <w:rPr>
          <w:rFonts w:cs="Times New Roman"/>
          <w:szCs w:val="26"/>
          <w:lang w:val="vi-VN"/>
        </w:rPr>
      </w:pPr>
      <w:r>
        <w:rPr>
          <w:rFonts w:cs="Times New Roman"/>
          <w:szCs w:val="26"/>
          <w:lang w:val="vi-VN"/>
        </w:rPr>
        <w:t>- Để chuyển phòng: nhấp chuột trái vào tên kênh tương ứng ở Sidebar bên trái.</w:t>
      </w:r>
    </w:p>
    <w:p w14:paraId="5912A5E5" w14:textId="77777777" w:rsidR="005379C3" w:rsidRDefault="005379C3">
      <w:pPr>
        <w:spacing w:after="0" w:line="360" w:lineRule="auto"/>
        <w:ind w:left="720" w:firstLine="0"/>
        <w:rPr>
          <w:rFonts w:cs="Times New Roman"/>
          <w:szCs w:val="26"/>
          <w:lang w:val="vi-VN"/>
        </w:rPr>
      </w:pPr>
      <w:r>
        <w:rPr>
          <w:rFonts w:cs="Times New Roman"/>
          <w:szCs w:val="26"/>
          <w:lang w:val="vi-VN"/>
        </w:rPr>
        <w:lastRenderedPageBreak/>
        <w:t>- Để chèn biểu tượng cảm xúc: nhấp vào biểu tượng mặt cười cạnh ô nhập liệu, chọn emoji mong muốn.</w:t>
      </w:r>
    </w:p>
    <w:p w14:paraId="3B731570" w14:textId="77777777" w:rsidR="005379C3" w:rsidRDefault="005379C3">
      <w:pPr>
        <w:spacing w:after="0" w:line="360" w:lineRule="auto"/>
        <w:ind w:left="720" w:firstLine="0"/>
        <w:rPr>
          <w:rFonts w:cs="Times New Roman"/>
          <w:szCs w:val="26"/>
          <w:lang w:val="vi-VN"/>
        </w:rPr>
      </w:pPr>
      <w:r>
        <w:rPr>
          <w:rFonts w:cs="Times New Roman"/>
          <w:szCs w:val="26"/>
          <w:lang w:val="vi-VN"/>
        </w:rPr>
        <w:t>- Để tạo phòng mới (chỉ Admin): nhấp vào dấu “+” cạnh tiêu đề “KENH VAN BAN”, nhập tên phòng.</w:t>
      </w:r>
    </w:p>
    <w:p w14:paraId="490A3BF5" w14:textId="77777777" w:rsidR="005379C3" w:rsidRDefault="005379C3">
      <w:pPr>
        <w:spacing w:after="0" w:line="360" w:lineRule="auto"/>
        <w:ind w:left="720" w:firstLine="0"/>
        <w:rPr>
          <w:rFonts w:cs="Times New Roman"/>
          <w:szCs w:val="26"/>
          <w:lang w:val="vi-VN"/>
        </w:rPr>
      </w:pPr>
      <w:r>
        <w:rPr>
          <w:rFonts w:cs="Times New Roman"/>
          <w:szCs w:val="26"/>
          <w:lang w:val="vi-VN"/>
        </w:rPr>
        <w:t>- Để xóa phòng (chỉ Admin): nhấp chuột phải vào tên kênh cần xóa, chọn “Xóa kênh” và xác nhận.</w:t>
      </w:r>
    </w:p>
    <w:p w14:paraId="28AB10C7" w14:textId="77777777" w:rsidR="005379C3" w:rsidRDefault="005379C3">
      <w:pPr>
        <w:spacing w:after="0" w:line="360" w:lineRule="auto"/>
        <w:ind w:left="720" w:firstLine="0"/>
        <w:rPr>
          <w:rFonts w:cs="Times New Roman"/>
          <w:szCs w:val="26"/>
          <w:lang w:val="vi-VN"/>
        </w:rPr>
      </w:pPr>
      <w:r>
        <w:rPr>
          <w:rFonts w:cs="Times New Roman"/>
          <w:szCs w:val="26"/>
          <w:lang w:val="vi-VN"/>
        </w:rPr>
        <w:t>- Để xem lịch sử trò chuyện (chỉ Admin): nhấp vào nút “Lịch sử XML” ở góc dưới bên trái màn hình.</w:t>
      </w:r>
    </w:p>
    <w:p w14:paraId="45AF75EA" w14:textId="77777777" w:rsidR="005379C3" w:rsidRDefault="005379C3">
      <w:pPr>
        <w:spacing w:before="240" w:after="120" w:line="360" w:lineRule="auto"/>
        <w:ind w:firstLine="0"/>
        <w:rPr>
          <w:rFonts w:cs="Times New Roman"/>
          <w:b/>
          <w:bCs/>
          <w:sz w:val="28"/>
          <w:szCs w:val="28"/>
          <w:lang w:val="vi-VN"/>
        </w:rPr>
      </w:pPr>
      <w:r>
        <w:rPr>
          <w:rFonts w:cs="Times New Roman"/>
          <w:b/>
          <w:bCs/>
          <w:sz w:val="28"/>
          <w:szCs w:val="28"/>
          <w:lang w:val="vi-VN"/>
        </w:rPr>
        <w:t>A.3. Kết nối nhiều máy trong cùng mạng LAN</w:t>
      </w:r>
    </w:p>
    <w:p w14:paraId="774B60C1" w14:textId="77777777" w:rsidR="005379C3" w:rsidRDefault="005379C3">
      <w:pPr>
        <w:widowControl w:val="0"/>
        <w:autoSpaceDE w:val="0"/>
        <w:autoSpaceDN w:val="0"/>
        <w:spacing w:after="0" w:line="360" w:lineRule="auto"/>
        <w:ind w:firstLine="720"/>
        <w:rPr>
          <w:rFonts w:cs="Times New Roman"/>
          <w:szCs w:val="26"/>
          <w:lang w:val="vi-VN"/>
        </w:rPr>
      </w:pPr>
      <w:r>
        <w:rPr>
          <w:rFonts w:cs="Times New Roman"/>
          <w:szCs w:val="26"/>
          <w:lang w:val="vi-VN"/>
        </w:rPr>
        <w:t>Để hai hoặc nhiều máy tính khác nhau có thể trò chuyện cùng nhau, máy đóng vai trò Server cần xác định địa chỉ IP nội bộ của mình (thông qua lệnh ipconfig trên Windows hoặc ifconfig trên macOS/Linux). Các máy Client sau đó nhập chính xác địa chỉ IP này vào ô “Server” khi đăng nhập, thay vì sử dụng localhost (vì localhost chỉ trỏ về máy hiện tại).</w:t>
      </w:r>
    </w:p>
    <w:p w14:paraId="21CBC8A5" w14:textId="77777777" w:rsidR="005379C3" w:rsidRDefault="005379C3">
      <w:pPr>
        <w:spacing w:before="240" w:after="120" w:line="360" w:lineRule="auto"/>
        <w:ind w:firstLine="0"/>
        <w:rPr>
          <w:rFonts w:cs="Times New Roman"/>
          <w:b/>
          <w:bCs/>
          <w:sz w:val="28"/>
          <w:szCs w:val="28"/>
          <w:lang w:val="vi-VN"/>
        </w:rPr>
      </w:pPr>
      <w:r>
        <w:rPr>
          <w:rFonts w:cs="Times New Roman"/>
          <w:b/>
          <w:bCs/>
          <w:sz w:val="28"/>
          <w:szCs w:val="28"/>
          <w:lang w:val="vi-VN"/>
        </w:rPr>
        <w:t>A.4. Một số lưu ý khi triển khai</w:t>
      </w:r>
    </w:p>
    <w:p w14:paraId="21DD3796" w14:textId="77777777" w:rsidR="005379C3" w:rsidRDefault="005379C3">
      <w:pPr>
        <w:spacing w:after="0" w:line="360" w:lineRule="auto"/>
        <w:ind w:left="720" w:firstLine="0"/>
        <w:rPr>
          <w:rFonts w:cs="Times New Roman"/>
          <w:szCs w:val="26"/>
          <w:lang w:val="vi-VN"/>
        </w:rPr>
      </w:pPr>
      <w:r>
        <w:rPr>
          <w:rFonts w:cs="Times New Roman"/>
          <w:szCs w:val="26"/>
          <w:lang w:val="vi-VN"/>
        </w:rPr>
        <w:t>- Nếu cổng 9999 đã bị chiếm dụng bởi chương trình khác, cần đổi giá trị hằng số PORT trong lớp ChatServer trước khi biên dịch lại.</w:t>
      </w:r>
    </w:p>
    <w:p w14:paraId="3EAA4092" w14:textId="77777777" w:rsidR="005379C3" w:rsidRDefault="005379C3">
      <w:pPr>
        <w:spacing w:after="0" w:line="360" w:lineRule="auto"/>
        <w:ind w:left="720" w:firstLine="0"/>
        <w:rPr>
          <w:rFonts w:cs="Times New Roman"/>
          <w:szCs w:val="26"/>
          <w:lang w:val="vi-VN"/>
        </w:rPr>
      </w:pPr>
      <w:r>
        <w:rPr>
          <w:rFonts w:cs="Times New Roman"/>
          <w:szCs w:val="26"/>
          <w:lang w:val="vi-VN"/>
        </w:rPr>
        <w:t>- Tường lửa (Firewall) của hệ điều hành có thể chặn kết nối đến; cần cấp quyền cho chương trình Java hoặc tạm thời tắt tường lửa trong quá trình kiểm thử nội bộ.</w:t>
      </w:r>
    </w:p>
    <w:p w14:paraId="247BFB08" w14:textId="77777777" w:rsidR="005379C3" w:rsidRDefault="005379C3">
      <w:pPr>
        <w:spacing w:after="0" w:line="360" w:lineRule="auto"/>
        <w:ind w:left="720" w:firstLine="0"/>
        <w:rPr>
          <w:rFonts w:cs="Times New Roman"/>
          <w:szCs w:val="26"/>
          <w:lang w:val="vi-VN"/>
        </w:rPr>
      </w:pPr>
      <w:r>
        <w:rPr>
          <w:rFonts w:cs="Times New Roman"/>
          <w:szCs w:val="26"/>
          <w:lang w:val="vi-VN"/>
        </w:rPr>
        <w:t>- File chat_history.xml được tạo tự động tại thư mục gốc của project khi có tin nhắn đầu tiên được gửi đi; có thể xóa file này bất cứ lúc nào để làm sạch lịch sử.</w:t>
      </w:r>
    </w:p>
    <w:p w14:paraId="435A1B27" w14:textId="77777777" w:rsidR="005379C3" w:rsidRDefault="005379C3">
      <w:r>
        <w:br w:type="page"/>
      </w:r>
    </w:p>
    <w:p w14:paraId="72D07850" w14:textId="77777777" w:rsidR="005379C3" w:rsidRPr="00901131" w:rsidRDefault="005379C3" w:rsidP="00901131">
      <w:pPr>
        <w:pStyle w:val="Heading1"/>
      </w:pPr>
      <w:bookmarkStart w:id="46" w:name="_Toc233028760"/>
      <w:r w:rsidRPr="00901131">
        <w:lastRenderedPageBreak/>
        <w:t>TÀI LIỆU THAM KHẢO</w:t>
      </w:r>
      <w:bookmarkEnd w:id="46"/>
    </w:p>
    <w:p w14:paraId="42A48A66" w14:textId="77777777" w:rsidR="005379C3" w:rsidRDefault="005379C3">
      <w:pPr>
        <w:spacing w:after="0" w:line="360" w:lineRule="auto"/>
        <w:ind w:left="720" w:firstLine="0"/>
        <w:rPr>
          <w:rFonts w:cs="Times New Roman"/>
          <w:szCs w:val="26"/>
          <w:lang w:val="vi-VN"/>
        </w:rPr>
      </w:pPr>
      <w:r>
        <w:rPr>
          <w:rFonts w:cs="Times New Roman"/>
          <w:szCs w:val="26"/>
          <w:lang w:val="vi-VN"/>
        </w:rPr>
        <w:t>- Oracle, “Java Platform, Standard Edition Networking Guide”, Oracle Documentation, docs.oracle.com.</w:t>
      </w:r>
    </w:p>
    <w:p w14:paraId="3D5E5647" w14:textId="77777777" w:rsidR="005379C3" w:rsidRDefault="005379C3">
      <w:pPr>
        <w:spacing w:after="0" w:line="360" w:lineRule="auto"/>
        <w:ind w:left="720" w:firstLine="0"/>
        <w:rPr>
          <w:rFonts w:cs="Times New Roman"/>
          <w:szCs w:val="26"/>
          <w:lang w:val="vi-VN"/>
        </w:rPr>
      </w:pPr>
      <w:r>
        <w:rPr>
          <w:rFonts w:cs="Times New Roman"/>
          <w:szCs w:val="26"/>
          <w:lang w:val="vi-VN"/>
        </w:rPr>
        <w:t>- Oracle, “Java Cryptography Architecture (JCA) Reference Guide”, Oracle Documentation, docs.oracle.com.</w:t>
      </w:r>
    </w:p>
    <w:p w14:paraId="6720B8DC" w14:textId="77777777" w:rsidR="005379C3" w:rsidRDefault="005379C3">
      <w:pPr>
        <w:spacing w:after="0" w:line="360" w:lineRule="auto"/>
        <w:ind w:left="720" w:firstLine="0"/>
        <w:rPr>
          <w:rFonts w:cs="Times New Roman"/>
          <w:szCs w:val="26"/>
          <w:lang w:val="vi-VN"/>
        </w:rPr>
      </w:pPr>
      <w:r>
        <w:rPr>
          <w:rFonts w:cs="Times New Roman"/>
          <w:szCs w:val="26"/>
          <w:lang w:val="vi-VN"/>
        </w:rPr>
        <w:t>- Oracle, “Java Tutorials - Custom Networking”, docs.oracle.com/javase/tutorial/networking.</w:t>
      </w:r>
    </w:p>
    <w:p w14:paraId="6D60AC4E" w14:textId="77777777" w:rsidR="005379C3" w:rsidRDefault="005379C3">
      <w:pPr>
        <w:spacing w:after="0" w:line="360" w:lineRule="auto"/>
        <w:ind w:left="720" w:firstLine="0"/>
        <w:rPr>
          <w:rFonts w:cs="Times New Roman"/>
          <w:szCs w:val="26"/>
          <w:lang w:val="vi-VN"/>
        </w:rPr>
      </w:pPr>
      <w:r>
        <w:rPr>
          <w:rFonts w:cs="Times New Roman"/>
          <w:szCs w:val="26"/>
          <w:lang w:val="vi-VN"/>
        </w:rPr>
        <w:t>- Oracle, “Java Tutorials - Concurrency”, docs.oracle.com/javase/tutorial/essential/concurrency.</w:t>
      </w:r>
    </w:p>
    <w:p w14:paraId="30BF2B1E" w14:textId="77777777" w:rsidR="005379C3" w:rsidRDefault="005379C3">
      <w:pPr>
        <w:spacing w:after="0" w:line="360" w:lineRule="auto"/>
        <w:ind w:left="720" w:firstLine="0"/>
        <w:rPr>
          <w:rFonts w:cs="Times New Roman"/>
          <w:szCs w:val="26"/>
          <w:lang w:val="vi-VN"/>
        </w:rPr>
      </w:pPr>
      <w:r>
        <w:rPr>
          <w:rFonts w:cs="Times New Roman"/>
          <w:szCs w:val="26"/>
          <w:lang w:val="vi-VN"/>
        </w:rPr>
        <w:t>- Oracle, “Java API Documentation - javax.xml.parsers, org.w3c.dom”, docs.oracle.com.</w:t>
      </w:r>
    </w:p>
    <w:p w14:paraId="30E5DE43" w14:textId="77777777" w:rsidR="005379C3" w:rsidRDefault="005379C3">
      <w:pPr>
        <w:spacing w:after="0" w:line="360" w:lineRule="auto"/>
        <w:ind w:left="720" w:firstLine="0"/>
        <w:rPr>
          <w:rFonts w:cs="Times New Roman"/>
          <w:szCs w:val="26"/>
          <w:lang w:val="vi-VN"/>
        </w:rPr>
      </w:pPr>
      <w:r>
        <w:rPr>
          <w:rFonts w:cs="Times New Roman"/>
          <w:szCs w:val="26"/>
          <w:lang w:val="vi-VN"/>
        </w:rPr>
        <w:t>- NIST, “Advanced Encryption Standard (AES) - FIPS PUB 197”, National Institute of Standards and Technology, 2001.</w:t>
      </w:r>
    </w:p>
    <w:p w14:paraId="7D8C8B4D" w14:textId="77777777" w:rsidR="005379C3" w:rsidRDefault="005379C3">
      <w:pPr>
        <w:spacing w:after="0" w:line="360" w:lineRule="auto"/>
        <w:ind w:left="720" w:firstLine="0"/>
        <w:rPr>
          <w:rFonts w:cs="Times New Roman"/>
          <w:szCs w:val="26"/>
          <w:lang w:val="vi-VN"/>
        </w:rPr>
      </w:pPr>
      <w:r>
        <w:rPr>
          <w:rFonts w:cs="Times New Roman"/>
          <w:szCs w:val="26"/>
          <w:lang w:val="vi-VN"/>
        </w:rPr>
        <w:t>- Bài giảng môn Lập trình mạng, Khoa Kỹ thuật máy tính và Điện tử, Trường Đại học CNTT&amp;TT Việt - Hàn.</w:t>
      </w:r>
    </w:p>
    <w:p w14:paraId="13C8F672" w14:textId="77777777" w:rsidR="005379C3" w:rsidRPr="005379C3" w:rsidRDefault="005379C3" w:rsidP="005379C3">
      <w:pPr>
        <w:ind w:firstLine="0"/>
        <w:rPr>
          <w:lang w:val="vi-VN"/>
        </w:rPr>
      </w:pPr>
    </w:p>
    <w:sectPr w:rsidR="005379C3" w:rsidRPr="005379C3"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41D6" w14:textId="77777777" w:rsidR="006C3144" w:rsidRDefault="006C3144" w:rsidP="0024647B">
      <w:pPr>
        <w:spacing w:after="0" w:line="240" w:lineRule="auto"/>
      </w:pPr>
      <w:r>
        <w:separator/>
      </w:r>
    </w:p>
  </w:endnote>
  <w:endnote w:type="continuationSeparator" w:id="0">
    <w:p w14:paraId="33384324" w14:textId="77777777" w:rsidR="006C3144" w:rsidRDefault="006C3144" w:rsidP="00246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1">
    <w:charset w:val="00"/>
    <w:family w:val="auto"/>
    <w:pitch w:val="default"/>
  </w:font>
  <w:font w:name="Roboto">
    <w:altName w:val="Times New Roman"/>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FFB3" w14:textId="77777777" w:rsidR="005379C3" w:rsidRPr="00876150" w:rsidRDefault="005379C3" w:rsidP="00B01658">
    <w:pPr>
      <w:pStyle w:val="Footer"/>
      <w:pBdr>
        <w:top w:val="single" w:sz="4" w:space="1" w:color="auto"/>
      </w:pBdr>
      <w:tabs>
        <w:tab w:val="clear" w:pos="9360"/>
        <w:tab w:val="right" w:pos="9450"/>
      </w:tabs>
      <w:ind w:right="-423"/>
      <w:rPr>
        <w:i/>
        <w:sz w:val="24"/>
        <w:szCs w:val="24"/>
        <w:lang w:val="vi-VN"/>
      </w:rPr>
    </w:pPr>
    <w:r>
      <w:rPr>
        <w:i/>
        <w:sz w:val="24"/>
        <w:szCs w:val="24"/>
      </w:rPr>
      <w:t>Khoa</w:t>
    </w:r>
    <w:r>
      <w:rPr>
        <w:i/>
        <w:sz w:val="24"/>
        <w:szCs w:val="24"/>
        <w:lang w:val="vi-VN"/>
      </w:rPr>
      <w:t>:</w:t>
    </w:r>
    <w:r w:rsidRPr="00E8550C">
      <w:rPr>
        <w:i/>
        <w:sz w:val="24"/>
        <w:szCs w:val="24"/>
      </w:rPr>
      <w:t xml:space="preserve"> </w:t>
    </w:r>
    <w:r>
      <w:rPr>
        <w:i/>
        <w:sz w:val="24"/>
        <w:szCs w:val="24"/>
      </w:rPr>
      <w:t>Khoa</w:t>
    </w:r>
    <w:r>
      <w:rPr>
        <w:i/>
        <w:sz w:val="24"/>
        <w:szCs w:val="24"/>
        <w:lang w:val="vi-VN"/>
      </w:rPr>
      <w:t xml:space="preserve"> học máy tính</w:t>
    </w:r>
    <w:r>
      <w:rPr>
        <w:i/>
        <w:sz w:val="24"/>
        <w:szCs w:val="24"/>
        <w:lang w:val="vi-VN"/>
      </w:rPr>
      <w:tab/>
    </w:r>
    <w:r>
      <w:rPr>
        <w:i/>
        <w:sz w:val="24"/>
        <w:szCs w:val="24"/>
        <w:lang w:val="vi-VN"/>
      </w:rPr>
      <w:tab/>
    </w:r>
    <w:r w:rsidRPr="002A5E2B">
      <w:rPr>
        <w:i/>
        <w:iCs/>
        <w:sz w:val="20"/>
        <w:szCs w:val="16"/>
      </w:rPr>
      <w:fldChar w:fldCharType="begin"/>
    </w:r>
    <w:r w:rsidRPr="002A5E2B">
      <w:rPr>
        <w:i/>
        <w:iCs/>
        <w:sz w:val="20"/>
        <w:szCs w:val="16"/>
      </w:rPr>
      <w:instrText xml:space="preserve"> PAGE   \* MERGEFORMAT </w:instrText>
    </w:r>
    <w:r w:rsidRPr="002A5E2B">
      <w:rPr>
        <w:i/>
        <w:iCs/>
        <w:sz w:val="20"/>
        <w:szCs w:val="16"/>
      </w:rPr>
      <w:fldChar w:fldCharType="separate"/>
    </w:r>
    <w:r>
      <w:rPr>
        <w:i/>
        <w:iCs/>
        <w:noProof/>
        <w:sz w:val="20"/>
        <w:szCs w:val="16"/>
      </w:rPr>
      <w:t>7</w:t>
    </w:r>
    <w:r w:rsidRPr="002A5E2B">
      <w:rPr>
        <w:i/>
        <w:iCs/>
        <w:noProof/>
        <w:sz w:val="20"/>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6099" w14:textId="77777777" w:rsidR="002F6B31" w:rsidRDefault="002F6B31">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BDDF" w14:textId="77777777" w:rsidR="006C3144" w:rsidRDefault="006C3144" w:rsidP="0024647B">
      <w:pPr>
        <w:spacing w:after="0" w:line="240" w:lineRule="auto"/>
      </w:pPr>
      <w:r>
        <w:separator/>
      </w:r>
    </w:p>
  </w:footnote>
  <w:footnote w:type="continuationSeparator" w:id="0">
    <w:p w14:paraId="275FC9A8" w14:textId="77777777" w:rsidR="006C3144" w:rsidRDefault="006C3144" w:rsidP="00246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65FA" w14:textId="77777777" w:rsidR="005379C3" w:rsidRDefault="005379C3" w:rsidP="00B01658">
    <w:pPr>
      <w:pStyle w:val="Header"/>
      <w:tabs>
        <w:tab w:val="clear" w:pos="4680"/>
        <w:tab w:val="clear" w:pos="9360"/>
        <w:tab w:val="right" w:pos="9072"/>
      </w:tabs>
      <w:ind w:left="18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DE42" w14:textId="77777777" w:rsidR="005379C3" w:rsidRPr="000B502A" w:rsidRDefault="005379C3" w:rsidP="00B01658">
    <w:pPr>
      <w:pStyle w:val="Header"/>
      <w:pBdr>
        <w:bottom w:val="single" w:sz="4" w:space="1" w:color="auto"/>
      </w:pBdr>
      <w:ind w:right="-333"/>
      <w:rPr>
        <w:i/>
        <w:sz w:val="22"/>
      </w:rPr>
    </w:pPr>
    <w:r w:rsidRPr="000B502A">
      <w:rPr>
        <w:i/>
        <w:sz w:val="22"/>
      </w:rPr>
      <w:t>Lập</w:t>
    </w:r>
    <w:r w:rsidRPr="000B502A">
      <w:rPr>
        <w:i/>
        <w:sz w:val="22"/>
        <w:lang w:val="vi-VN"/>
      </w:rPr>
      <w:t xml:space="preserve"> trình mạng</w:t>
    </w:r>
    <w:r w:rsidRPr="000B502A">
      <w:rPr>
        <w:i/>
        <w:sz w:val="22"/>
      </w:rPr>
      <w:tab/>
    </w:r>
    <w:r w:rsidRPr="000B502A">
      <w:rPr>
        <w:i/>
        <w:sz w:val="22"/>
      </w:rPr>
      <w:tab/>
    </w:r>
    <w:sdt>
      <w:sdtPr>
        <w:rPr>
          <w:i/>
          <w:sz w:val="22"/>
        </w:rPr>
        <w:id w:val="-540667455"/>
        <w:docPartObj>
          <w:docPartGallery w:val="Page Numbers (Top of Page)"/>
          <w:docPartUnique/>
        </w:docPartObj>
      </w:sdtPr>
      <w:sdtEndPr>
        <w:rPr>
          <w:noProof/>
        </w:rPr>
      </w:sdtEndPr>
      <w:sdtContent>
        <w:r w:rsidRPr="000B502A">
          <w:rPr>
            <w:i/>
            <w:sz w:val="22"/>
            <w:lang w:val="vi-VN"/>
          </w:rP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D5426"/>
    <w:multiLevelType w:val="multilevel"/>
    <w:tmpl w:val="167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10B39"/>
    <w:multiLevelType w:val="multilevel"/>
    <w:tmpl w:val="57D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4112B"/>
    <w:multiLevelType w:val="multilevel"/>
    <w:tmpl w:val="824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82953"/>
    <w:multiLevelType w:val="multilevel"/>
    <w:tmpl w:val="2DF6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13545"/>
    <w:multiLevelType w:val="multilevel"/>
    <w:tmpl w:val="C03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D54D5"/>
    <w:multiLevelType w:val="multilevel"/>
    <w:tmpl w:val="51A24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705B7"/>
    <w:multiLevelType w:val="multilevel"/>
    <w:tmpl w:val="D6B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07287"/>
    <w:multiLevelType w:val="multilevel"/>
    <w:tmpl w:val="062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37D4C"/>
    <w:multiLevelType w:val="multilevel"/>
    <w:tmpl w:val="28C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4075D"/>
    <w:multiLevelType w:val="multilevel"/>
    <w:tmpl w:val="3D0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B3ADF"/>
    <w:multiLevelType w:val="multilevel"/>
    <w:tmpl w:val="5E6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765D3"/>
    <w:multiLevelType w:val="multilevel"/>
    <w:tmpl w:val="207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00A55"/>
    <w:multiLevelType w:val="hybridMultilevel"/>
    <w:tmpl w:val="D27C5DBE"/>
    <w:lvl w:ilvl="0" w:tplc="FFFFFFFF">
      <w:start w:val="2"/>
      <w:numFmt w:val="bullet"/>
      <w:lvlText w:val="-"/>
      <w:lvlJc w:val="left"/>
      <w:pPr>
        <w:ind w:left="1287" w:hanging="360"/>
      </w:pPr>
      <w:rPr>
        <w:rFonts w:ascii="Times New Roman" w:eastAsia="Times New Roman" w:hAnsi="Times New Roman" w:cs="Times New Roman" w:hint="default"/>
      </w:rPr>
    </w:lvl>
    <w:lvl w:ilvl="1" w:tplc="CFA0C2F4">
      <w:start w:val="2"/>
      <w:numFmt w:val="bullet"/>
      <w:lvlText w:val="-"/>
      <w:lvlJc w:val="left"/>
      <w:pPr>
        <w:ind w:left="927" w:hanging="36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19493614"/>
    <w:multiLevelType w:val="multilevel"/>
    <w:tmpl w:val="C0C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A3C9B"/>
    <w:multiLevelType w:val="multilevel"/>
    <w:tmpl w:val="ACC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D0059"/>
    <w:multiLevelType w:val="multilevel"/>
    <w:tmpl w:val="07F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F0970"/>
    <w:multiLevelType w:val="hybridMultilevel"/>
    <w:tmpl w:val="5A6EBDCE"/>
    <w:lvl w:ilvl="0" w:tplc="3418091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DB56456"/>
    <w:multiLevelType w:val="multilevel"/>
    <w:tmpl w:val="FA1C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C0589"/>
    <w:multiLevelType w:val="multilevel"/>
    <w:tmpl w:val="1CD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454159"/>
    <w:multiLevelType w:val="hybridMultilevel"/>
    <w:tmpl w:val="52A84B2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505935"/>
    <w:multiLevelType w:val="multilevel"/>
    <w:tmpl w:val="37C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D0E97"/>
    <w:multiLevelType w:val="multilevel"/>
    <w:tmpl w:val="B6F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B6F44"/>
    <w:multiLevelType w:val="hybridMultilevel"/>
    <w:tmpl w:val="8D94D1DA"/>
    <w:lvl w:ilvl="0" w:tplc="CFA0C2F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3F357C8"/>
    <w:multiLevelType w:val="multilevel"/>
    <w:tmpl w:val="995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E4D9A"/>
    <w:multiLevelType w:val="multilevel"/>
    <w:tmpl w:val="8FC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613EE"/>
    <w:multiLevelType w:val="multilevel"/>
    <w:tmpl w:val="9A1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10E8A"/>
    <w:multiLevelType w:val="multilevel"/>
    <w:tmpl w:val="E2A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74812"/>
    <w:multiLevelType w:val="multilevel"/>
    <w:tmpl w:val="449E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025F2"/>
    <w:multiLevelType w:val="multilevel"/>
    <w:tmpl w:val="DDD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D42C6"/>
    <w:multiLevelType w:val="multilevel"/>
    <w:tmpl w:val="DE8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4050A1"/>
    <w:multiLevelType w:val="multilevel"/>
    <w:tmpl w:val="0DC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D3DF2"/>
    <w:multiLevelType w:val="multilevel"/>
    <w:tmpl w:val="51C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8F2BA9"/>
    <w:multiLevelType w:val="multilevel"/>
    <w:tmpl w:val="700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B74BE"/>
    <w:multiLevelType w:val="multilevel"/>
    <w:tmpl w:val="F24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8771D"/>
    <w:multiLevelType w:val="multilevel"/>
    <w:tmpl w:val="E480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15BA9"/>
    <w:multiLevelType w:val="multilevel"/>
    <w:tmpl w:val="3D0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122B8"/>
    <w:multiLevelType w:val="multilevel"/>
    <w:tmpl w:val="397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91741"/>
    <w:multiLevelType w:val="multilevel"/>
    <w:tmpl w:val="943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CA56C2"/>
    <w:multiLevelType w:val="multilevel"/>
    <w:tmpl w:val="45D6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34443A"/>
    <w:multiLevelType w:val="hybridMultilevel"/>
    <w:tmpl w:val="4D02B2CA"/>
    <w:lvl w:ilvl="0" w:tplc="CFA0C2F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3AFB6A74"/>
    <w:multiLevelType w:val="multilevel"/>
    <w:tmpl w:val="773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F30013"/>
    <w:multiLevelType w:val="multilevel"/>
    <w:tmpl w:val="1FE4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B3444"/>
    <w:multiLevelType w:val="multilevel"/>
    <w:tmpl w:val="CAB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0C0BF6"/>
    <w:multiLevelType w:val="multilevel"/>
    <w:tmpl w:val="FB7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340A0F"/>
    <w:multiLevelType w:val="multilevel"/>
    <w:tmpl w:val="086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E1BA8"/>
    <w:multiLevelType w:val="multilevel"/>
    <w:tmpl w:val="769C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4B79AA"/>
    <w:multiLevelType w:val="multilevel"/>
    <w:tmpl w:val="9BD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5213F2"/>
    <w:multiLevelType w:val="multilevel"/>
    <w:tmpl w:val="9A6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7E1C93"/>
    <w:multiLevelType w:val="multilevel"/>
    <w:tmpl w:val="B38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252B05"/>
    <w:multiLevelType w:val="hybridMultilevel"/>
    <w:tmpl w:val="2F8C6D88"/>
    <w:lvl w:ilvl="0" w:tplc="41385148">
      <w:start w:val="1"/>
      <w:numFmt w:val="bullet"/>
      <w:lvlText w:val="+"/>
      <w:lvlJc w:val="left"/>
      <w:pPr>
        <w:ind w:left="1440" w:hanging="360"/>
      </w:pPr>
      <w:rPr>
        <w:rFonts w:ascii="Times New Roman" w:hAnsi="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3DD25C0"/>
    <w:multiLevelType w:val="multilevel"/>
    <w:tmpl w:val="00D4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E15CCB"/>
    <w:multiLevelType w:val="multilevel"/>
    <w:tmpl w:val="2BF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2045EA"/>
    <w:multiLevelType w:val="multilevel"/>
    <w:tmpl w:val="EFE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A057C0"/>
    <w:multiLevelType w:val="multilevel"/>
    <w:tmpl w:val="6B1A6690"/>
    <w:lvl w:ilvl="0">
      <w:start w:val="4"/>
      <w:numFmt w:val="bullet"/>
      <w:lvlText w:val="-"/>
      <w:lvlJc w:val="left"/>
      <w:pPr>
        <w:ind w:left="1080" w:hanging="360"/>
      </w:pPr>
      <w:rPr>
        <w:strike w:val="0"/>
        <w:dstrike w:val="0"/>
        <w:u w:val="none"/>
        <w:effect w:val="none"/>
      </w:rPr>
    </w:lvl>
    <w:lvl w:ilvl="1">
      <w:start w:val="1"/>
      <w:numFmt w:val="bullet"/>
      <w:lvlText w:val="o"/>
      <w:lvlJc w:val="left"/>
      <w:pPr>
        <w:ind w:left="1800" w:hanging="360"/>
      </w:pPr>
      <w:rPr>
        <w:strike w:val="0"/>
        <w:dstrike w:val="0"/>
        <w:u w:val="none"/>
        <w:effect w:val="none"/>
      </w:rPr>
    </w:lvl>
    <w:lvl w:ilvl="2">
      <w:start w:val="1"/>
      <w:numFmt w:val="bullet"/>
      <w:lvlText w:val="▪"/>
      <w:lvlJc w:val="left"/>
      <w:pPr>
        <w:ind w:left="2520" w:hanging="360"/>
      </w:pPr>
      <w:rPr>
        <w:strike w:val="0"/>
        <w:dstrike w:val="0"/>
        <w:u w:val="none"/>
        <w:effect w:val="none"/>
      </w:rPr>
    </w:lvl>
    <w:lvl w:ilvl="3">
      <w:start w:val="1"/>
      <w:numFmt w:val="bullet"/>
      <w:lvlText w:val="●"/>
      <w:lvlJc w:val="left"/>
      <w:pPr>
        <w:ind w:left="3240" w:hanging="360"/>
      </w:pPr>
      <w:rPr>
        <w:strike w:val="0"/>
        <w:dstrike w:val="0"/>
        <w:u w:val="none"/>
        <w:effect w:val="none"/>
      </w:rPr>
    </w:lvl>
    <w:lvl w:ilvl="4">
      <w:start w:val="1"/>
      <w:numFmt w:val="bullet"/>
      <w:lvlText w:val="o"/>
      <w:lvlJc w:val="left"/>
      <w:pPr>
        <w:ind w:left="3960" w:hanging="360"/>
      </w:pPr>
      <w:rPr>
        <w:strike w:val="0"/>
        <w:dstrike w:val="0"/>
        <w:u w:val="none"/>
        <w:effect w:val="none"/>
      </w:rPr>
    </w:lvl>
    <w:lvl w:ilvl="5">
      <w:start w:val="1"/>
      <w:numFmt w:val="bullet"/>
      <w:lvlText w:val="▪"/>
      <w:lvlJc w:val="left"/>
      <w:pPr>
        <w:ind w:left="4680" w:hanging="360"/>
      </w:pPr>
      <w:rPr>
        <w:strike w:val="0"/>
        <w:dstrike w:val="0"/>
        <w:u w:val="none"/>
        <w:effect w:val="none"/>
      </w:rPr>
    </w:lvl>
    <w:lvl w:ilvl="6">
      <w:start w:val="1"/>
      <w:numFmt w:val="bullet"/>
      <w:lvlText w:val="●"/>
      <w:lvlJc w:val="left"/>
      <w:pPr>
        <w:ind w:left="5400" w:hanging="360"/>
      </w:pPr>
      <w:rPr>
        <w:strike w:val="0"/>
        <w:dstrike w:val="0"/>
        <w:u w:val="none"/>
        <w:effect w:val="none"/>
      </w:rPr>
    </w:lvl>
    <w:lvl w:ilvl="7">
      <w:start w:val="1"/>
      <w:numFmt w:val="bullet"/>
      <w:lvlText w:val="o"/>
      <w:lvlJc w:val="left"/>
      <w:pPr>
        <w:ind w:left="6120" w:hanging="360"/>
      </w:pPr>
      <w:rPr>
        <w:strike w:val="0"/>
        <w:dstrike w:val="0"/>
        <w:u w:val="none"/>
        <w:effect w:val="none"/>
      </w:rPr>
    </w:lvl>
    <w:lvl w:ilvl="8">
      <w:start w:val="1"/>
      <w:numFmt w:val="bullet"/>
      <w:lvlText w:val="▪"/>
      <w:lvlJc w:val="left"/>
      <w:pPr>
        <w:ind w:left="6840" w:hanging="360"/>
      </w:pPr>
      <w:rPr>
        <w:strike w:val="0"/>
        <w:dstrike w:val="0"/>
        <w:u w:val="none"/>
        <w:effect w:val="none"/>
      </w:rPr>
    </w:lvl>
  </w:abstractNum>
  <w:abstractNum w:abstractNumId="60" w15:restartNumberingAfterBreak="0">
    <w:nsid w:val="45E82A1D"/>
    <w:multiLevelType w:val="multilevel"/>
    <w:tmpl w:val="A2DE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0167C3"/>
    <w:multiLevelType w:val="multilevel"/>
    <w:tmpl w:val="E66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FC3731"/>
    <w:multiLevelType w:val="multilevel"/>
    <w:tmpl w:val="3D0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EA69DD"/>
    <w:multiLevelType w:val="multilevel"/>
    <w:tmpl w:val="0D8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646EF0"/>
    <w:multiLevelType w:val="multilevel"/>
    <w:tmpl w:val="709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16F1F"/>
    <w:multiLevelType w:val="multilevel"/>
    <w:tmpl w:val="810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53A1C"/>
    <w:multiLevelType w:val="multilevel"/>
    <w:tmpl w:val="F21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6F0962"/>
    <w:multiLevelType w:val="multilevel"/>
    <w:tmpl w:val="4C9E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5F027F"/>
    <w:multiLevelType w:val="multilevel"/>
    <w:tmpl w:val="4FF4B184"/>
    <w:lvl w:ilvl="0">
      <w:start w:val="1"/>
      <w:numFmt w:val="bullet"/>
      <w:lvlText w:val="+"/>
      <w:lvlJc w:val="left"/>
      <w:pPr>
        <w:tabs>
          <w:tab w:val="num" w:pos="720"/>
        </w:tabs>
        <w:ind w:left="720" w:hanging="360"/>
      </w:pPr>
      <w:rPr>
        <w:rFonts w:ascii="Times New Roman" w:hAnsi="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9E62BE"/>
    <w:multiLevelType w:val="multilevel"/>
    <w:tmpl w:val="AAD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223AEA"/>
    <w:multiLevelType w:val="multilevel"/>
    <w:tmpl w:val="B3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191EC0"/>
    <w:multiLevelType w:val="multilevel"/>
    <w:tmpl w:val="93464A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Verdana" w:hAnsi="Verdana"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286018"/>
    <w:multiLevelType w:val="multilevel"/>
    <w:tmpl w:val="6CE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033F98"/>
    <w:multiLevelType w:val="hybridMultilevel"/>
    <w:tmpl w:val="E2F0D210"/>
    <w:lvl w:ilvl="0" w:tplc="CFA0C2F4">
      <w:start w:val="2"/>
      <w:numFmt w:val="bullet"/>
      <w:lvlText w:val="-"/>
      <w:lvlJc w:val="left"/>
      <w:pPr>
        <w:ind w:left="720" w:hanging="360"/>
      </w:pPr>
      <w:rPr>
        <w:rFonts w:ascii="Times New Roman" w:eastAsia="Times New Roman" w:hAnsi="Times New Roman" w:cs="Times New Roman" w:hint="default"/>
      </w:rPr>
    </w:lvl>
    <w:lvl w:ilvl="1" w:tplc="41385148">
      <w:start w:val="1"/>
      <w:numFmt w:val="bullet"/>
      <w:lvlText w:val="+"/>
      <w:lvlJc w:val="left"/>
      <w:pPr>
        <w:ind w:left="1440" w:hanging="360"/>
      </w:pPr>
      <w:rPr>
        <w:rFonts w:ascii="Times New Roman" w:hAnsi="Times New Roman" w:hint="default"/>
        <w:sz w:val="26"/>
      </w:rPr>
    </w:lvl>
    <w:lvl w:ilvl="2" w:tplc="3418091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947337"/>
    <w:multiLevelType w:val="multilevel"/>
    <w:tmpl w:val="B96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0854A0"/>
    <w:multiLevelType w:val="multilevel"/>
    <w:tmpl w:val="988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C07AA"/>
    <w:multiLevelType w:val="multilevel"/>
    <w:tmpl w:val="5F7C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9276F9"/>
    <w:multiLevelType w:val="multilevel"/>
    <w:tmpl w:val="237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8715F2"/>
    <w:multiLevelType w:val="multilevel"/>
    <w:tmpl w:val="2C4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B54352"/>
    <w:multiLevelType w:val="multilevel"/>
    <w:tmpl w:val="DB0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CE1DD2"/>
    <w:multiLevelType w:val="multilevel"/>
    <w:tmpl w:val="630E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5768D6"/>
    <w:multiLevelType w:val="multilevel"/>
    <w:tmpl w:val="5146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E80E64"/>
    <w:multiLevelType w:val="multilevel"/>
    <w:tmpl w:val="825A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A67871"/>
    <w:multiLevelType w:val="multilevel"/>
    <w:tmpl w:val="B27250CC"/>
    <w:lvl w:ilvl="0">
      <w:start w:val="1"/>
      <w:numFmt w:val="bullet"/>
      <w:lvlText w:val="+"/>
      <w:lvlJc w:val="left"/>
      <w:pPr>
        <w:tabs>
          <w:tab w:val="num" w:pos="720"/>
        </w:tabs>
        <w:ind w:left="720" w:hanging="360"/>
      </w:pPr>
      <w:rPr>
        <w:rFonts w:ascii="Times New Roman" w:hAnsi="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C86F3E"/>
    <w:multiLevelType w:val="multilevel"/>
    <w:tmpl w:val="D96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586F59"/>
    <w:multiLevelType w:val="multilevel"/>
    <w:tmpl w:val="DEA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631CDA"/>
    <w:multiLevelType w:val="hybridMultilevel"/>
    <w:tmpl w:val="01045F12"/>
    <w:lvl w:ilvl="0" w:tplc="CFA0C2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333275"/>
    <w:multiLevelType w:val="hybridMultilevel"/>
    <w:tmpl w:val="2CC61018"/>
    <w:lvl w:ilvl="0" w:tplc="CFA0C2F4">
      <w:start w:val="2"/>
      <w:numFmt w:val="bullet"/>
      <w:lvlText w:val="-"/>
      <w:lvlJc w:val="left"/>
      <w:pPr>
        <w:ind w:left="963" w:hanging="396"/>
      </w:pPr>
      <w:rPr>
        <w:rFonts w:ascii="Times New Roman" w:eastAsia="Times New Roman" w:hAnsi="Times New Roman" w:cs="Times New Roman" w:hint="default"/>
      </w:rPr>
    </w:lvl>
    <w:lvl w:ilvl="1" w:tplc="A5C4D534">
      <w:numFmt w:val="bullet"/>
      <w:lvlText w:val=""/>
      <w:lvlJc w:val="left"/>
      <w:pPr>
        <w:ind w:left="1659" w:hanging="372"/>
      </w:pPr>
      <w:rPr>
        <w:rFonts w:ascii="Times New Roman" w:eastAsia="Times New Roman" w:hAnsi="Times New Roman" w:cs="Times New Roman"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8" w15:restartNumberingAfterBreak="0">
    <w:nsid w:val="692D2526"/>
    <w:multiLevelType w:val="multilevel"/>
    <w:tmpl w:val="A60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DC7DFF"/>
    <w:multiLevelType w:val="multilevel"/>
    <w:tmpl w:val="0CCC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260D9B"/>
    <w:multiLevelType w:val="multilevel"/>
    <w:tmpl w:val="372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F043F4"/>
    <w:multiLevelType w:val="multilevel"/>
    <w:tmpl w:val="5788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B80759"/>
    <w:multiLevelType w:val="multilevel"/>
    <w:tmpl w:val="2DF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4855F1"/>
    <w:multiLevelType w:val="hybridMultilevel"/>
    <w:tmpl w:val="2244E072"/>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04D0FC7"/>
    <w:multiLevelType w:val="multilevel"/>
    <w:tmpl w:val="09B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BD502F"/>
    <w:multiLevelType w:val="multilevel"/>
    <w:tmpl w:val="E58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255634"/>
    <w:multiLevelType w:val="multilevel"/>
    <w:tmpl w:val="8B04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4425C0"/>
    <w:multiLevelType w:val="multilevel"/>
    <w:tmpl w:val="EDF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B76446"/>
    <w:multiLevelType w:val="hybridMultilevel"/>
    <w:tmpl w:val="17A8EF9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99" w15:restartNumberingAfterBreak="0">
    <w:nsid w:val="752278C1"/>
    <w:multiLevelType w:val="multilevel"/>
    <w:tmpl w:val="96E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6273AC"/>
    <w:multiLevelType w:val="multilevel"/>
    <w:tmpl w:val="B7B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83EB2"/>
    <w:multiLevelType w:val="multilevel"/>
    <w:tmpl w:val="F280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7A4505"/>
    <w:multiLevelType w:val="multilevel"/>
    <w:tmpl w:val="1BB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DD5067"/>
    <w:multiLevelType w:val="multilevel"/>
    <w:tmpl w:val="6AC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2179AF"/>
    <w:multiLevelType w:val="multilevel"/>
    <w:tmpl w:val="162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C80137"/>
    <w:multiLevelType w:val="hybridMultilevel"/>
    <w:tmpl w:val="9E849BC6"/>
    <w:lvl w:ilvl="0" w:tplc="CFA0C2F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7CD60444"/>
    <w:multiLevelType w:val="multilevel"/>
    <w:tmpl w:val="9A0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2E1F0C"/>
    <w:multiLevelType w:val="hybridMultilevel"/>
    <w:tmpl w:val="91B079AE"/>
    <w:lvl w:ilvl="0" w:tplc="3418091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D4B6B01"/>
    <w:multiLevelType w:val="multilevel"/>
    <w:tmpl w:val="83EA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817684">
    <w:abstractNumId w:val="5"/>
  </w:num>
  <w:num w:numId="2" w16cid:durableId="1276641355">
    <w:abstractNumId w:val="3"/>
  </w:num>
  <w:num w:numId="3" w16cid:durableId="1807967819">
    <w:abstractNumId w:val="2"/>
  </w:num>
  <w:num w:numId="4" w16cid:durableId="2139375595">
    <w:abstractNumId w:val="4"/>
  </w:num>
  <w:num w:numId="5" w16cid:durableId="759836346">
    <w:abstractNumId w:val="1"/>
  </w:num>
  <w:num w:numId="6" w16cid:durableId="1818256329">
    <w:abstractNumId w:val="0"/>
  </w:num>
  <w:num w:numId="7" w16cid:durableId="1701081352">
    <w:abstractNumId w:val="59"/>
  </w:num>
  <w:num w:numId="8" w16cid:durableId="865947422">
    <w:abstractNumId w:val="45"/>
  </w:num>
  <w:num w:numId="9" w16cid:durableId="1326396479">
    <w:abstractNumId w:val="105"/>
  </w:num>
  <w:num w:numId="10" w16cid:durableId="339814705">
    <w:abstractNumId w:val="28"/>
  </w:num>
  <w:num w:numId="11" w16cid:durableId="119960115">
    <w:abstractNumId w:val="87"/>
  </w:num>
  <w:num w:numId="12" w16cid:durableId="1929339528">
    <w:abstractNumId w:val="18"/>
  </w:num>
  <w:num w:numId="13" w16cid:durableId="359471295">
    <w:abstractNumId w:val="86"/>
  </w:num>
  <w:num w:numId="14" w16cid:durableId="228807197">
    <w:abstractNumId w:val="30"/>
  </w:num>
  <w:num w:numId="15" w16cid:durableId="1832061440">
    <w:abstractNumId w:val="29"/>
  </w:num>
  <w:num w:numId="16" w16cid:durableId="1083259498">
    <w:abstractNumId w:val="10"/>
  </w:num>
  <w:num w:numId="17" w16cid:durableId="590235417">
    <w:abstractNumId w:val="106"/>
  </w:num>
  <w:num w:numId="18" w16cid:durableId="1030760444">
    <w:abstractNumId w:val="63"/>
  </w:num>
  <w:num w:numId="19" w16cid:durableId="664826067">
    <w:abstractNumId w:val="100"/>
  </w:num>
  <w:num w:numId="20" w16cid:durableId="2104374111">
    <w:abstractNumId w:val="8"/>
  </w:num>
  <w:num w:numId="21" w16cid:durableId="772437029">
    <w:abstractNumId w:val="84"/>
  </w:num>
  <w:num w:numId="22" w16cid:durableId="223641452">
    <w:abstractNumId w:val="9"/>
  </w:num>
  <w:num w:numId="23" w16cid:durableId="1979992317">
    <w:abstractNumId w:val="57"/>
  </w:num>
  <w:num w:numId="24" w16cid:durableId="1546092479">
    <w:abstractNumId w:val="64"/>
  </w:num>
  <w:num w:numId="25" w16cid:durableId="331296521">
    <w:abstractNumId w:val="12"/>
  </w:num>
  <w:num w:numId="26" w16cid:durableId="1469974357">
    <w:abstractNumId w:val="50"/>
  </w:num>
  <w:num w:numId="27" w16cid:durableId="557088288">
    <w:abstractNumId w:val="41"/>
  </w:num>
  <w:num w:numId="28" w16cid:durableId="327485042">
    <w:abstractNumId w:val="96"/>
  </w:num>
  <w:num w:numId="29" w16cid:durableId="1214972912">
    <w:abstractNumId w:val="74"/>
  </w:num>
  <w:num w:numId="30" w16cid:durableId="1834754995">
    <w:abstractNumId w:val="76"/>
  </w:num>
  <w:num w:numId="31" w16cid:durableId="1052726148">
    <w:abstractNumId w:val="73"/>
  </w:num>
  <w:num w:numId="32" w16cid:durableId="813185312">
    <w:abstractNumId w:val="71"/>
  </w:num>
  <w:num w:numId="33" w16cid:durableId="255329245">
    <w:abstractNumId w:val="83"/>
  </w:num>
  <w:num w:numId="34" w16cid:durableId="980303563">
    <w:abstractNumId w:val="68"/>
  </w:num>
  <w:num w:numId="35" w16cid:durableId="609432751">
    <w:abstractNumId w:val="55"/>
  </w:num>
  <w:num w:numId="36" w16cid:durableId="242881546">
    <w:abstractNumId w:val="25"/>
  </w:num>
  <w:num w:numId="37" w16cid:durableId="303509265">
    <w:abstractNumId w:val="93"/>
  </w:num>
  <w:num w:numId="38" w16cid:durableId="1482117102">
    <w:abstractNumId w:val="95"/>
  </w:num>
  <w:num w:numId="39" w16cid:durableId="259417196">
    <w:abstractNumId w:val="79"/>
  </w:num>
  <w:num w:numId="40" w16cid:durableId="1981227069">
    <w:abstractNumId w:val="89"/>
  </w:num>
  <w:num w:numId="41" w16cid:durableId="1883901198">
    <w:abstractNumId w:val="20"/>
  </w:num>
  <w:num w:numId="42" w16cid:durableId="131799600">
    <w:abstractNumId w:val="81"/>
  </w:num>
  <w:num w:numId="43" w16cid:durableId="1623269567">
    <w:abstractNumId w:val="67"/>
  </w:num>
  <w:num w:numId="44" w16cid:durableId="1966891490">
    <w:abstractNumId w:val="22"/>
  </w:num>
  <w:num w:numId="45" w16cid:durableId="184364089">
    <w:abstractNumId w:val="107"/>
  </w:num>
  <w:num w:numId="46" w16cid:durableId="93677189">
    <w:abstractNumId w:val="98"/>
  </w:num>
  <w:num w:numId="47" w16cid:durableId="1652977706">
    <w:abstractNumId w:val="91"/>
  </w:num>
  <w:num w:numId="48" w16cid:durableId="974414056">
    <w:abstractNumId w:val="14"/>
  </w:num>
  <w:num w:numId="49" w16cid:durableId="189027671">
    <w:abstractNumId w:val="65"/>
  </w:num>
  <w:num w:numId="50" w16cid:durableId="1643195402">
    <w:abstractNumId w:val="103"/>
  </w:num>
  <w:num w:numId="51" w16cid:durableId="558327308">
    <w:abstractNumId w:val="24"/>
  </w:num>
  <w:num w:numId="52" w16cid:durableId="659845331">
    <w:abstractNumId w:val="54"/>
  </w:num>
  <w:num w:numId="53" w16cid:durableId="1950887356">
    <w:abstractNumId w:val="75"/>
  </w:num>
  <w:num w:numId="54" w16cid:durableId="1718696228">
    <w:abstractNumId w:val="99"/>
  </w:num>
  <w:num w:numId="55" w16cid:durableId="1193299797">
    <w:abstractNumId w:val="17"/>
  </w:num>
  <w:num w:numId="56" w16cid:durableId="942492891">
    <w:abstractNumId w:val="62"/>
  </w:num>
  <w:num w:numId="57" w16cid:durableId="1115906543">
    <w:abstractNumId w:val="35"/>
  </w:num>
  <w:num w:numId="58" w16cid:durableId="315034032">
    <w:abstractNumId w:val="104"/>
  </w:num>
  <w:num w:numId="59" w16cid:durableId="918176933">
    <w:abstractNumId w:val="38"/>
  </w:num>
  <w:num w:numId="60" w16cid:durableId="43452148">
    <w:abstractNumId w:val="11"/>
  </w:num>
  <w:num w:numId="61" w16cid:durableId="1118765609">
    <w:abstractNumId w:val="92"/>
  </w:num>
  <w:num w:numId="62" w16cid:durableId="1467551353">
    <w:abstractNumId w:val="80"/>
  </w:num>
  <w:num w:numId="63" w16cid:durableId="1284964909">
    <w:abstractNumId w:val="53"/>
  </w:num>
  <w:num w:numId="64" w16cid:durableId="588586611">
    <w:abstractNumId w:val="27"/>
  </w:num>
  <w:num w:numId="65" w16cid:durableId="229971793">
    <w:abstractNumId w:val="58"/>
  </w:num>
  <w:num w:numId="66" w16cid:durableId="1524248675">
    <w:abstractNumId w:val="101"/>
  </w:num>
  <w:num w:numId="67" w16cid:durableId="1905294317">
    <w:abstractNumId w:val="70"/>
  </w:num>
  <w:num w:numId="68" w16cid:durableId="2058816896">
    <w:abstractNumId w:val="66"/>
  </w:num>
  <w:num w:numId="69" w16cid:durableId="487987720">
    <w:abstractNumId w:val="44"/>
  </w:num>
  <w:num w:numId="70" w16cid:durableId="1656884004">
    <w:abstractNumId w:val="47"/>
  </w:num>
  <w:num w:numId="71" w16cid:durableId="1775397923">
    <w:abstractNumId w:val="13"/>
  </w:num>
  <w:num w:numId="72" w16cid:durableId="1749158388">
    <w:abstractNumId w:val="21"/>
  </w:num>
  <w:num w:numId="73" w16cid:durableId="918292157">
    <w:abstractNumId w:val="88"/>
  </w:num>
  <w:num w:numId="74" w16cid:durableId="1760717867">
    <w:abstractNumId w:val="90"/>
  </w:num>
  <w:num w:numId="75" w16cid:durableId="393818950">
    <w:abstractNumId w:val="23"/>
  </w:num>
  <w:num w:numId="76" w16cid:durableId="1488091314">
    <w:abstractNumId w:val="33"/>
  </w:num>
  <w:num w:numId="77" w16cid:durableId="1325619641">
    <w:abstractNumId w:val="46"/>
  </w:num>
  <w:num w:numId="78" w16cid:durableId="892887896">
    <w:abstractNumId w:val="31"/>
  </w:num>
  <w:num w:numId="79" w16cid:durableId="528876730">
    <w:abstractNumId w:val="102"/>
  </w:num>
  <w:num w:numId="80" w16cid:durableId="287780092">
    <w:abstractNumId w:val="61"/>
  </w:num>
  <w:num w:numId="81" w16cid:durableId="1686008304">
    <w:abstractNumId w:val="34"/>
  </w:num>
  <w:num w:numId="82" w16cid:durableId="2011178465">
    <w:abstractNumId w:val="77"/>
  </w:num>
  <w:num w:numId="83" w16cid:durableId="958102180">
    <w:abstractNumId w:val="40"/>
  </w:num>
  <w:num w:numId="84" w16cid:durableId="1685666587">
    <w:abstractNumId w:val="108"/>
  </w:num>
  <w:num w:numId="85" w16cid:durableId="1611551687">
    <w:abstractNumId w:val="49"/>
  </w:num>
  <w:num w:numId="86" w16cid:durableId="1163159425">
    <w:abstractNumId w:val="52"/>
  </w:num>
  <w:num w:numId="87" w16cid:durableId="714157086">
    <w:abstractNumId w:val="48"/>
  </w:num>
  <w:num w:numId="88" w16cid:durableId="1177770239">
    <w:abstractNumId w:val="51"/>
  </w:num>
  <w:num w:numId="89" w16cid:durableId="2095541403">
    <w:abstractNumId w:val="85"/>
  </w:num>
  <w:num w:numId="90" w16cid:durableId="891381058">
    <w:abstractNumId w:val="32"/>
  </w:num>
  <w:num w:numId="91" w16cid:durableId="1515532705">
    <w:abstractNumId w:val="82"/>
  </w:num>
  <w:num w:numId="92" w16cid:durableId="1673877546">
    <w:abstractNumId w:val="56"/>
  </w:num>
  <w:num w:numId="93" w16cid:durableId="1541167876">
    <w:abstractNumId w:val="37"/>
  </w:num>
  <w:num w:numId="94" w16cid:durableId="949774080">
    <w:abstractNumId w:val="72"/>
  </w:num>
  <w:num w:numId="95" w16cid:durableId="2099862736">
    <w:abstractNumId w:val="19"/>
  </w:num>
  <w:num w:numId="96" w16cid:durableId="1350596445">
    <w:abstractNumId w:val="60"/>
  </w:num>
  <w:num w:numId="97" w16cid:durableId="1931155656">
    <w:abstractNumId w:val="16"/>
  </w:num>
  <w:num w:numId="98" w16cid:durableId="2042318148">
    <w:abstractNumId w:val="69"/>
  </w:num>
  <w:num w:numId="99" w16cid:durableId="487937009">
    <w:abstractNumId w:val="7"/>
  </w:num>
  <w:num w:numId="100" w16cid:durableId="292104820">
    <w:abstractNumId w:val="42"/>
  </w:num>
  <w:num w:numId="101" w16cid:durableId="2135444889">
    <w:abstractNumId w:val="15"/>
  </w:num>
  <w:num w:numId="102" w16cid:durableId="1243755041">
    <w:abstractNumId w:val="43"/>
  </w:num>
  <w:num w:numId="103" w16cid:durableId="405763244">
    <w:abstractNumId w:val="26"/>
  </w:num>
  <w:num w:numId="104" w16cid:durableId="1710104483">
    <w:abstractNumId w:val="39"/>
  </w:num>
  <w:num w:numId="105" w16cid:durableId="322243323">
    <w:abstractNumId w:val="94"/>
  </w:num>
  <w:num w:numId="106" w16cid:durableId="862523436">
    <w:abstractNumId w:val="78"/>
  </w:num>
  <w:num w:numId="107" w16cid:durableId="69735738">
    <w:abstractNumId w:val="36"/>
  </w:num>
  <w:num w:numId="108" w16cid:durableId="646398793">
    <w:abstractNumId w:val="6"/>
  </w:num>
  <w:num w:numId="109" w16cid:durableId="931858587">
    <w:abstractNumId w:val="97"/>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21B4"/>
    <w:rsid w:val="0015074B"/>
    <w:rsid w:val="001D6DE4"/>
    <w:rsid w:val="0024647B"/>
    <w:rsid w:val="0029639D"/>
    <w:rsid w:val="002F6B31"/>
    <w:rsid w:val="00326F90"/>
    <w:rsid w:val="00356ADF"/>
    <w:rsid w:val="00362F9E"/>
    <w:rsid w:val="003905D7"/>
    <w:rsid w:val="004A5413"/>
    <w:rsid w:val="00504B0C"/>
    <w:rsid w:val="00504F68"/>
    <w:rsid w:val="005168BD"/>
    <w:rsid w:val="005379C3"/>
    <w:rsid w:val="005F5029"/>
    <w:rsid w:val="006C3144"/>
    <w:rsid w:val="007B62E2"/>
    <w:rsid w:val="00901131"/>
    <w:rsid w:val="009C5C67"/>
    <w:rsid w:val="00AA1D8D"/>
    <w:rsid w:val="00AD608E"/>
    <w:rsid w:val="00B36ABC"/>
    <w:rsid w:val="00B47730"/>
    <w:rsid w:val="00B73AA0"/>
    <w:rsid w:val="00BE47C8"/>
    <w:rsid w:val="00C00AFB"/>
    <w:rsid w:val="00C04AE1"/>
    <w:rsid w:val="00C66BB8"/>
    <w:rsid w:val="00CA0A9C"/>
    <w:rsid w:val="00CB0664"/>
    <w:rsid w:val="00EC2E8C"/>
    <w:rsid w:val="00EC4500"/>
    <w:rsid w:val="00ED5792"/>
    <w:rsid w:val="00EE6F7B"/>
    <w:rsid w:val="00F27EEB"/>
    <w:rsid w:val="00F55CD5"/>
    <w:rsid w:val="00F6295C"/>
    <w:rsid w:val="00F765F6"/>
    <w:rsid w:val="00F91741"/>
    <w:rsid w:val="00F92291"/>
    <w:rsid w:val="00FC693F"/>
    <w:rsid w:val="00FF1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84C43"/>
  <w14:defaultImageDpi w14:val="300"/>
  <w15:docId w15:val="{09BD2D84-B71D-4E15-B175-F2F0799C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5F6"/>
    <w:pPr>
      <w:ind w:firstLine="113"/>
    </w:pPr>
    <w:rPr>
      <w:rFonts w:ascii="Times New Roman" w:eastAsia="Times New Roman" w:hAnsi="Times New Roman"/>
      <w:sz w:val="26"/>
    </w:rPr>
  </w:style>
  <w:style w:type="paragraph" w:styleId="Heading1">
    <w:name w:val="heading 1"/>
    <w:basedOn w:val="Normal"/>
    <w:next w:val="Normal"/>
    <w:link w:val="Heading1Char"/>
    <w:uiPriority w:val="9"/>
    <w:qFormat/>
    <w:rsid w:val="00B73AA0"/>
    <w:pPr>
      <w:keepNext/>
      <w:keepLines/>
      <w:spacing w:before="480" w:after="0"/>
      <w:jc w:val="center"/>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B73AA0"/>
    <w:pPr>
      <w:keepNext/>
      <w:keepLines/>
      <w:spacing w:before="200" w:after="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B73AA0"/>
    <w:pPr>
      <w:keepNext/>
      <w:keepLines/>
      <w:spacing w:before="200" w:after="0"/>
      <w:outlineLvl w:val="2"/>
    </w:pPr>
    <w:rPr>
      <w:rFonts w:eastAsiaTheme="majorEastAsia" w:cstheme="majorBidi"/>
      <w:b/>
      <w:bCs/>
      <w:color w:val="000000" w:themeColor="text1"/>
      <w:sz w:val="30"/>
    </w:rPr>
  </w:style>
  <w:style w:type="paragraph" w:styleId="Heading4">
    <w:name w:val="heading 4"/>
    <w:basedOn w:val="Normal"/>
    <w:next w:val="Normal"/>
    <w:link w:val="Heading4Char"/>
    <w:uiPriority w:val="9"/>
    <w:unhideWhenUsed/>
    <w:qFormat/>
    <w:rsid w:val="00B73AA0"/>
    <w:pPr>
      <w:keepNext/>
      <w:keepLines/>
      <w:spacing w:before="200" w:after="0"/>
      <w:outlineLvl w:val="3"/>
    </w:pPr>
    <w:rPr>
      <w:rFonts w:eastAsiaTheme="majorEastAsia" w:cstheme="majorBidi"/>
      <w:b/>
      <w:bCs/>
      <w:i/>
      <w:iCs/>
      <w:color w:val="000000" w:themeColor="text1"/>
      <w:sz w:val="28"/>
    </w:rPr>
  </w:style>
  <w:style w:type="paragraph" w:styleId="Heading5">
    <w:name w:val="heading 5"/>
    <w:basedOn w:val="Normal"/>
    <w:next w:val="Normal"/>
    <w:link w:val="Heading5Char"/>
    <w:uiPriority w:val="9"/>
    <w:unhideWhenUsed/>
    <w:qFormat/>
    <w:rsid w:val="00AD608E"/>
    <w:pPr>
      <w:keepNext/>
      <w:keepLines/>
      <w:spacing w:before="20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sz w:val="26"/>
    </w:rPr>
  </w:style>
  <w:style w:type="character" w:customStyle="1" w:styleId="Heading1Char">
    <w:name w:val="Heading 1 Char"/>
    <w:basedOn w:val="DefaultParagraphFont"/>
    <w:link w:val="Heading1"/>
    <w:uiPriority w:val="9"/>
    <w:rsid w:val="00B73AA0"/>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B73AA0"/>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rsid w:val="00B73AA0"/>
    <w:rPr>
      <w:rFonts w:ascii="Times New Roman" w:eastAsiaTheme="majorEastAsia" w:hAnsi="Times New Roman" w:cstheme="majorBidi"/>
      <w:b/>
      <w:bCs/>
      <w:color w:val="000000" w:themeColor="text1"/>
      <w:sz w:val="30"/>
    </w:rPr>
  </w:style>
  <w:style w:type="paragraph" w:styleId="Title">
    <w:name w:val="Title"/>
    <w:aliases w:val="Heading3"/>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aliases w:val="Heading3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13"/>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73AA0"/>
    <w:rPr>
      <w:rFonts w:ascii="Times New Roman" w:eastAsiaTheme="majorEastAsia" w:hAnsi="Times New Roman" w:cstheme="majorBidi"/>
      <w:b/>
      <w:bCs/>
      <w:i/>
      <w:iCs/>
      <w:color w:val="000000" w:themeColor="text1"/>
      <w:sz w:val="28"/>
    </w:rPr>
  </w:style>
  <w:style w:type="character" w:customStyle="1" w:styleId="Heading5Char">
    <w:name w:val="Heading 5 Char"/>
    <w:basedOn w:val="DefaultParagraphFont"/>
    <w:link w:val="Heading5"/>
    <w:uiPriority w:val="9"/>
    <w:rsid w:val="00AD608E"/>
    <w:rPr>
      <w:rFonts w:ascii="Times New Roman" w:eastAsiaTheme="majorEastAsia" w:hAnsi="Times New Roman" w:cstheme="majorBidi"/>
      <w:b/>
      <w:color w:val="000000" w:themeColor="text1"/>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rPr>
      <w:rFonts w:eastAsia="Times New Roman"/>
      <w:sz w:val="26"/>
    </w:r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qFormat/>
    <w:rsid w:val="004A5413"/>
    <w:pPr>
      <w:spacing w:before="100" w:beforeAutospacing="1" w:after="100" w:afterAutospacing="1" w:line="240" w:lineRule="auto"/>
    </w:pPr>
    <w:rPr>
      <w:rFonts w:cs="Times New Roman"/>
      <w:szCs w:val="24"/>
    </w:rPr>
  </w:style>
  <w:style w:type="character" w:styleId="HTMLCode">
    <w:name w:val="HTML Code"/>
    <w:basedOn w:val="DefaultParagraphFont"/>
    <w:uiPriority w:val="99"/>
    <w:semiHidden/>
    <w:unhideWhenUsed/>
    <w:rsid w:val="004A541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A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szCs w:val="20"/>
    </w:rPr>
  </w:style>
  <w:style w:type="character" w:customStyle="1" w:styleId="HTMLPreformattedChar">
    <w:name w:val="HTML Preformatted Char"/>
    <w:basedOn w:val="DefaultParagraphFont"/>
    <w:link w:val="HTMLPreformatted"/>
    <w:uiPriority w:val="99"/>
    <w:rsid w:val="004A5413"/>
    <w:rPr>
      <w:rFonts w:ascii="Courier New" w:eastAsia="Times New Roman" w:hAnsi="Courier New" w:cs="Courier New"/>
      <w:sz w:val="20"/>
      <w:szCs w:val="20"/>
    </w:rPr>
  </w:style>
  <w:style w:type="paragraph" w:customStyle="1" w:styleId="msonormal0">
    <w:name w:val="msonormal"/>
    <w:basedOn w:val="Normal"/>
    <w:rsid w:val="004A5413"/>
    <w:pPr>
      <w:spacing w:before="100" w:beforeAutospacing="1" w:after="100" w:afterAutospacing="1" w:line="240" w:lineRule="auto"/>
    </w:pPr>
    <w:rPr>
      <w:rFonts w:cs="Times New Roman"/>
      <w:szCs w:val="24"/>
    </w:rPr>
  </w:style>
  <w:style w:type="character" w:customStyle="1" w:styleId="grid">
    <w:name w:val="grid"/>
    <w:basedOn w:val="DefaultParagraphFont"/>
    <w:rsid w:val="004A5413"/>
  </w:style>
  <w:style w:type="character" w:customStyle="1" w:styleId="sr-only">
    <w:name w:val="sr-only"/>
    <w:basedOn w:val="DefaultParagraphFont"/>
    <w:rsid w:val="004A5413"/>
  </w:style>
  <w:style w:type="character" w:customStyle="1" w:styleId="g">
    <w:name w:val="ͼg"/>
    <w:basedOn w:val="DefaultParagraphFont"/>
    <w:rsid w:val="004A5413"/>
  </w:style>
  <w:style w:type="character" w:customStyle="1" w:styleId="m">
    <w:name w:val="ͼm"/>
    <w:basedOn w:val="DefaultParagraphFont"/>
    <w:rsid w:val="004A5413"/>
  </w:style>
  <w:style w:type="character" w:customStyle="1" w:styleId="j">
    <w:name w:val="ͼj"/>
    <w:basedOn w:val="DefaultParagraphFont"/>
    <w:rsid w:val="004A5413"/>
  </w:style>
  <w:style w:type="character" w:customStyle="1" w:styleId="k">
    <w:name w:val="ͼk"/>
    <w:basedOn w:val="DefaultParagraphFont"/>
    <w:rsid w:val="004A5413"/>
  </w:style>
  <w:style w:type="character" w:customStyle="1" w:styleId="f">
    <w:name w:val="ͼf"/>
    <w:basedOn w:val="DefaultParagraphFont"/>
    <w:rsid w:val="004A5413"/>
  </w:style>
  <w:style w:type="character" w:customStyle="1" w:styleId="inline-block">
    <w:name w:val="inline-block"/>
    <w:basedOn w:val="DefaultParagraphFont"/>
    <w:rsid w:val="004A5413"/>
  </w:style>
  <w:style w:type="character" w:customStyle="1" w:styleId="katex">
    <w:name w:val="katex"/>
    <w:basedOn w:val="DefaultParagraphFont"/>
    <w:rsid w:val="004A5413"/>
  </w:style>
  <w:style w:type="character" w:customStyle="1" w:styleId="katex-mathml">
    <w:name w:val="katex-mathml"/>
    <w:basedOn w:val="DefaultParagraphFont"/>
    <w:rsid w:val="004A5413"/>
  </w:style>
  <w:style w:type="character" w:customStyle="1" w:styleId="katex-html">
    <w:name w:val="katex-html"/>
    <w:basedOn w:val="DefaultParagraphFont"/>
    <w:rsid w:val="004A5413"/>
  </w:style>
  <w:style w:type="character" w:customStyle="1" w:styleId="base">
    <w:name w:val="base"/>
    <w:basedOn w:val="DefaultParagraphFont"/>
    <w:rsid w:val="004A5413"/>
  </w:style>
  <w:style w:type="character" w:customStyle="1" w:styleId="strut">
    <w:name w:val="strut"/>
    <w:basedOn w:val="DefaultParagraphFont"/>
    <w:rsid w:val="004A5413"/>
  </w:style>
  <w:style w:type="character" w:customStyle="1" w:styleId="mord">
    <w:name w:val="mord"/>
    <w:basedOn w:val="DefaultParagraphFont"/>
    <w:rsid w:val="004A5413"/>
  </w:style>
  <w:style w:type="character" w:customStyle="1" w:styleId="mspace">
    <w:name w:val="mspace"/>
    <w:basedOn w:val="DefaultParagraphFont"/>
    <w:rsid w:val="004A5413"/>
  </w:style>
  <w:style w:type="character" w:customStyle="1" w:styleId="mrel">
    <w:name w:val="mrel"/>
    <w:basedOn w:val="DefaultParagraphFont"/>
    <w:rsid w:val="004A5413"/>
  </w:style>
  <w:style w:type="character" w:customStyle="1" w:styleId="mopen">
    <w:name w:val="mopen"/>
    <w:basedOn w:val="DefaultParagraphFont"/>
    <w:rsid w:val="004A5413"/>
  </w:style>
  <w:style w:type="character" w:customStyle="1" w:styleId="mfrac">
    <w:name w:val="mfrac"/>
    <w:basedOn w:val="DefaultParagraphFont"/>
    <w:rsid w:val="004A5413"/>
  </w:style>
  <w:style w:type="character" w:customStyle="1" w:styleId="vlist-t">
    <w:name w:val="vlist-t"/>
    <w:basedOn w:val="DefaultParagraphFont"/>
    <w:rsid w:val="004A5413"/>
  </w:style>
  <w:style w:type="character" w:customStyle="1" w:styleId="vlist-r">
    <w:name w:val="vlist-r"/>
    <w:basedOn w:val="DefaultParagraphFont"/>
    <w:rsid w:val="004A5413"/>
  </w:style>
  <w:style w:type="character" w:customStyle="1" w:styleId="vlist">
    <w:name w:val="vlist"/>
    <w:basedOn w:val="DefaultParagraphFont"/>
    <w:rsid w:val="004A5413"/>
  </w:style>
  <w:style w:type="character" w:customStyle="1" w:styleId="pstrut">
    <w:name w:val="pstrut"/>
    <w:basedOn w:val="DefaultParagraphFont"/>
    <w:rsid w:val="004A5413"/>
  </w:style>
  <w:style w:type="character" w:customStyle="1" w:styleId="sizing">
    <w:name w:val="sizing"/>
    <w:basedOn w:val="DefaultParagraphFont"/>
    <w:rsid w:val="004A5413"/>
  </w:style>
  <w:style w:type="character" w:customStyle="1" w:styleId="mtight">
    <w:name w:val="mtight"/>
    <w:basedOn w:val="DefaultParagraphFont"/>
    <w:rsid w:val="004A5413"/>
  </w:style>
  <w:style w:type="character" w:customStyle="1" w:styleId="frac-line">
    <w:name w:val="frac-line"/>
    <w:basedOn w:val="DefaultParagraphFont"/>
    <w:rsid w:val="004A5413"/>
  </w:style>
  <w:style w:type="character" w:customStyle="1" w:styleId="vlist-s">
    <w:name w:val="vlist-s"/>
    <w:basedOn w:val="DefaultParagraphFont"/>
    <w:rsid w:val="004A5413"/>
  </w:style>
  <w:style w:type="character" w:customStyle="1" w:styleId="mclose">
    <w:name w:val="mclose"/>
    <w:basedOn w:val="DefaultParagraphFont"/>
    <w:rsid w:val="004A5413"/>
  </w:style>
  <w:style w:type="character" w:customStyle="1" w:styleId="mbin">
    <w:name w:val="mbin"/>
    <w:basedOn w:val="DefaultParagraphFont"/>
    <w:rsid w:val="004A5413"/>
  </w:style>
  <w:style w:type="character" w:customStyle="1" w:styleId="msupsub">
    <w:name w:val="msupsub"/>
    <w:basedOn w:val="DefaultParagraphFont"/>
    <w:rsid w:val="004A5413"/>
  </w:style>
  <w:style w:type="paragraph" w:styleId="z-TopofForm">
    <w:name w:val="HTML Top of Form"/>
    <w:basedOn w:val="Normal"/>
    <w:next w:val="Normal"/>
    <w:link w:val="z-TopofFormChar"/>
    <w:hidden/>
    <w:uiPriority w:val="99"/>
    <w:semiHidden/>
    <w:unhideWhenUsed/>
    <w:rsid w:val="004A5413"/>
    <w:pPr>
      <w:pBdr>
        <w:bottom w:val="single" w:sz="6" w:space="1" w:color="auto"/>
      </w:pBdr>
      <w:spacing w:after="0" w:line="240" w:lineRule="auto"/>
      <w:jc w:val="center"/>
    </w:pPr>
    <w:rPr>
      <w:rFonts w:cs="Arial"/>
      <w:vanish/>
      <w:szCs w:val="16"/>
    </w:rPr>
  </w:style>
  <w:style w:type="character" w:customStyle="1" w:styleId="z-TopofFormChar">
    <w:name w:val="z-Top of Form Char"/>
    <w:basedOn w:val="DefaultParagraphFont"/>
    <w:link w:val="z-TopofForm"/>
    <w:uiPriority w:val="99"/>
    <w:semiHidden/>
    <w:rsid w:val="004A5413"/>
    <w:rPr>
      <w:rFonts w:ascii="Arial" w:eastAsia="Times New Roman" w:hAnsi="Arial" w:cs="Arial"/>
      <w:vanish/>
      <w:sz w:val="16"/>
      <w:szCs w:val="16"/>
    </w:rPr>
  </w:style>
  <w:style w:type="character" w:customStyle="1" w:styleId="flex">
    <w:name w:val="flex"/>
    <w:basedOn w:val="DefaultParagraphFont"/>
    <w:rsid w:val="004A5413"/>
  </w:style>
  <w:style w:type="paragraph" w:customStyle="1" w:styleId="placeholder">
    <w:name w:val="placeholder"/>
    <w:basedOn w:val="Normal"/>
    <w:rsid w:val="004A5413"/>
    <w:pPr>
      <w:spacing w:before="100" w:beforeAutospacing="1" w:after="100" w:afterAutospacing="1" w:line="240" w:lineRule="auto"/>
    </w:pPr>
    <w:rPr>
      <w:rFonts w:cs="Times New Roman"/>
      <w:szCs w:val="24"/>
    </w:rPr>
  </w:style>
  <w:style w:type="paragraph" w:styleId="z-BottomofForm">
    <w:name w:val="HTML Bottom of Form"/>
    <w:basedOn w:val="Normal"/>
    <w:next w:val="Normal"/>
    <w:link w:val="z-BottomofFormChar"/>
    <w:hidden/>
    <w:uiPriority w:val="99"/>
    <w:semiHidden/>
    <w:unhideWhenUsed/>
    <w:rsid w:val="004A5413"/>
    <w:pPr>
      <w:pBdr>
        <w:top w:val="single" w:sz="6" w:space="1" w:color="auto"/>
      </w:pBdr>
      <w:spacing w:after="0" w:line="240" w:lineRule="auto"/>
      <w:jc w:val="center"/>
    </w:pPr>
    <w:rPr>
      <w:rFonts w:cs="Arial"/>
      <w:vanish/>
      <w:szCs w:val="16"/>
    </w:rPr>
  </w:style>
  <w:style w:type="character" w:customStyle="1" w:styleId="z-BottomofFormChar">
    <w:name w:val="z-Bottom of Form Char"/>
    <w:basedOn w:val="DefaultParagraphFont"/>
    <w:link w:val="z-BottomofForm"/>
    <w:uiPriority w:val="99"/>
    <w:semiHidden/>
    <w:rsid w:val="004A5413"/>
    <w:rPr>
      <w:rFonts w:ascii="Arial" w:eastAsia="Times New Roman" w:hAnsi="Arial" w:cs="Arial"/>
      <w:vanish/>
      <w:sz w:val="16"/>
      <w:szCs w:val="16"/>
    </w:rPr>
  </w:style>
  <w:style w:type="character" w:styleId="Hyperlink">
    <w:name w:val="Hyperlink"/>
    <w:basedOn w:val="DefaultParagraphFont"/>
    <w:uiPriority w:val="99"/>
    <w:unhideWhenUsed/>
    <w:rsid w:val="00F765F6"/>
    <w:rPr>
      <w:color w:val="0000FF" w:themeColor="hyperlink"/>
      <w:u w:val="single"/>
    </w:rPr>
  </w:style>
  <w:style w:type="paragraph" w:styleId="TOC1">
    <w:name w:val="toc 1"/>
    <w:basedOn w:val="Normal"/>
    <w:next w:val="Normal"/>
    <w:autoRedefine/>
    <w:uiPriority w:val="39"/>
    <w:unhideWhenUsed/>
    <w:qFormat/>
    <w:rsid w:val="00F27EEB"/>
    <w:pPr>
      <w:spacing w:after="100"/>
    </w:pPr>
  </w:style>
  <w:style w:type="paragraph" w:customStyle="1" w:styleId="b1">
    <w:name w:val="b1"/>
    <w:basedOn w:val="Normal"/>
    <w:link w:val="b1Char"/>
    <w:qFormat/>
    <w:rsid w:val="00F27EEB"/>
    <w:pPr>
      <w:widowControl w:val="0"/>
      <w:autoSpaceDE w:val="0"/>
      <w:autoSpaceDN w:val="0"/>
      <w:spacing w:after="0" w:line="360" w:lineRule="auto"/>
      <w:ind w:firstLine="0"/>
      <w:jc w:val="center"/>
    </w:pPr>
    <w:rPr>
      <w:rFonts w:cs="Times New Roman"/>
      <w:b/>
      <w:sz w:val="30"/>
      <w:szCs w:val="28"/>
      <w:lang w:val="vi-VN"/>
    </w:rPr>
  </w:style>
  <w:style w:type="character" w:customStyle="1" w:styleId="b1Char">
    <w:name w:val="b1 Char"/>
    <w:basedOn w:val="DefaultParagraphFont"/>
    <w:link w:val="b1"/>
    <w:rsid w:val="00F27EEB"/>
    <w:rPr>
      <w:rFonts w:ascii="Times New Roman" w:eastAsia="Times New Roman" w:hAnsi="Times New Roman" w:cs="Times New Roman"/>
      <w:b/>
      <w:sz w:val="30"/>
      <w:szCs w:val="28"/>
      <w:lang w:val="vi-VN"/>
    </w:rPr>
  </w:style>
  <w:style w:type="paragraph" w:styleId="TOC2">
    <w:name w:val="toc 2"/>
    <w:basedOn w:val="Normal"/>
    <w:next w:val="Normal"/>
    <w:autoRedefine/>
    <w:uiPriority w:val="39"/>
    <w:unhideWhenUsed/>
    <w:qFormat/>
    <w:rsid w:val="00AD608E"/>
    <w:pPr>
      <w:spacing w:after="100"/>
      <w:ind w:left="260"/>
    </w:pPr>
  </w:style>
  <w:style w:type="paragraph" w:styleId="TOC3">
    <w:name w:val="toc 3"/>
    <w:basedOn w:val="Normal"/>
    <w:next w:val="Normal"/>
    <w:autoRedefine/>
    <w:uiPriority w:val="39"/>
    <w:unhideWhenUsed/>
    <w:qFormat/>
    <w:rsid w:val="00AD608E"/>
    <w:pPr>
      <w:spacing w:after="100"/>
      <w:ind w:left="520"/>
    </w:pPr>
  </w:style>
  <w:style w:type="paragraph" w:styleId="TOC4">
    <w:name w:val="toc 4"/>
    <w:basedOn w:val="Normal"/>
    <w:next w:val="Normal"/>
    <w:autoRedefine/>
    <w:uiPriority w:val="39"/>
    <w:unhideWhenUsed/>
    <w:rsid w:val="00AD608E"/>
    <w:pPr>
      <w:spacing w:after="100" w:line="259" w:lineRule="auto"/>
      <w:ind w:left="660" w:firstLine="0"/>
    </w:pPr>
    <w:rPr>
      <w:rFonts w:asciiTheme="minorHAnsi" w:eastAsiaTheme="minorEastAsia" w:hAnsiTheme="minorHAnsi"/>
      <w:sz w:val="22"/>
    </w:rPr>
  </w:style>
  <w:style w:type="paragraph" w:styleId="TOC5">
    <w:name w:val="toc 5"/>
    <w:basedOn w:val="Normal"/>
    <w:next w:val="Normal"/>
    <w:autoRedefine/>
    <w:uiPriority w:val="39"/>
    <w:unhideWhenUsed/>
    <w:rsid w:val="00AD608E"/>
    <w:pPr>
      <w:spacing w:after="100" w:line="259" w:lineRule="auto"/>
      <w:ind w:left="880" w:firstLine="0"/>
    </w:pPr>
    <w:rPr>
      <w:rFonts w:asciiTheme="minorHAnsi" w:eastAsiaTheme="minorEastAsia" w:hAnsiTheme="minorHAnsi"/>
      <w:sz w:val="22"/>
    </w:rPr>
  </w:style>
  <w:style w:type="paragraph" w:styleId="TOC6">
    <w:name w:val="toc 6"/>
    <w:basedOn w:val="Normal"/>
    <w:next w:val="Normal"/>
    <w:autoRedefine/>
    <w:uiPriority w:val="39"/>
    <w:unhideWhenUsed/>
    <w:rsid w:val="00AD608E"/>
    <w:pPr>
      <w:spacing w:after="100" w:line="259" w:lineRule="auto"/>
      <w:ind w:left="1100" w:firstLine="0"/>
    </w:pPr>
    <w:rPr>
      <w:rFonts w:asciiTheme="minorHAnsi" w:eastAsiaTheme="minorEastAsia" w:hAnsiTheme="minorHAnsi"/>
      <w:sz w:val="22"/>
    </w:rPr>
  </w:style>
  <w:style w:type="paragraph" w:styleId="TOC7">
    <w:name w:val="toc 7"/>
    <w:basedOn w:val="Normal"/>
    <w:next w:val="Normal"/>
    <w:autoRedefine/>
    <w:uiPriority w:val="39"/>
    <w:unhideWhenUsed/>
    <w:rsid w:val="00AD608E"/>
    <w:pPr>
      <w:spacing w:after="100" w:line="259" w:lineRule="auto"/>
      <w:ind w:left="1320" w:firstLine="0"/>
    </w:pPr>
    <w:rPr>
      <w:rFonts w:asciiTheme="minorHAnsi" w:eastAsiaTheme="minorEastAsia" w:hAnsiTheme="minorHAnsi"/>
      <w:sz w:val="22"/>
    </w:rPr>
  </w:style>
  <w:style w:type="paragraph" w:styleId="TOC8">
    <w:name w:val="toc 8"/>
    <w:basedOn w:val="Normal"/>
    <w:next w:val="Normal"/>
    <w:autoRedefine/>
    <w:uiPriority w:val="39"/>
    <w:unhideWhenUsed/>
    <w:rsid w:val="00AD608E"/>
    <w:pPr>
      <w:spacing w:after="100" w:line="259" w:lineRule="auto"/>
      <w:ind w:left="1540" w:firstLine="0"/>
    </w:pPr>
    <w:rPr>
      <w:rFonts w:asciiTheme="minorHAnsi" w:eastAsiaTheme="minorEastAsia" w:hAnsiTheme="minorHAnsi"/>
      <w:sz w:val="22"/>
    </w:rPr>
  </w:style>
  <w:style w:type="paragraph" w:styleId="TOC9">
    <w:name w:val="toc 9"/>
    <w:basedOn w:val="Normal"/>
    <w:next w:val="Normal"/>
    <w:autoRedefine/>
    <w:uiPriority w:val="39"/>
    <w:unhideWhenUsed/>
    <w:rsid w:val="00AD608E"/>
    <w:pPr>
      <w:spacing w:after="100" w:line="259" w:lineRule="auto"/>
      <w:ind w:left="1760" w:firstLine="0"/>
    </w:pPr>
    <w:rPr>
      <w:rFonts w:asciiTheme="minorHAnsi" w:eastAsiaTheme="minorEastAsia" w:hAnsiTheme="minorHAnsi"/>
      <w:sz w:val="22"/>
    </w:rPr>
  </w:style>
  <w:style w:type="paragraph" w:customStyle="1" w:styleId="b2">
    <w:name w:val="b2"/>
    <w:basedOn w:val="Normal"/>
    <w:link w:val="b2Char"/>
    <w:qFormat/>
    <w:rsid w:val="005379C3"/>
    <w:pPr>
      <w:keepNext/>
      <w:keepLines/>
      <w:tabs>
        <w:tab w:val="left" w:pos="1134"/>
      </w:tabs>
      <w:spacing w:after="0" w:line="360" w:lineRule="auto"/>
      <w:ind w:firstLine="170"/>
      <w:jc w:val="both"/>
      <w:outlineLvl w:val="1"/>
    </w:pPr>
    <w:rPr>
      <w:rFonts w:cs="Times New Roman"/>
      <w:b/>
      <w:sz w:val="28"/>
      <w:szCs w:val="28"/>
    </w:rPr>
  </w:style>
  <w:style w:type="character" w:customStyle="1" w:styleId="b2Char">
    <w:name w:val="b2 Char"/>
    <w:basedOn w:val="DefaultParagraphFont"/>
    <w:link w:val="b2"/>
    <w:rsid w:val="005379C3"/>
    <w:rPr>
      <w:rFonts w:ascii="Times New Roman" w:eastAsia="Times New Roman" w:hAnsi="Times New Roman" w:cs="Times New Roman"/>
      <w:b/>
      <w:sz w:val="28"/>
      <w:szCs w:val="28"/>
    </w:rPr>
  </w:style>
  <w:style w:type="paragraph" w:customStyle="1" w:styleId="bhinh">
    <w:name w:val="b hinh"/>
    <w:basedOn w:val="Normal"/>
    <w:link w:val="bhinhChar"/>
    <w:qFormat/>
    <w:rsid w:val="005379C3"/>
    <w:pPr>
      <w:spacing w:after="0" w:line="360" w:lineRule="auto"/>
      <w:ind w:firstLine="170"/>
    </w:pPr>
    <w:rPr>
      <w:rFonts w:eastAsiaTheme="minorHAnsi"/>
      <w:b/>
      <w:sz w:val="28"/>
      <w:szCs w:val="28"/>
    </w:rPr>
  </w:style>
  <w:style w:type="character" w:customStyle="1" w:styleId="bhinhChar">
    <w:name w:val="b hinh Char"/>
    <w:basedOn w:val="DefaultParagraphFont"/>
    <w:link w:val="bhinh"/>
    <w:rsid w:val="005379C3"/>
    <w:rPr>
      <w:rFonts w:ascii="Times New Roman" w:eastAsiaTheme="minorHAnsi" w:hAnsi="Times New Roman"/>
      <w:b/>
      <w:sz w:val="28"/>
      <w:szCs w:val="28"/>
    </w:rPr>
  </w:style>
  <w:style w:type="paragraph" w:customStyle="1" w:styleId="Style3">
    <w:name w:val="Style3"/>
    <w:basedOn w:val="Normal"/>
    <w:link w:val="Style3Char"/>
    <w:qFormat/>
    <w:rsid w:val="005379C3"/>
    <w:pPr>
      <w:spacing w:before="120" w:after="0" w:line="312" w:lineRule="auto"/>
      <w:ind w:firstLine="562"/>
      <w:jc w:val="both"/>
    </w:pPr>
    <w:rPr>
      <w:rFonts w:eastAsiaTheme="minorHAnsi"/>
      <w:lang w:val="vi"/>
    </w:rPr>
  </w:style>
  <w:style w:type="character" w:customStyle="1" w:styleId="Style3Char">
    <w:name w:val="Style3 Char"/>
    <w:basedOn w:val="DefaultParagraphFont"/>
    <w:link w:val="Style3"/>
    <w:rsid w:val="005379C3"/>
    <w:rPr>
      <w:rFonts w:ascii="Times New Roman" w:eastAsiaTheme="minorHAnsi" w:hAnsi="Times New Roman"/>
      <w:sz w:val="26"/>
      <w:lang w:val="vi"/>
    </w:rPr>
  </w:style>
  <w:style w:type="paragraph" w:customStyle="1" w:styleId="Style4">
    <w:name w:val="Style4"/>
    <w:basedOn w:val="BodyText"/>
    <w:link w:val="Style4Char"/>
    <w:qFormat/>
    <w:rsid w:val="005379C3"/>
    <w:pPr>
      <w:widowControl w:val="0"/>
      <w:autoSpaceDE w:val="0"/>
      <w:autoSpaceDN w:val="0"/>
      <w:spacing w:before="120" w:after="0" w:line="312" w:lineRule="auto"/>
      <w:ind w:left="567" w:firstLine="170"/>
      <w:jc w:val="both"/>
    </w:pPr>
    <w:rPr>
      <w:rFonts w:cs="Times New Roman"/>
      <w:szCs w:val="26"/>
      <w:lang w:val="vi"/>
    </w:rPr>
  </w:style>
  <w:style w:type="character" w:customStyle="1" w:styleId="Style4Char">
    <w:name w:val="Style4 Char"/>
    <w:basedOn w:val="BodyTextChar"/>
    <w:link w:val="Style4"/>
    <w:rsid w:val="005379C3"/>
    <w:rPr>
      <w:rFonts w:ascii="Times New Roman" w:eastAsia="Times New Roman" w:hAnsi="Times New Roman" w:cs="Times New Roman"/>
      <w:sz w:val="26"/>
      <w:szCs w:val="26"/>
      <w:lang w:val="vi"/>
    </w:rPr>
  </w:style>
  <w:style w:type="paragraph" w:customStyle="1" w:styleId="b3">
    <w:name w:val="b3"/>
    <w:basedOn w:val="Normal"/>
    <w:link w:val="b3Char"/>
    <w:qFormat/>
    <w:rsid w:val="005379C3"/>
    <w:pPr>
      <w:shd w:val="clear" w:color="auto" w:fill="FFFFFF"/>
      <w:spacing w:after="0" w:line="360" w:lineRule="auto"/>
      <w:ind w:firstLine="170"/>
      <w:jc w:val="both"/>
    </w:pPr>
    <w:rPr>
      <w:rFonts w:eastAsia="ff1" w:cs="Times New Roman"/>
      <w:b/>
      <w:i/>
      <w:color w:val="000000"/>
      <w:sz w:val="28"/>
      <w:szCs w:val="28"/>
      <w:shd w:val="clear" w:color="auto" w:fill="FFFFFF"/>
      <w:lang w:eastAsia="zh-CN"/>
    </w:rPr>
  </w:style>
  <w:style w:type="character" w:customStyle="1" w:styleId="b3Char">
    <w:name w:val="b3 Char"/>
    <w:basedOn w:val="DefaultParagraphFont"/>
    <w:link w:val="b3"/>
    <w:rsid w:val="005379C3"/>
    <w:rPr>
      <w:rFonts w:ascii="Times New Roman" w:eastAsia="ff1" w:hAnsi="Times New Roman" w:cs="Times New Roman"/>
      <w:b/>
      <w:i/>
      <w:color w:val="000000"/>
      <w:sz w:val="28"/>
      <w:szCs w:val="28"/>
      <w:shd w:val="clear" w:color="auto" w:fill="FFFFFF"/>
      <w:lang w:eastAsia="zh-CN"/>
    </w:rPr>
  </w:style>
  <w:style w:type="paragraph" w:customStyle="1" w:styleId="Bng">
    <w:name w:val="Bảng"/>
    <w:basedOn w:val="Normal"/>
    <w:link w:val="BngChar"/>
    <w:qFormat/>
    <w:rsid w:val="005379C3"/>
    <w:pPr>
      <w:spacing w:before="120" w:after="0" w:line="312" w:lineRule="auto"/>
      <w:ind w:firstLine="170"/>
      <w:outlineLvl w:val="0"/>
    </w:pPr>
    <w:rPr>
      <w:rFonts w:asciiTheme="majorHAnsi" w:eastAsiaTheme="minorHAnsi" w:hAnsiTheme="majorHAnsi" w:cstheme="majorBidi"/>
      <w:i/>
      <w:color w:val="1F497D" w:themeColor="text2"/>
      <w:szCs w:val="28"/>
      <w:lang w:val="vi"/>
    </w:rPr>
  </w:style>
  <w:style w:type="character" w:customStyle="1" w:styleId="BngChar">
    <w:name w:val="Bảng Char"/>
    <w:basedOn w:val="DefaultParagraphFont"/>
    <w:link w:val="Bng"/>
    <w:rsid w:val="005379C3"/>
    <w:rPr>
      <w:rFonts w:asciiTheme="majorHAnsi" w:eastAsiaTheme="minorHAnsi" w:hAnsiTheme="majorHAnsi" w:cstheme="majorBidi"/>
      <w:i/>
      <w:color w:val="1F497D" w:themeColor="text2"/>
      <w:sz w:val="26"/>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1359">
      <w:bodyDiv w:val="1"/>
      <w:marLeft w:val="0"/>
      <w:marRight w:val="0"/>
      <w:marTop w:val="0"/>
      <w:marBottom w:val="0"/>
      <w:divBdr>
        <w:top w:val="none" w:sz="0" w:space="0" w:color="auto"/>
        <w:left w:val="none" w:sz="0" w:space="0" w:color="auto"/>
        <w:bottom w:val="none" w:sz="0" w:space="0" w:color="auto"/>
        <w:right w:val="none" w:sz="0" w:space="0" w:color="auto"/>
      </w:divBdr>
      <w:divsChild>
        <w:div w:id="43603249">
          <w:marLeft w:val="0"/>
          <w:marRight w:val="0"/>
          <w:marTop w:val="0"/>
          <w:marBottom w:val="0"/>
          <w:divBdr>
            <w:top w:val="none" w:sz="0" w:space="0" w:color="auto"/>
            <w:left w:val="none" w:sz="0" w:space="0" w:color="auto"/>
            <w:bottom w:val="none" w:sz="0" w:space="0" w:color="auto"/>
            <w:right w:val="none" w:sz="0" w:space="0" w:color="auto"/>
          </w:divBdr>
          <w:divsChild>
            <w:div w:id="371072746">
              <w:marLeft w:val="0"/>
              <w:marRight w:val="0"/>
              <w:marTop w:val="0"/>
              <w:marBottom w:val="0"/>
              <w:divBdr>
                <w:top w:val="none" w:sz="0" w:space="0" w:color="auto"/>
                <w:left w:val="none" w:sz="0" w:space="0" w:color="auto"/>
                <w:bottom w:val="none" w:sz="0" w:space="0" w:color="auto"/>
                <w:right w:val="none" w:sz="0" w:space="0" w:color="auto"/>
              </w:divBdr>
              <w:divsChild>
                <w:div w:id="655843669">
                  <w:marLeft w:val="0"/>
                  <w:marRight w:val="0"/>
                  <w:marTop w:val="0"/>
                  <w:marBottom w:val="0"/>
                  <w:divBdr>
                    <w:top w:val="none" w:sz="0" w:space="0" w:color="auto"/>
                    <w:left w:val="none" w:sz="0" w:space="0" w:color="auto"/>
                    <w:bottom w:val="none" w:sz="0" w:space="0" w:color="auto"/>
                    <w:right w:val="none" w:sz="0" w:space="0" w:color="auto"/>
                  </w:divBdr>
                  <w:divsChild>
                    <w:div w:id="376973476">
                      <w:marLeft w:val="0"/>
                      <w:marRight w:val="0"/>
                      <w:marTop w:val="0"/>
                      <w:marBottom w:val="0"/>
                      <w:divBdr>
                        <w:top w:val="none" w:sz="0" w:space="0" w:color="auto"/>
                        <w:left w:val="none" w:sz="0" w:space="0" w:color="auto"/>
                        <w:bottom w:val="none" w:sz="0" w:space="0" w:color="auto"/>
                        <w:right w:val="none" w:sz="0" w:space="0" w:color="auto"/>
                      </w:divBdr>
                      <w:divsChild>
                        <w:div w:id="1911770144">
                          <w:marLeft w:val="0"/>
                          <w:marRight w:val="0"/>
                          <w:marTop w:val="0"/>
                          <w:marBottom w:val="0"/>
                          <w:divBdr>
                            <w:top w:val="none" w:sz="0" w:space="0" w:color="auto"/>
                            <w:left w:val="none" w:sz="0" w:space="0" w:color="auto"/>
                            <w:bottom w:val="none" w:sz="0" w:space="0" w:color="auto"/>
                            <w:right w:val="none" w:sz="0" w:space="0" w:color="auto"/>
                          </w:divBdr>
                          <w:divsChild>
                            <w:div w:id="1052731702">
                              <w:marLeft w:val="0"/>
                              <w:marRight w:val="0"/>
                              <w:marTop w:val="0"/>
                              <w:marBottom w:val="0"/>
                              <w:divBdr>
                                <w:top w:val="none" w:sz="0" w:space="0" w:color="auto"/>
                                <w:left w:val="none" w:sz="0" w:space="0" w:color="auto"/>
                                <w:bottom w:val="none" w:sz="0" w:space="0" w:color="auto"/>
                                <w:right w:val="none" w:sz="0" w:space="0" w:color="auto"/>
                              </w:divBdr>
                              <w:divsChild>
                                <w:div w:id="31851799">
                                  <w:marLeft w:val="0"/>
                                  <w:marRight w:val="0"/>
                                  <w:marTop w:val="0"/>
                                  <w:marBottom w:val="0"/>
                                  <w:divBdr>
                                    <w:top w:val="none" w:sz="0" w:space="0" w:color="auto"/>
                                    <w:left w:val="none" w:sz="0" w:space="0" w:color="auto"/>
                                    <w:bottom w:val="none" w:sz="0" w:space="0" w:color="auto"/>
                                    <w:right w:val="none" w:sz="0" w:space="0" w:color="auto"/>
                                  </w:divBdr>
                                  <w:divsChild>
                                    <w:div w:id="465467384">
                                      <w:marLeft w:val="0"/>
                                      <w:marRight w:val="0"/>
                                      <w:marTop w:val="0"/>
                                      <w:marBottom w:val="0"/>
                                      <w:divBdr>
                                        <w:top w:val="none" w:sz="0" w:space="0" w:color="auto"/>
                                        <w:left w:val="none" w:sz="0" w:space="0" w:color="auto"/>
                                        <w:bottom w:val="none" w:sz="0" w:space="0" w:color="auto"/>
                                        <w:right w:val="none" w:sz="0" w:space="0" w:color="auto"/>
                                      </w:divBdr>
                                      <w:divsChild>
                                        <w:div w:id="1960329992">
                                          <w:marLeft w:val="0"/>
                                          <w:marRight w:val="0"/>
                                          <w:marTop w:val="0"/>
                                          <w:marBottom w:val="0"/>
                                          <w:divBdr>
                                            <w:top w:val="none" w:sz="0" w:space="0" w:color="auto"/>
                                            <w:left w:val="none" w:sz="0" w:space="0" w:color="auto"/>
                                            <w:bottom w:val="none" w:sz="0" w:space="0" w:color="auto"/>
                                            <w:right w:val="none" w:sz="0" w:space="0" w:color="auto"/>
                                          </w:divBdr>
                                          <w:divsChild>
                                            <w:div w:id="1151361184">
                                              <w:marLeft w:val="0"/>
                                              <w:marRight w:val="0"/>
                                              <w:marTop w:val="0"/>
                                              <w:marBottom w:val="0"/>
                                              <w:divBdr>
                                                <w:top w:val="none" w:sz="0" w:space="0" w:color="auto"/>
                                                <w:left w:val="none" w:sz="0" w:space="0" w:color="auto"/>
                                                <w:bottom w:val="none" w:sz="0" w:space="0" w:color="auto"/>
                                                <w:right w:val="none" w:sz="0" w:space="0" w:color="auto"/>
                                              </w:divBdr>
                                              <w:divsChild>
                                                <w:div w:id="196048279">
                                                  <w:marLeft w:val="0"/>
                                                  <w:marRight w:val="0"/>
                                                  <w:marTop w:val="0"/>
                                                  <w:marBottom w:val="0"/>
                                                  <w:divBdr>
                                                    <w:top w:val="none" w:sz="0" w:space="0" w:color="auto"/>
                                                    <w:left w:val="none" w:sz="0" w:space="0" w:color="auto"/>
                                                    <w:bottom w:val="none" w:sz="0" w:space="0" w:color="auto"/>
                                                    <w:right w:val="none" w:sz="0" w:space="0" w:color="auto"/>
                                                  </w:divBdr>
                                                  <w:divsChild>
                                                    <w:div w:id="13952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961121">
          <w:marLeft w:val="0"/>
          <w:marRight w:val="0"/>
          <w:marTop w:val="0"/>
          <w:marBottom w:val="0"/>
          <w:divBdr>
            <w:top w:val="none" w:sz="0" w:space="0" w:color="auto"/>
            <w:left w:val="none" w:sz="0" w:space="0" w:color="auto"/>
            <w:bottom w:val="none" w:sz="0" w:space="0" w:color="auto"/>
            <w:right w:val="none" w:sz="0" w:space="0" w:color="auto"/>
          </w:divBdr>
          <w:divsChild>
            <w:div w:id="1356225674">
              <w:marLeft w:val="0"/>
              <w:marRight w:val="0"/>
              <w:marTop w:val="0"/>
              <w:marBottom w:val="0"/>
              <w:divBdr>
                <w:top w:val="none" w:sz="0" w:space="0" w:color="auto"/>
                <w:left w:val="none" w:sz="0" w:space="0" w:color="auto"/>
                <w:bottom w:val="none" w:sz="0" w:space="0" w:color="auto"/>
                <w:right w:val="none" w:sz="0" w:space="0" w:color="auto"/>
              </w:divBdr>
              <w:divsChild>
                <w:div w:id="1610431658">
                  <w:marLeft w:val="0"/>
                  <w:marRight w:val="0"/>
                  <w:marTop w:val="0"/>
                  <w:marBottom w:val="0"/>
                  <w:divBdr>
                    <w:top w:val="none" w:sz="0" w:space="0" w:color="auto"/>
                    <w:left w:val="none" w:sz="0" w:space="0" w:color="auto"/>
                    <w:bottom w:val="none" w:sz="0" w:space="0" w:color="auto"/>
                    <w:right w:val="none" w:sz="0" w:space="0" w:color="auto"/>
                  </w:divBdr>
                  <w:divsChild>
                    <w:div w:id="895047235">
                      <w:marLeft w:val="0"/>
                      <w:marRight w:val="0"/>
                      <w:marTop w:val="0"/>
                      <w:marBottom w:val="0"/>
                      <w:divBdr>
                        <w:top w:val="none" w:sz="0" w:space="0" w:color="auto"/>
                        <w:left w:val="none" w:sz="0" w:space="0" w:color="auto"/>
                        <w:bottom w:val="none" w:sz="0" w:space="0" w:color="auto"/>
                        <w:right w:val="none" w:sz="0" w:space="0" w:color="auto"/>
                      </w:divBdr>
                      <w:divsChild>
                        <w:div w:id="1896695607">
                          <w:marLeft w:val="0"/>
                          <w:marRight w:val="0"/>
                          <w:marTop w:val="0"/>
                          <w:marBottom w:val="0"/>
                          <w:divBdr>
                            <w:top w:val="none" w:sz="0" w:space="0" w:color="auto"/>
                            <w:left w:val="none" w:sz="0" w:space="0" w:color="auto"/>
                            <w:bottom w:val="none" w:sz="0" w:space="0" w:color="auto"/>
                            <w:right w:val="none" w:sz="0" w:space="0" w:color="auto"/>
                          </w:divBdr>
                          <w:divsChild>
                            <w:div w:id="1491141869">
                              <w:marLeft w:val="0"/>
                              <w:marRight w:val="0"/>
                              <w:marTop w:val="0"/>
                              <w:marBottom w:val="0"/>
                              <w:divBdr>
                                <w:top w:val="none" w:sz="0" w:space="0" w:color="auto"/>
                                <w:left w:val="none" w:sz="0" w:space="0" w:color="auto"/>
                                <w:bottom w:val="none" w:sz="0" w:space="0" w:color="auto"/>
                                <w:right w:val="none" w:sz="0" w:space="0" w:color="auto"/>
                              </w:divBdr>
                              <w:divsChild>
                                <w:div w:id="1686010287">
                                  <w:marLeft w:val="0"/>
                                  <w:marRight w:val="0"/>
                                  <w:marTop w:val="0"/>
                                  <w:marBottom w:val="0"/>
                                  <w:divBdr>
                                    <w:top w:val="none" w:sz="0" w:space="0" w:color="auto"/>
                                    <w:left w:val="none" w:sz="0" w:space="0" w:color="auto"/>
                                    <w:bottom w:val="none" w:sz="0" w:space="0" w:color="auto"/>
                                    <w:right w:val="none" w:sz="0" w:space="0" w:color="auto"/>
                                  </w:divBdr>
                                  <w:divsChild>
                                    <w:div w:id="77947333">
                                      <w:marLeft w:val="0"/>
                                      <w:marRight w:val="0"/>
                                      <w:marTop w:val="0"/>
                                      <w:marBottom w:val="0"/>
                                      <w:divBdr>
                                        <w:top w:val="none" w:sz="0" w:space="0" w:color="auto"/>
                                        <w:left w:val="none" w:sz="0" w:space="0" w:color="auto"/>
                                        <w:bottom w:val="none" w:sz="0" w:space="0" w:color="auto"/>
                                        <w:right w:val="none" w:sz="0" w:space="0" w:color="auto"/>
                                      </w:divBdr>
                                      <w:divsChild>
                                        <w:div w:id="1695501537">
                                          <w:marLeft w:val="0"/>
                                          <w:marRight w:val="0"/>
                                          <w:marTop w:val="0"/>
                                          <w:marBottom w:val="0"/>
                                          <w:divBdr>
                                            <w:top w:val="none" w:sz="0" w:space="0" w:color="auto"/>
                                            <w:left w:val="none" w:sz="0" w:space="0" w:color="auto"/>
                                            <w:bottom w:val="none" w:sz="0" w:space="0" w:color="auto"/>
                                            <w:right w:val="none" w:sz="0" w:space="0" w:color="auto"/>
                                          </w:divBdr>
                                          <w:divsChild>
                                            <w:div w:id="270630883">
                                              <w:marLeft w:val="0"/>
                                              <w:marRight w:val="0"/>
                                              <w:marTop w:val="0"/>
                                              <w:marBottom w:val="0"/>
                                              <w:divBdr>
                                                <w:top w:val="none" w:sz="0" w:space="0" w:color="auto"/>
                                                <w:left w:val="none" w:sz="0" w:space="0" w:color="auto"/>
                                                <w:bottom w:val="none" w:sz="0" w:space="0" w:color="auto"/>
                                                <w:right w:val="none" w:sz="0" w:space="0" w:color="auto"/>
                                              </w:divBdr>
                                              <w:divsChild>
                                                <w:div w:id="1316182823">
                                                  <w:marLeft w:val="0"/>
                                                  <w:marRight w:val="0"/>
                                                  <w:marTop w:val="0"/>
                                                  <w:marBottom w:val="0"/>
                                                  <w:divBdr>
                                                    <w:top w:val="none" w:sz="0" w:space="0" w:color="auto"/>
                                                    <w:left w:val="none" w:sz="0" w:space="0" w:color="auto"/>
                                                    <w:bottom w:val="none" w:sz="0" w:space="0" w:color="auto"/>
                                                    <w:right w:val="none" w:sz="0" w:space="0" w:color="auto"/>
                                                  </w:divBdr>
                                                  <w:divsChild>
                                                    <w:div w:id="14053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193477">
          <w:marLeft w:val="0"/>
          <w:marRight w:val="0"/>
          <w:marTop w:val="0"/>
          <w:marBottom w:val="0"/>
          <w:divBdr>
            <w:top w:val="none" w:sz="0" w:space="0" w:color="auto"/>
            <w:left w:val="none" w:sz="0" w:space="0" w:color="auto"/>
            <w:bottom w:val="none" w:sz="0" w:space="0" w:color="auto"/>
            <w:right w:val="none" w:sz="0" w:space="0" w:color="auto"/>
          </w:divBdr>
          <w:divsChild>
            <w:div w:id="1077901714">
              <w:marLeft w:val="0"/>
              <w:marRight w:val="0"/>
              <w:marTop w:val="0"/>
              <w:marBottom w:val="0"/>
              <w:divBdr>
                <w:top w:val="none" w:sz="0" w:space="0" w:color="auto"/>
                <w:left w:val="none" w:sz="0" w:space="0" w:color="auto"/>
                <w:bottom w:val="none" w:sz="0" w:space="0" w:color="auto"/>
                <w:right w:val="none" w:sz="0" w:space="0" w:color="auto"/>
              </w:divBdr>
            </w:div>
          </w:divsChild>
        </w:div>
        <w:div w:id="1018507836">
          <w:marLeft w:val="0"/>
          <w:marRight w:val="0"/>
          <w:marTop w:val="0"/>
          <w:marBottom w:val="0"/>
          <w:divBdr>
            <w:top w:val="none" w:sz="0" w:space="0" w:color="auto"/>
            <w:left w:val="none" w:sz="0" w:space="0" w:color="auto"/>
            <w:bottom w:val="none" w:sz="0" w:space="0" w:color="auto"/>
            <w:right w:val="none" w:sz="0" w:space="0" w:color="auto"/>
          </w:divBdr>
          <w:divsChild>
            <w:div w:id="917590487">
              <w:marLeft w:val="0"/>
              <w:marRight w:val="0"/>
              <w:marTop w:val="0"/>
              <w:marBottom w:val="0"/>
              <w:divBdr>
                <w:top w:val="none" w:sz="0" w:space="0" w:color="auto"/>
                <w:left w:val="none" w:sz="0" w:space="0" w:color="auto"/>
                <w:bottom w:val="none" w:sz="0" w:space="0" w:color="auto"/>
                <w:right w:val="none" w:sz="0" w:space="0" w:color="auto"/>
              </w:divBdr>
              <w:divsChild>
                <w:div w:id="59866976">
                  <w:marLeft w:val="0"/>
                  <w:marRight w:val="0"/>
                  <w:marTop w:val="0"/>
                  <w:marBottom w:val="0"/>
                  <w:divBdr>
                    <w:top w:val="none" w:sz="0" w:space="0" w:color="auto"/>
                    <w:left w:val="none" w:sz="0" w:space="0" w:color="auto"/>
                    <w:bottom w:val="none" w:sz="0" w:space="0" w:color="auto"/>
                    <w:right w:val="none" w:sz="0" w:space="0" w:color="auto"/>
                  </w:divBdr>
                  <w:divsChild>
                    <w:div w:id="483010916">
                      <w:marLeft w:val="0"/>
                      <w:marRight w:val="0"/>
                      <w:marTop w:val="0"/>
                      <w:marBottom w:val="0"/>
                      <w:divBdr>
                        <w:top w:val="none" w:sz="0" w:space="0" w:color="auto"/>
                        <w:left w:val="none" w:sz="0" w:space="0" w:color="auto"/>
                        <w:bottom w:val="none" w:sz="0" w:space="0" w:color="auto"/>
                        <w:right w:val="none" w:sz="0" w:space="0" w:color="auto"/>
                      </w:divBdr>
                      <w:divsChild>
                        <w:div w:id="272596194">
                          <w:marLeft w:val="0"/>
                          <w:marRight w:val="0"/>
                          <w:marTop w:val="0"/>
                          <w:marBottom w:val="0"/>
                          <w:divBdr>
                            <w:top w:val="none" w:sz="0" w:space="0" w:color="auto"/>
                            <w:left w:val="none" w:sz="0" w:space="0" w:color="auto"/>
                            <w:bottom w:val="none" w:sz="0" w:space="0" w:color="auto"/>
                            <w:right w:val="none" w:sz="0" w:space="0" w:color="auto"/>
                          </w:divBdr>
                          <w:divsChild>
                            <w:div w:id="1139957804">
                              <w:marLeft w:val="0"/>
                              <w:marRight w:val="0"/>
                              <w:marTop w:val="0"/>
                              <w:marBottom w:val="0"/>
                              <w:divBdr>
                                <w:top w:val="none" w:sz="0" w:space="0" w:color="auto"/>
                                <w:left w:val="none" w:sz="0" w:space="0" w:color="auto"/>
                                <w:bottom w:val="none" w:sz="0" w:space="0" w:color="auto"/>
                                <w:right w:val="none" w:sz="0" w:space="0" w:color="auto"/>
                              </w:divBdr>
                              <w:divsChild>
                                <w:div w:id="1915121473">
                                  <w:marLeft w:val="0"/>
                                  <w:marRight w:val="0"/>
                                  <w:marTop w:val="0"/>
                                  <w:marBottom w:val="0"/>
                                  <w:divBdr>
                                    <w:top w:val="none" w:sz="0" w:space="0" w:color="auto"/>
                                    <w:left w:val="none" w:sz="0" w:space="0" w:color="auto"/>
                                    <w:bottom w:val="none" w:sz="0" w:space="0" w:color="auto"/>
                                    <w:right w:val="none" w:sz="0" w:space="0" w:color="auto"/>
                                  </w:divBdr>
                                  <w:divsChild>
                                    <w:div w:id="481310426">
                                      <w:marLeft w:val="0"/>
                                      <w:marRight w:val="0"/>
                                      <w:marTop w:val="0"/>
                                      <w:marBottom w:val="0"/>
                                      <w:divBdr>
                                        <w:top w:val="none" w:sz="0" w:space="0" w:color="auto"/>
                                        <w:left w:val="none" w:sz="0" w:space="0" w:color="auto"/>
                                        <w:bottom w:val="none" w:sz="0" w:space="0" w:color="auto"/>
                                        <w:right w:val="none" w:sz="0" w:space="0" w:color="auto"/>
                                      </w:divBdr>
                                      <w:divsChild>
                                        <w:div w:id="153617986">
                                          <w:marLeft w:val="0"/>
                                          <w:marRight w:val="0"/>
                                          <w:marTop w:val="0"/>
                                          <w:marBottom w:val="0"/>
                                          <w:divBdr>
                                            <w:top w:val="none" w:sz="0" w:space="0" w:color="auto"/>
                                            <w:left w:val="none" w:sz="0" w:space="0" w:color="auto"/>
                                            <w:bottom w:val="none" w:sz="0" w:space="0" w:color="auto"/>
                                            <w:right w:val="none" w:sz="0" w:space="0" w:color="auto"/>
                                          </w:divBdr>
                                          <w:divsChild>
                                            <w:div w:id="423843076">
                                              <w:marLeft w:val="0"/>
                                              <w:marRight w:val="0"/>
                                              <w:marTop w:val="0"/>
                                              <w:marBottom w:val="0"/>
                                              <w:divBdr>
                                                <w:top w:val="none" w:sz="0" w:space="0" w:color="auto"/>
                                                <w:left w:val="none" w:sz="0" w:space="0" w:color="auto"/>
                                                <w:bottom w:val="none" w:sz="0" w:space="0" w:color="auto"/>
                                                <w:right w:val="none" w:sz="0" w:space="0" w:color="auto"/>
                                              </w:divBdr>
                                              <w:divsChild>
                                                <w:div w:id="1468233844">
                                                  <w:marLeft w:val="0"/>
                                                  <w:marRight w:val="0"/>
                                                  <w:marTop w:val="0"/>
                                                  <w:marBottom w:val="0"/>
                                                  <w:divBdr>
                                                    <w:top w:val="none" w:sz="0" w:space="0" w:color="auto"/>
                                                    <w:left w:val="none" w:sz="0" w:space="0" w:color="auto"/>
                                                    <w:bottom w:val="none" w:sz="0" w:space="0" w:color="auto"/>
                                                    <w:right w:val="none" w:sz="0" w:space="0" w:color="auto"/>
                                                  </w:divBdr>
                                                  <w:divsChild>
                                                    <w:div w:id="2036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11988">
          <w:marLeft w:val="0"/>
          <w:marRight w:val="0"/>
          <w:marTop w:val="0"/>
          <w:marBottom w:val="0"/>
          <w:divBdr>
            <w:top w:val="none" w:sz="0" w:space="0" w:color="auto"/>
            <w:left w:val="none" w:sz="0" w:space="0" w:color="auto"/>
            <w:bottom w:val="none" w:sz="0" w:space="0" w:color="auto"/>
            <w:right w:val="none" w:sz="0" w:space="0" w:color="auto"/>
          </w:divBdr>
          <w:divsChild>
            <w:div w:id="1116408926">
              <w:marLeft w:val="0"/>
              <w:marRight w:val="0"/>
              <w:marTop w:val="0"/>
              <w:marBottom w:val="0"/>
              <w:divBdr>
                <w:top w:val="none" w:sz="0" w:space="0" w:color="auto"/>
                <w:left w:val="none" w:sz="0" w:space="0" w:color="auto"/>
                <w:bottom w:val="none" w:sz="0" w:space="0" w:color="auto"/>
                <w:right w:val="none" w:sz="0" w:space="0" w:color="auto"/>
              </w:divBdr>
            </w:div>
          </w:divsChild>
        </w:div>
        <w:div w:id="2001081313">
          <w:marLeft w:val="0"/>
          <w:marRight w:val="0"/>
          <w:marTop w:val="0"/>
          <w:marBottom w:val="0"/>
          <w:divBdr>
            <w:top w:val="none" w:sz="0" w:space="0" w:color="auto"/>
            <w:left w:val="none" w:sz="0" w:space="0" w:color="auto"/>
            <w:bottom w:val="none" w:sz="0" w:space="0" w:color="auto"/>
            <w:right w:val="none" w:sz="0" w:space="0" w:color="auto"/>
          </w:divBdr>
          <w:divsChild>
            <w:div w:id="195706117">
              <w:marLeft w:val="0"/>
              <w:marRight w:val="0"/>
              <w:marTop w:val="0"/>
              <w:marBottom w:val="0"/>
              <w:divBdr>
                <w:top w:val="none" w:sz="0" w:space="0" w:color="auto"/>
                <w:left w:val="none" w:sz="0" w:space="0" w:color="auto"/>
                <w:bottom w:val="none" w:sz="0" w:space="0" w:color="auto"/>
                <w:right w:val="none" w:sz="0" w:space="0" w:color="auto"/>
              </w:divBdr>
              <w:divsChild>
                <w:div w:id="1378431006">
                  <w:marLeft w:val="0"/>
                  <w:marRight w:val="0"/>
                  <w:marTop w:val="0"/>
                  <w:marBottom w:val="0"/>
                  <w:divBdr>
                    <w:top w:val="none" w:sz="0" w:space="0" w:color="auto"/>
                    <w:left w:val="none" w:sz="0" w:space="0" w:color="auto"/>
                    <w:bottom w:val="none" w:sz="0" w:space="0" w:color="auto"/>
                    <w:right w:val="none" w:sz="0" w:space="0" w:color="auto"/>
                  </w:divBdr>
                  <w:divsChild>
                    <w:div w:id="710804092">
                      <w:marLeft w:val="0"/>
                      <w:marRight w:val="0"/>
                      <w:marTop w:val="0"/>
                      <w:marBottom w:val="0"/>
                      <w:divBdr>
                        <w:top w:val="none" w:sz="0" w:space="0" w:color="auto"/>
                        <w:left w:val="none" w:sz="0" w:space="0" w:color="auto"/>
                        <w:bottom w:val="none" w:sz="0" w:space="0" w:color="auto"/>
                        <w:right w:val="none" w:sz="0" w:space="0" w:color="auto"/>
                      </w:divBdr>
                      <w:divsChild>
                        <w:div w:id="1666975632">
                          <w:marLeft w:val="0"/>
                          <w:marRight w:val="0"/>
                          <w:marTop w:val="0"/>
                          <w:marBottom w:val="0"/>
                          <w:divBdr>
                            <w:top w:val="none" w:sz="0" w:space="0" w:color="auto"/>
                            <w:left w:val="none" w:sz="0" w:space="0" w:color="auto"/>
                            <w:bottom w:val="none" w:sz="0" w:space="0" w:color="auto"/>
                            <w:right w:val="none" w:sz="0" w:space="0" w:color="auto"/>
                          </w:divBdr>
                          <w:divsChild>
                            <w:div w:id="1627199205">
                              <w:marLeft w:val="0"/>
                              <w:marRight w:val="0"/>
                              <w:marTop w:val="0"/>
                              <w:marBottom w:val="0"/>
                              <w:divBdr>
                                <w:top w:val="none" w:sz="0" w:space="0" w:color="auto"/>
                                <w:left w:val="none" w:sz="0" w:space="0" w:color="auto"/>
                                <w:bottom w:val="none" w:sz="0" w:space="0" w:color="auto"/>
                                <w:right w:val="none" w:sz="0" w:space="0" w:color="auto"/>
                              </w:divBdr>
                              <w:divsChild>
                                <w:div w:id="315840307">
                                  <w:marLeft w:val="0"/>
                                  <w:marRight w:val="0"/>
                                  <w:marTop w:val="0"/>
                                  <w:marBottom w:val="0"/>
                                  <w:divBdr>
                                    <w:top w:val="none" w:sz="0" w:space="0" w:color="auto"/>
                                    <w:left w:val="none" w:sz="0" w:space="0" w:color="auto"/>
                                    <w:bottom w:val="none" w:sz="0" w:space="0" w:color="auto"/>
                                    <w:right w:val="none" w:sz="0" w:space="0" w:color="auto"/>
                                  </w:divBdr>
                                  <w:divsChild>
                                    <w:div w:id="1990131819">
                                      <w:marLeft w:val="0"/>
                                      <w:marRight w:val="0"/>
                                      <w:marTop w:val="0"/>
                                      <w:marBottom w:val="0"/>
                                      <w:divBdr>
                                        <w:top w:val="none" w:sz="0" w:space="0" w:color="auto"/>
                                        <w:left w:val="none" w:sz="0" w:space="0" w:color="auto"/>
                                        <w:bottom w:val="none" w:sz="0" w:space="0" w:color="auto"/>
                                        <w:right w:val="none" w:sz="0" w:space="0" w:color="auto"/>
                                      </w:divBdr>
                                      <w:divsChild>
                                        <w:div w:id="1032802296">
                                          <w:marLeft w:val="0"/>
                                          <w:marRight w:val="0"/>
                                          <w:marTop w:val="0"/>
                                          <w:marBottom w:val="0"/>
                                          <w:divBdr>
                                            <w:top w:val="none" w:sz="0" w:space="0" w:color="auto"/>
                                            <w:left w:val="none" w:sz="0" w:space="0" w:color="auto"/>
                                            <w:bottom w:val="none" w:sz="0" w:space="0" w:color="auto"/>
                                            <w:right w:val="none" w:sz="0" w:space="0" w:color="auto"/>
                                          </w:divBdr>
                                          <w:divsChild>
                                            <w:div w:id="1360662210">
                                              <w:marLeft w:val="0"/>
                                              <w:marRight w:val="0"/>
                                              <w:marTop w:val="0"/>
                                              <w:marBottom w:val="0"/>
                                              <w:divBdr>
                                                <w:top w:val="none" w:sz="0" w:space="0" w:color="auto"/>
                                                <w:left w:val="none" w:sz="0" w:space="0" w:color="auto"/>
                                                <w:bottom w:val="none" w:sz="0" w:space="0" w:color="auto"/>
                                                <w:right w:val="none" w:sz="0" w:space="0" w:color="auto"/>
                                              </w:divBdr>
                                              <w:divsChild>
                                                <w:div w:id="963804524">
                                                  <w:marLeft w:val="0"/>
                                                  <w:marRight w:val="0"/>
                                                  <w:marTop w:val="0"/>
                                                  <w:marBottom w:val="0"/>
                                                  <w:divBdr>
                                                    <w:top w:val="none" w:sz="0" w:space="0" w:color="auto"/>
                                                    <w:left w:val="none" w:sz="0" w:space="0" w:color="auto"/>
                                                    <w:bottom w:val="none" w:sz="0" w:space="0" w:color="auto"/>
                                                    <w:right w:val="none" w:sz="0" w:space="0" w:color="auto"/>
                                                  </w:divBdr>
                                                  <w:divsChild>
                                                    <w:div w:id="510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642696">
          <w:marLeft w:val="0"/>
          <w:marRight w:val="0"/>
          <w:marTop w:val="0"/>
          <w:marBottom w:val="0"/>
          <w:divBdr>
            <w:top w:val="none" w:sz="0" w:space="0" w:color="auto"/>
            <w:left w:val="none" w:sz="0" w:space="0" w:color="auto"/>
            <w:bottom w:val="none" w:sz="0" w:space="0" w:color="auto"/>
            <w:right w:val="none" w:sz="0" w:space="0" w:color="auto"/>
          </w:divBdr>
          <w:divsChild>
            <w:div w:id="1949771167">
              <w:marLeft w:val="0"/>
              <w:marRight w:val="0"/>
              <w:marTop w:val="0"/>
              <w:marBottom w:val="0"/>
              <w:divBdr>
                <w:top w:val="none" w:sz="0" w:space="0" w:color="auto"/>
                <w:left w:val="none" w:sz="0" w:space="0" w:color="auto"/>
                <w:bottom w:val="none" w:sz="0" w:space="0" w:color="auto"/>
                <w:right w:val="none" w:sz="0" w:space="0" w:color="auto"/>
              </w:divBdr>
            </w:div>
          </w:divsChild>
        </w:div>
        <w:div w:id="1747221690">
          <w:marLeft w:val="0"/>
          <w:marRight w:val="0"/>
          <w:marTop w:val="0"/>
          <w:marBottom w:val="0"/>
          <w:divBdr>
            <w:top w:val="none" w:sz="0" w:space="0" w:color="auto"/>
            <w:left w:val="none" w:sz="0" w:space="0" w:color="auto"/>
            <w:bottom w:val="none" w:sz="0" w:space="0" w:color="auto"/>
            <w:right w:val="none" w:sz="0" w:space="0" w:color="auto"/>
          </w:divBdr>
          <w:divsChild>
            <w:div w:id="550464966">
              <w:marLeft w:val="0"/>
              <w:marRight w:val="0"/>
              <w:marTop w:val="0"/>
              <w:marBottom w:val="0"/>
              <w:divBdr>
                <w:top w:val="none" w:sz="0" w:space="0" w:color="auto"/>
                <w:left w:val="none" w:sz="0" w:space="0" w:color="auto"/>
                <w:bottom w:val="none" w:sz="0" w:space="0" w:color="auto"/>
                <w:right w:val="none" w:sz="0" w:space="0" w:color="auto"/>
              </w:divBdr>
              <w:divsChild>
                <w:div w:id="257181161">
                  <w:marLeft w:val="0"/>
                  <w:marRight w:val="0"/>
                  <w:marTop w:val="0"/>
                  <w:marBottom w:val="0"/>
                  <w:divBdr>
                    <w:top w:val="none" w:sz="0" w:space="0" w:color="auto"/>
                    <w:left w:val="none" w:sz="0" w:space="0" w:color="auto"/>
                    <w:bottom w:val="none" w:sz="0" w:space="0" w:color="auto"/>
                    <w:right w:val="none" w:sz="0" w:space="0" w:color="auto"/>
                  </w:divBdr>
                  <w:divsChild>
                    <w:div w:id="1921207432">
                      <w:marLeft w:val="0"/>
                      <w:marRight w:val="0"/>
                      <w:marTop w:val="0"/>
                      <w:marBottom w:val="0"/>
                      <w:divBdr>
                        <w:top w:val="none" w:sz="0" w:space="0" w:color="auto"/>
                        <w:left w:val="none" w:sz="0" w:space="0" w:color="auto"/>
                        <w:bottom w:val="none" w:sz="0" w:space="0" w:color="auto"/>
                        <w:right w:val="none" w:sz="0" w:space="0" w:color="auto"/>
                      </w:divBdr>
                      <w:divsChild>
                        <w:div w:id="794913626">
                          <w:marLeft w:val="0"/>
                          <w:marRight w:val="0"/>
                          <w:marTop w:val="0"/>
                          <w:marBottom w:val="0"/>
                          <w:divBdr>
                            <w:top w:val="none" w:sz="0" w:space="0" w:color="auto"/>
                            <w:left w:val="none" w:sz="0" w:space="0" w:color="auto"/>
                            <w:bottom w:val="none" w:sz="0" w:space="0" w:color="auto"/>
                            <w:right w:val="none" w:sz="0" w:space="0" w:color="auto"/>
                          </w:divBdr>
                          <w:divsChild>
                            <w:div w:id="152792830">
                              <w:marLeft w:val="0"/>
                              <w:marRight w:val="0"/>
                              <w:marTop w:val="0"/>
                              <w:marBottom w:val="0"/>
                              <w:divBdr>
                                <w:top w:val="none" w:sz="0" w:space="0" w:color="auto"/>
                                <w:left w:val="none" w:sz="0" w:space="0" w:color="auto"/>
                                <w:bottom w:val="none" w:sz="0" w:space="0" w:color="auto"/>
                                <w:right w:val="none" w:sz="0" w:space="0" w:color="auto"/>
                              </w:divBdr>
                              <w:divsChild>
                                <w:div w:id="1490831846">
                                  <w:marLeft w:val="0"/>
                                  <w:marRight w:val="0"/>
                                  <w:marTop w:val="0"/>
                                  <w:marBottom w:val="0"/>
                                  <w:divBdr>
                                    <w:top w:val="none" w:sz="0" w:space="0" w:color="auto"/>
                                    <w:left w:val="none" w:sz="0" w:space="0" w:color="auto"/>
                                    <w:bottom w:val="none" w:sz="0" w:space="0" w:color="auto"/>
                                    <w:right w:val="none" w:sz="0" w:space="0" w:color="auto"/>
                                  </w:divBdr>
                                  <w:divsChild>
                                    <w:div w:id="604191043">
                                      <w:marLeft w:val="0"/>
                                      <w:marRight w:val="0"/>
                                      <w:marTop w:val="0"/>
                                      <w:marBottom w:val="0"/>
                                      <w:divBdr>
                                        <w:top w:val="none" w:sz="0" w:space="0" w:color="auto"/>
                                        <w:left w:val="none" w:sz="0" w:space="0" w:color="auto"/>
                                        <w:bottom w:val="none" w:sz="0" w:space="0" w:color="auto"/>
                                        <w:right w:val="none" w:sz="0" w:space="0" w:color="auto"/>
                                      </w:divBdr>
                                      <w:divsChild>
                                        <w:div w:id="651101695">
                                          <w:marLeft w:val="0"/>
                                          <w:marRight w:val="0"/>
                                          <w:marTop w:val="0"/>
                                          <w:marBottom w:val="0"/>
                                          <w:divBdr>
                                            <w:top w:val="none" w:sz="0" w:space="0" w:color="auto"/>
                                            <w:left w:val="none" w:sz="0" w:space="0" w:color="auto"/>
                                            <w:bottom w:val="none" w:sz="0" w:space="0" w:color="auto"/>
                                            <w:right w:val="none" w:sz="0" w:space="0" w:color="auto"/>
                                          </w:divBdr>
                                          <w:divsChild>
                                            <w:div w:id="2129734380">
                                              <w:marLeft w:val="0"/>
                                              <w:marRight w:val="0"/>
                                              <w:marTop w:val="0"/>
                                              <w:marBottom w:val="0"/>
                                              <w:divBdr>
                                                <w:top w:val="none" w:sz="0" w:space="0" w:color="auto"/>
                                                <w:left w:val="none" w:sz="0" w:space="0" w:color="auto"/>
                                                <w:bottom w:val="none" w:sz="0" w:space="0" w:color="auto"/>
                                                <w:right w:val="none" w:sz="0" w:space="0" w:color="auto"/>
                                              </w:divBdr>
                                              <w:divsChild>
                                                <w:div w:id="1245650869">
                                                  <w:marLeft w:val="0"/>
                                                  <w:marRight w:val="0"/>
                                                  <w:marTop w:val="0"/>
                                                  <w:marBottom w:val="0"/>
                                                  <w:divBdr>
                                                    <w:top w:val="none" w:sz="0" w:space="0" w:color="auto"/>
                                                    <w:left w:val="none" w:sz="0" w:space="0" w:color="auto"/>
                                                    <w:bottom w:val="none" w:sz="0" w:space="0" w:color="auto"/>
                                                    <w:right w:val="none" w:sz="0" w:space="0" w:color="auto"/>
                                                  </w:divBdr>
                                                  <w:divsChild>
                                                    <w:div w:id="6611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490508">
          <w:marLeft w:val="0"/>
          <w:marRight w:val="0"/>
          <w:marTop w:val="0"/>
          <w:marBottom w:val="0"/>
          <w:divBdr>
            <w:top w:val="none" w:sz="0" w:space="0" w:color="auto"/>
            <w:left w:val="none" w:sz="0" w:space="0" w:color="auto"/>
            <w:bottom w:val="none" w:sz="0" w:space="0" w:color="auto"/>
            <w:right w:val="none" w:sz="0" w:space="0" w:color="auto"/>
          </w:divBdr>
          <w:divsChild>
            <w:div w:id="2166321">
              <w:marLeft w:val="0"/>
              <w:marRight w:val="0"/>
              <w:marTop w:val="0"/>
              <w:marBottom w:val="0"/>
              <w:divBdr>
                <w:top w:val="none" w:sz="0" w:space="0" w:color="auto"/>
                <w:left w:val="none" w:sz="0" w:space="0" w:color="auto"/>
                <w:bottom w:val="none" w:sz="0" w:space="0" w:color="auto"/>
                <w:right w:val="none" w:sz="0" w:space="0" w:color="auto"/>
              </w:divBdr>
            </w:div>
          </w:divsChild>
        </w:div>
        <w:div w:id="1710689848">
          <w:marLeft w:val="0"/>
          <w:marRight w:val="0"/>
          <w:marTop w:val="0"/>
          <w:marBottom w:val="0"/>
          <w:divBdr>
            <w:top w:val="none" w:sz="0" w:space="0" w:color="auto"/>
            <w:left w:val="none" w:sz="0" w:space="0" w:color="auto"/>
            <w:bottom w:val="none" w:sz="0" w:space="0" w:color="auto"/>
            <w:right w:val="none" w:sz="0" w:space="0" w:color="auto"/>
          </w:divBdr>
          <w:divsChild>
            <w:div w:id="1998487523">
              <w:marLeft w:val="0"/>
              <w:marRight w:val="0"/>
              <w:marTop w:val="0"/>
              <w:marBottom w:val="0"/>
              <w:divBdr>
                <w:top w:val="none" w:sz="0" w:space="0" w:color="auto"/>
                <w:left w:val="none" w:sz="0" w:space="0" w:color="auto"/>
                <w:bottom w:val="none" w:sz="0" w:space="0" w:color="auto"/>
                <w:right w:val="none" w:sz="0" w:space="0" w:color="auto"/>
              </w:divBdr>
              <w:divsChild>
                <w:div w:id="826632409">
                  <w:marLeft w:val="0"/>
                  <w:marRight w:val="0"/>
                  <w:marTop w:val="0"/>
                  <w:marBottom w:val="0"/>
                  <w:divBdr>
                    <w:top w:val="none" w:sz="0" w:space="0" w:color="auto"/>
                    <w:left w:val="none" w:sz="0" w:space="0" w:color="auto"/>
                    <w:bottom w:val="none" w:sz="0" w:space="0" w:color="auto"/>
                    <w:right w:val="none" w:sz="0" w:space="0" w:color="auto"/>
                  </w:divBdr>
                  <w:divsChild>
                    <w:div w:id="1078870856">
                      <w:marLeft w:val="0"/>
                      <w:marRight w:val="0"/>
                      <w:marTop w:val="0"/>
                      <w:marBottom w:val="0"/>
                      <w:divBdr>
                        <w:top w:val="none" w:sz="0" w:space="0" w:color="auto"/>
                        <w:left w:val="none" w:sz="0" w:space="0" w:color="auto"/>
                        <w:bottom w:val="none" w:sz="0" w:space="0" w:color="auto"/>
                        <w:right w:val="none" w:sz="0" w:space="0" w:color="auto"/>
                      </w:divBdr>
                      <w:divsChild>
                        <w:div w:id="394594163">
                          <w:marLeft w:val="0"/>
                          <w:marRight w:val="0"/>
                          <w:marTop w:val="0"/>
                          <w:marBottom w:val="0"/>
                          <w:divBdr>
                            <w:top w:val="none" w:sz="0" w:space="0" w:color="auto"/>
                            <w:left w:val="none" w:sz="0" w:space="0" w:color="auto"/>
                            <w:bottom w:val="none" w:sz="0" w:space="0" w:color="auto"/>
                            <w:right w:val="none" w:sz="0" w:space="0" w:color="auto"/>
                          </w:divBdr>
                          <w:divsChild>
                            <w:div w:id="1033966524">
                              <w:marLeft w:val="0"/>
                              <w:marRight w:val="0"/>
                              <w:marTop w:val="0"/>
                              <w:marBottom w:val="0"/>
                              <w:divBdr>
                                <w:top w:val="none" w:sz="0" w:space="0" w:color="auto"/>
                                <w:left w:val="none" w:sz="0" w:space="0" w:color="auto"/>
                                <w:bottom w:val="none" w:sz="0" w:space="0" w:color="auto"/>
                                <w:right w:val="none" w:sz="0" w:space="0" w:color="auto"/>
                              </w:divBdr>
                              <w:divsChild>
                                <w:div w:id="1048338674">
                                  <w:marLeft w:val="0"/>
                                  <w:marRight w:val="0"/>
                                  <w:marTop w:val="0"/>
                                  <w:marBottom w:val="0"/>
                                  <w:divBdr>
                                    <w:top w:val="none" w:sz="0" w:space="0" w:color="auto"/>
                                    <w:left w:val="none" w:sz="0" w:space="0" w:color="auto"/>
                                    <w:bottom w:val="none" w:sz="0" w:space="0" w:color="auto"/>
                                    <w:right w:val="none" w:sz="0" w:space="0" w:color="auto"/>
                                  </w:divBdr>
                                  <w:divsChild>
                                    <w:div w:id="201093837">
                                      <w:marLeft w:val="0"/>
                                      <w:marRight w:val="0"/>
                                      <w:marTop w:val="0"/>
                                      <w:marBottom w:val="0"/>
                                      <w:divBdr>
                                        <w:top w:val="none" w:sz="0" w:space="0" w:color="auto"/>
                                        <w:left w:val="none" w:sz="0" w:space="0" w:color="auto"/>
                                        <w:bottom w:val="none" w:sz="0" w:space="0" w:color="auto"/>
                                        <w:right w:val="none" w:sz="0" w:space="0" w:color="auto"/>
                                      </w:divBdr>
                                      <w:divsChild>
                                        <w:div w:id="1280915487">
                                          <w:marLeft w:val="0"/>
                                          <w:marRight w:val="0"/>
                                          <w:marTop w:val="0"/>
                                          <w:marBottom w:val="0"/>
                                          <w:divBdr>
                                            <w:top w:val="none" w:sz="0" w:space="0" w:color="auto"/>
                                            <w:left w:val="none" w:sz="0" w:space="0" w:color="auto"/>
                                            <w:bottom w:val="none" w:sz="0" w:space="0" w:color="auto"/>
                                            <w:right w:val="none" w:sz="0" w:space="0" w:color="auto"/>
                                          </w:divBdr>
                                          <w:divsChild>
                                            <w:div w:id="1799059379">
                                              <w:marLeft w:val="0"/>
                                              <w:marRight w:val="0"/>
                                              <w:marTop w:val="0"/>
                                              <w:marBottom w:val="0"/>
                                              <w:divBdr>
                                                <w:top w:val="none" w:sz="0" w:space="0" w:color="auto"/>
                                                <w:left w:val="none" w:sz="0" w:space="0" w:color="auto"/>
                                                <w:bottom w:val="none" w:sz="0" w:space="0" w:color="auto"/>
                                                <w:right w:val="none" w:sz="0" w:space="0" w:color="auto"/>
                                              </w:divBdr>
                                              <w:divsChild>
                                                <w:div w:id="1157845647">
                                                  <w:marLeft w:val="0"/>
                                                  <w:marRight w:val="0"/>
                                                  <w:marTop w:val="0"/>
                                                  <w:marBottom w:val="0"/>
                                                  <w:divBdr>
                                                    <w:top w:val="none" w:sz="0" w:space="0" w:color="auto"/>
                                                    <w:left w:val="none" w:sz="0" w:space="0" w:color="auto"/>
                                                    <w:bottom w:val="none" w:sz="0" w:space="0" w:color="auto"/>
                                                    <w:right w:val="none" w:sz="0" w:space="0" w:color="auto"/>
                                                  </w:divBdr>
                                                  <w:divsChild>
                                                    <w:div w:id="14021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863126">
          <w:marLeft w:val="0"/>
          <w:marRight w:val="0"/>
          <w:marTop w:val="0"/>
          <w:marBottom w:val="0"/>
          <w:divBdr>
            <w:top w:val="none" w:sz="0" w:space="0" w:color="auto"/>
            <w:left w:val="none" w:sz="0" w:space="0" w:color="auto"/>
            <w:bottom w:val="none" w:sz="0" w:space="0" w:color="auto"/>
            <w:right w:val="none" w:sz="0" w:space="0" w:color="auto"/>
          </w:divBdr>
          <w:divsChild>
            <w:div w:id="1774087097">
              <w:marLeft w:val="0"/>
              <w:marRight w:val="0"/>
              <w:marTop w:val="0"/>
              <w:marBottom w:val="0"/>
              <w:divBdr>
                <w:top w:val="none" w:sz="0" w:space="0" w:color="auto"/>
                <w:left w:val="none" w:sz="0" w:space="0" w:color="auto"/>
                <w:bottom w:val="none" w:sz="0" w:space="0" w:color="auto"/>
                <w:right w:val="none" w:sz="0" w:space="0" w:color="auto"/>
              </w:divBdr>
              <w:divsChild>
                <w:div w:id="456870963">
                  <w:marLeft w:val="0"/>
                  <w:marRight w:val="0"/>
                  <w:marTop w:val="0"/>
                  <w:marBottom w:val="0"/>
                  <w:divBdr>
                    <w:top w:val="none" w:sz="0" w:space="0" w:color="auto"/>
                    <w:left w:val="none" w:sz="0" w:space="0" w:color="auto"/>
                    <w:bottom w:val="none" w:sz="0" w:space="0" w:color="auto"/>
                    <w:right w:val="none" w:sz="0" w:space="0" w:color="auto"/>
                  </w:divBdr>
                  <w:divsChild>
                    <w:div w:id="480779493">
                      <w:marLeft w:val="0"/>
                      <w:marRight w:val="0"/>
                      <w:marTop w:val="0"/>
                      <w:marBottom w:val="0"/>
                      <w:divBdr>
                        <w:top w:val="none" w:sz="0" w:space="0" w:color="auto"/>
                        <w:left w:val="none" w:sz="0" w:space="0" w:color="auto"/>
                        <w:bottom w:val="none" w:sz="0" w:space="0" w:color="auto"/>
                        <w:right w:val="none" w:sz="0" w:space="0" w:color="auto"/>
                      </w:divBdr>
                      <w:divsChild>
                        <w:div w:id="937373677">
                          <w:marLeft w:val="0"/>
                          <w:marRight w:val="0"/>
                          <w:marTop w:val="0"/>
                          <w:marBottom w:val="0"/>
                          <w:divBdr>
                            <w:top w:val="none" w:sz="0" w:space="0" w:color="auto"/>
                            <w:left w:val="none" w:sz="0" w:space="0" w:color="auto"/>
                            <w:bottom w:val="none" w:sz="0" w:space="0" w:color="auto"/>
                            <w:right w:val="none" w:sz="0" w:space="0" w:color="auto"/>
                          </w:divBdr>
                          <w:divsChild>
                            <w:div w:id="1439908093">
                              <w:marLeft w:val="0"/>
                              <w:marRight w:val="0"/>
                              <w:marTop w:val="0"/>
                              <w:marBottom w:val="0"/>
                              <w:divBdr>
                                <w:top w:val="none" w:sz="0" w:space="0" w:color="auto"/>
                                <w:left w:val="none" w:sz="0" w:space="0" w:color="auto"/>
                                <w:bottom w:val="none" w:sz="0" w:space="0" w:color="auto"/>
                                <w:right w:val="none" w:sz="0" w:space="0" w:color="auto"/>
                              </w:divBdr>
                              <w:divsChild>
                                <w:div w:id="1736859633">
                                  <w:marLeft w:val="0"/>
                                  <w:marRight w:val="0"/>
                                  <w:marTop w:val="0"/>
                                  <w:marBottom w:val="0"/>
                                  <w:divBdr>
                                    <w:top w:val="none" w:sz="0" w:space="0" w:color="auto"/>
                                    <w:left w:val="none" w:sz="0" w:space="0" w:color="auto"/>
                                    <w:bottom w:val="none" w:sz="0" w:space="0" w:color="auto"/>
                                    <w:right w:val="none" w:sz="0" w:space="0" w:color="auto"/>
                                  </w:divBdr>
                                  <w:divsChild>
                                    <w:div w:id="746926026">
                                      <w:marLeft w:val="0"/>
                                      <w:marRight w:val="0"/>
                                      <w:marTop w:val="0"/>
                                      <w:marBottom w:val="0"/>
                                      <w:divBdr>
                                        <w:top w:val="none" w:sz="0" w:space="0" w:color="auto"/>
                                        <w:left w:val="none" w:sz="0" w:space="0" w:color="auto"/>
                                        <w:bottom w:val="none" w:sz="0" w:space="0" w:color="auto"/>
                                        <w:right w:val="none" w:sz="0" w:space="0" w:color="auto"/>
                                      </w:divBdr>
                                      <w:divsChild>
                                        <w:div w:id="1800995418">
                                          <w:marLeft w:val="0"/>
                                          <w:marRight w:val="0"/>
                                          <w:marTop w:val="0"/>
                                          <w:marBottom w:val="0"/>
                                          <w:divBdr>
                                            <w:top w:val="none" w:sz="0" w:space="0" w:color="auto"/>
                                            <w:left w:val="none" w:sz="0" w:space="0" w:color="auto"/>
                                            <w:bottom w:val="none" w:sz="0" w:space="0" w:color="auto"/>
                                            <w:right w:val="none" w:sz="0" w:space="0" w:color="auto"/>
                                          </w:divBdr>
                                          <w:divsChild>
                                            <w:div w:id="754859735">
                                              <w:marLeft w:val="0"/>
                                              <w:marRight w:val="0"/>
                                              <w:marTop w:val="0"/>
                                              <w:marBottom w:val="0"/>
                                              <w:divBdr>
                                                <w:top w:val="none" w:sz="0" w:space="0" w:color="auto"/>
                                                <w:left w:val="none" w:sz="0" w:space="0" w:color="auto"/>
                                                <w:bottom w:val="none" w:sz="0" w:space="0" w:color="auto"/>
                                                <w:right w:val="none" w:sz="0" w:space="0" w:color="auto"/>
                                              </w:divBdr>
                                              <w:divsChild>
                                                <w:div w:id="1022056132">
                                                  <w:marLeft w:val="0"/>
                                                  <w:marRight w:val="0"/>
                                                  <w:marTop w:val="0"/>
                                                  <w:marBottom w:val="0"/>
                                                  <w:divBdr>
                                                    <w:top w:val="none" w:sz="0" w:space="0" w:color="auto"/>
                                                    <w:left w:val="none" w:sz="0" w:space="0" w:color="auto"/>
                                                    <w:bottom w:val="none" w:sz="0" w:space="0" w:color="auto"/>
                                                    <w:right w:val="none" w:sz="0" w:space="0" w:color="auto"/>
                                                  </w:divBdr>
                                                  <w:divsChild>
                                                    <w:div w:id="1314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419191">
          <w:marLeft w:val="0"/>
          <w:marRight w:val="0"/>
          <w:marTop w:val="0"/>
          <w:marBottom w:val="0"/>
          <w:divBdr>
            <w:top w:val="none" w:sz="0" w:space="0" w:color="auto"/>
            <w:left w:val="none" w:sz="0" w:space="0" w:color="auto"/>
            <w:bottom w:val="none" w:sz="0" w:space="0" w:color="auto"/>
            <w:right w:val="none" w:sz="0" w:space="0" w:color="auto"/>
          </w:divBdr>
          <w:divsChild>
            <w:div w:id="635992425">
              <w:marLeft w:val="0"/>
              <w:marRight w:val="0"/>
              <w:marTop w:val="0"/>
              <w:marBottom w:val="0"/>
              <w:divBdr>
                <w:top w:val="none" w:sz="0" w:space="0" w:color="auto"/>
                <w:left w:val="none" w:sz="0" w:space="0" w:color="auto"/>
                <w:bottom w:val="none" w:sz="0" w:space="0" w:color="auto"/>
                <w:right w:val="none" w:sz="0" w:space="0" w:color="auto"/>
              </w:divBdr>
              <w:divsChild>
                <w:div w:id="2009019867">
                  <w:marLeft w:val="0"/>
                  <w:marRight w:val="0"/>
                  <w:marTop w:val="0"/>
                  <w:marBottom w:val="0"/>
                  <w:divBdr>
                    <w:top w:val="none" w:sz="0" w:space="0" w:color="auto"/>
                    <w:left w:val="none" w:sz="0" w:space="0" w:color="auto"/>
                    <w:bottom w:val="none" w:sz="0" w:space="0" w:color="auto"/>
                    <w:right w:val="none" w:sz="0" w:space="0" w:color="auto"/>
                  </w:divBdr>
                  <w:divsChild>
                    <w:div w:id="1513913456">
                      <w:marLeft w:val="0"/>
                      <w:marRight w:val="0"/>
                      <w:marTop w:val="0"/>
                      <w:marBottom w:val="0"/>
                      <w:divBdr>
                        <w:top w:val="none" w:sz="0" w:space="0" w:color="auto"/>
                        <w:left w:val="none" w:sz="0" w:space="0" w:color="auto"/>
                        <w:bottom w:val="none" w:sz="0" w:space="0" w:color="auto"/>
                        <w:right w:val="none" w:sz="0" w:space="0" w:color="auto"/>
                      </w:divBdr>
                      <w:divsChild>
                        <w:div w:id="828907731">
                          <w:marLeft w:val="0"/>
                          <w:marRight w:val="0"/>
                          <w:marTop w:val="0"/>
                          <w:marBottom w:val="0"/>
                          <w:divBdr>
                            <w:top w:val="none" w:sz="0" w:space="0" w:color="auto"/>
                            <w:left w:val="none" w:sz="0" w:space="0" w:color="auto"/>
                            <w:bottom w:val="none" w:sz="0" w:space="0" w:color="auto"/>
                            <w:right w:val="none" w:sz="0" w:space="0" w:color="auto"/>
                          </w:divBdr>
                          <w:divsChild>
                            <w:div w:id="2085486743">
                              <w:marLeft w:val="0"/>
                              <w:marRight w:val="0"/>
                              <w:marTop w:val="0"/>
                              <w:marBottom w:val="0"/>
                              <w:divBdr>
                                <w:top w:val="none" w:sz="0" w:space="0" w:color="auto"/>
                                <w:left w:val="none" w:sz="0" w:space="0" w:color="auto"/>
                                <w:bottom w:val="none" w:sz="0" w:space="0" w:color="auto"/>
                                <w:right w:val="none" w:sz="0" w:space="0" w:color="auto"/>
                              </w:divBdr>
                              <w:divsChild>
                                <w:div w:id="706415380">
                                  <w:marLeft w:val="0"/>
                                  <w:marRight w:val="0"/>
                                  <w:marTop w:val="0"/>
                                  <w:marBottom w:val="0"/>
                                  <w:divBdr>
                                    <w:top w:val="none" w:sz="0" w:space="0" w:color="auto"/>
                                    <w:left w:val="none" w:sz="0" w:space="0" w:color="auto"/>
                                    <w:bottom w:val="none" w:sz="0" w:space="0" w:color="auto"/>
                                    <w:right w:val="none" w:sz="0" w:space="0" w:color="auto"/>
                                  </w:divBdr>
                                  <w:divsChild>
                                    <w:div w:id="1705788218">
                                      <w:marLeft w:val="0"/>
                                      <w:marRight w:val="0"/>
                                      <w:marTop w:val="0"/>
                                      <w:marBottom w:val="0"/>
                                      <w:divBdr>
                                        <w:top w:val="none" w:sz="0" w:space="0" w:color="auto"/>
                                        <w:left w:val="none" w:sz="0" w:space="0" w:color="auto"/>
                                        <w:bottom w:val="none" w:sz="0" w:space="0" w:color="auto"/>
                                        <w:right w:val="none" w:sz="0" w:space="0" w:color="auto"/>
                                      </w:divBdr>
                                      <w:divsChild>
                                        <w:div w:id="1419984106">
                                          <w:marLeft w:val="0"/>
                                          <w:marRight w:val="0"/>
                                          <w:marTop w:val="0"/>
                                          <w:marBottom w:val="0"/>
                                          <w:divBdr>
                                            <w:top w:val="none" w:sz="0" w:space="0" w:color="auto"/>
                                            <w:left w:val="none" w:sz="0" w:space="0" w:color="auto"/>
                                            <w:bottom w:val="none" w:sz="0" w:space="0" w:color="auto"/>
                                            <w:right w:val="none" w:sz="0" w:space="0" w:color="auto"/>
                                          </w:divBdr>
                                          <w:divsChild>
                                            <w:div w:id="1169949922">
                                              <w:marLeft w:val="0"/>
                                              <w:marRight w:val="0"/>
                                              <w:marTop w:val="0"/>
                                              <w:marBottom w:val="0"/>
                                              <w:divBdr>
                                                <w:top w:val="none" w:sz="0" w:space="0" w:color="auto"/>
                                                <w:left w:val="none" w:sz="0" w:space="0" w:color="auto"/>
                                                <w:bottom w:val="none" w:sz="0" w:space="0" w:color="auto"/>
                                                <w:right w:val="none" w:sz="0" w:space="0" w:color="auto"/>
                                              </w:divBdr>
                                              <w:divsChild>
                                                <w:div w:id="842014227">
                                                  <w:marLeft w:val="0"/>
                                                  <w:marRight w:val="0"/>
                                                  <w:marTop w:val="0"/>
                                                  <w:marBottom w:val="0"/>
                                                  <w:divBdr>
                                                    <w:top w:val="none" w:sz="0" w:space="0" w:color="auto"/>
                                                    <w:left w:val="none" w:sz="0" w:space="0" w:color="auto"/>
                                                    <w:bottom w:val="none" w:sz="0" w:space="0" w:color="auto"/>
                                                    <w:right w:val="none" w:sz="0" w:space="0" w:color="auto"/>
                                                  </w:divBdr>
                                                  <w:divsChild>
                                                    <w:div w:id="18447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072635">
          <w:marLeft w:val="0"/>
          <w:marRight w:val="0"/>
          <w:marTop w:val="0"/>
          <w:marBottom w:val="0"/>
          <w:divBdr>
            <w:top w:val="none" w:sz="0" w:space="0" w:color="auto"/>
            <w:left w:val="none" w:sz="0" w:space="0" w:color="auto"/>
            <w:bottom w:val="none" w:sz="0" w:space="0" w:color="auto"/>
            <w:right w:val="none" w:sz="0" w:space="0" w:color="auto"/>
          </w:divBdr>
          <w:divsChild>
            <w:div w:id="1051920587">
              <w:marLeft w:val="0"/>
              <w:marRight w:val="0"/>
              <w:marTop w:val="0"/>
              <w:marBottom w:val="0"/>
              <w:divBdr>
                <w:top w:val="none" w:sz="0" w:space="0" w:color="auto"/>
                <w:left w:val="none" w:sz="0" w:space="0" w:color="auto"/>
                <w:bottom w:val="none" w:sz="0" w:space="0" w:color="auto"/>
                <w:right w:val="none" w:sz="0" w:space="0" w:color="auto"/>
              </w:divBdr>
              <w:divsChild>
                <w:div w:id="2038311764">
                  <w:marLeft w:val="0"/>
                  <w:marRight w:val="0"/>
                  <w:marTop w:val="0"/>
                  <w:marBottom w:val="0"/>
                  <w:divBdr>
                    <w:top w:val="none" w:sz="0" w:space="0" w:color="auto"/>
                    <w:left w:val="none" w:sz="0" w:space="0" w:color="auto"/>
                    <w:bottom w:val="none" w:sz="0" w:space="0" w:color="auto"/>
                    <w:right w:val="none" w:sz="0" w:space="0" w:color="auto"/>
                  </w:divBdr>
                  <w:divsChild>
                    <w:div w:id="102461558">
                      <w:marLeft w:val="0"/>
                      <w:marRight w:val="0"/>
                      <w:marTop w:val="0"/>
                      <w:marBottom w:val="0"/>
                      <w:divBdr>
                        <w:top w:val="none" w:sz="0" w:space="0" w:color="auto"/>
                        <w:left w:val="none" w:sz="0" w:space="0" w:color="auto"/>
                        <w:bottom w:val="none" w:sz="0" w:space="0" w:color="auto"/>
                        <w:right w:val="none" w:sz="0" w:space="0" w:color="auto"/>
                      </w:divBdr>
                      <w:divsChild>
                        <w:div w:id="1048842738">
                          <w:marLeft w:val="0"/>
                          <w:marRight w:val="0"/>
                          <w:marTop w:val="0"/>
                          <w:marBottom w:val="0"/>
                          <w:divBdr>
                            <w:top w:val="none" w:sz="0" w:space="0" w:color="auto"/>
                            <w:left w:val="none" w:sz="0" w:space="0" w:color="auto"/>
                            <w:bottom w:val="none" w:sz="0" w:space="0" w:color="auto"/>
                            <w:right w:val="none" w:sz="0" w:space="0" w:color="auto"/>
                          </w:divBdr>
                          <w:divsChild>
                            <w:div w:id="717777879">
                              <w:marLeft w:val="0"/>
                              <w:marRight w:val="0"/>
                              <w:marTop w:val="0"/>
                              <w:marBottom w:val="0"/>
                              <w:divBdr>
                                <w:top w:val="none" w:sz="0" w:space="0" w:color="auto"/>
                                <w:left w:val="none" w:sz="0" w:space="0" w:color="auto"/>
                                <w:bottom w:val="none" w:sz="0" w:space="0" w:color="auto"/>
                                <w:right w:val="none" w:sz="0" w:space="0" w:color="auto"/>
                              </w:divBdr>
                              <w:divsChild>
                                <w:div w:id="1030691402">
                                  <w:marLeft w:val="0"/>
                                  <w:marRight w:val="0"/>
                                  <w:marTop w:val="0"/>
                                  <w:marBottom w:val="0"/>
                                  <w:divBdr>
                                    <w:top w:val="none" w:sz="0" w:space="0" w:color="auto"/>
                                    <w:left w:val="none" w:sz="0" w:space="0" w:color="auto"/>
                                    <w:bottom w:val="none" w:sz="0" w:space="0" w:color="auto"/>
                                    <w:right w:val="none" w:sz="0" w:space="0" w:color="auto"/>
                                  </w:divBdr>
                                  <w:divsChild>
                                    <w:div w:id="1436172981">
                                      <w:marLeft w:val="0"/>
                                      <w:marRight w:val="0"/>
                                      <w:marTop w:val="0"/>
                                      <w:marBottom w:val="0"/>
                                      <w:divBdr>
                                        <w:top w:val="none" w:sz="0" w:space="0" w:color="auto"/>
                                        <w:left w:val="none" w:sz="0" w:space="0" w:color="auto"/>
                                        <w:bottom w:val="none" w:sz="0" w:space="0" w:color="auto"/>
                                        <w:right w:val="none" w:sz="0" w:space="0" w:color="auto"/>
                                      </w:divBdr>
                                      <w:divsChild>
                                        <w:div w:id="790854587">
                                          <w:marLeft w:val="0"/>
                                          <w:marRight w:val="0"/>
                                          <w:marTop w:val="0"/>
                                          <w:marBottom w:val="0"/>
                                          <w:divBdr>
                                            <w:top w:val="none" w:sz="0" w:space="0" w:color="auto"/>
                                            <w:left w:val="none" w:sz="0" w:space="0" w:color="auto"/>
                                            <w:bottom w:val="none" w:sz="0" w:space="0" w:color="auto"/>
                                            <w:right w:val="none" w:sz="0" w:space="0" w:color="auto"/>
                                          </w:divBdr>
                                          <w:divsChild>
                                            <w:div w:id="1405100492">
                                              <w:marLeft w:val="0"/>
                                              <w:marRight w:val="0"/>
                                              <w:marTop w:val="0"/>
                                              <w:marBottom w:val="0"/>
                                              <w:divBdr>
                                                <w:top w:val="none" w:sz="0" w:space="0" w:color="auto"/>
                                                <w:left w:val="none" w:sz="0" w:space="0" w:color="auto"/>
                                                <w:bottom w:val="none" w:sz="0" w:space="0" w:color="auto"/>
                                                <w:right w:val="none" w:sz="0" w:space="0" w:color="auto"/>
                                              </w:divBdr>
                                              <w:divsChild>
                                                <w:div w:id="1646206246">
                                                  <w:marLeft w:val="0"/>
                                                  <w:marRight w:val="0"/>
                                                  <w:marTop w:val="0"/>
                                                  <w:marBottom w:val="0"/>
                                                  <w:divBdr>
                                                    <w:top w:val="none" w:sz="0" w:space="0" w:color="auto"/>
                                                    <w:left w:val="none" w:sz="0" w:space="0" w:color="auto"/>
                                                    <w:bottom w:val="none" w:sz="0" w:space="0" w:color="auto"/>
                                                    <w:right w:val="none" w:sz="0" w:space="0" w:color="auto"/>
                                                  </w:divBdr>
                                                  <w:divsChild>
                                                    <w:div w:id="10222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859094">
      <w:bodyDiv w:val="1"/>
      <w:marLeft w:val="0"/>
      <w:marRight w:val="0"/>
      <w:marTop w:val="0"/>
      <w:marBottom w:val="0"/>
      <w:divBdr>
        <w:top w:val="none" w:sz="0" w:space="0" w:color="auto"/>
        <w:left w:val="none" w:sz="0" w:space="0" w:color="auto"/>
        <w:bottom w:val="none" w:sz="0" w:space="0" w:color="auto"/>
        <w:right w:val="none" w:sz="0" w:space="0" w:color="auto"/>
      </w:divBdr>
    </w:div>
    <w:div w:id="1280991234">
      <w:bodyDiv w:val="1"/>
      <w:marLeft w:val="0"/>
      <w:marRight w:val="0"/>
      <w:marTop w:val="0"/>
      <w:marBottom w:val="0"/>
      <w:divBdr>
        <w:top w:val="none" w:sz="0" w:space="0" w:color="auto"/>
        <w:left w:val="none" w:sz="0" w:space="0" w:color="auto"/>
        <w:bottom w:val="none" w:sz="0" w:space="0" w:color="auto"/>
        <w:right w:val="none" w:sz="0" w:space="0" w:color="auto"/>
      </w:divBdr>
    </w:div>
    <w:div w:id="1929076929">
      <w:bodyDiv w:val="1"/>
      <w:marLeft w:val="0"/>
      <w:marRight w:val="0"/>
      <w:marTop w:val="0"/>
      <w:marBottom w:val="0"/>
      <w:divBdr>
        <w:top w:val="none" w:sz="0" w:space="0" w:color="auto"/>
        <w:left w:val="none" w:sz="0" w:space="0" w:color="auto"/>
        <w:bottom w:val="none" w:sz="0" w:space="0" w:color="auto"/>
        <w:right w:val="none" w:sz="0" w:space="0" w:color="auto"/>
      </w:divBdr>
    </w:div>
    <w:div w:id="2096054816">
      <w:bodyDiv w:val="1"/>
      <w:marLeft w:val="0"/>
      <w:marRight w:val="0"/>
      <w:marTop w:val="0"/>
      <w:marBottom w:val="0"/>
      <w:divBdr>
        <w:top w:val="none" w:sz="0" w:space="0" w:color="auto"/>
        <w:left w:val="none" w:sz="0" w:space="0" w:color="auto"/>
        <w:bottom w:val="none" w:sz="0" w:space="0" w:color="auto"/>
        <w:right w:val="none" w:sz="0" w:space="0" w:color="auto"/>
      </w:divBdr>
      <w:divsChild>
        <w:div w:id="1263148517">
          <w:marLeft w:val="0"/>
          <w:marRight w:val="0"/>
          <w:marTop w:val="0"/>
          <w:marBottom w:val="0"/>
          <w:divBdr>
            <w:top w:val="none" w:sz="0" w:space="0" w:color="auto"/>
            <w:left w:val="none" w:sz="0" w:space="0" w:color="auto"/>
            <w:bottom w:val="none" w:sz="0" w:space="0" w:color="auto"/>
            <w:right w:val="none" w:sz="0" w:space="0" w:color="auto"/>
          </w:divBdr>
          <w:divsChild>
            <w:div w:id="2017147326">
              <w:marLeft w:val="0"/>
              <w:marRight w:val="0"/>
              <w:marTop w:val="0"/>
              <w:marBottom w:val="0"/>
              <w:divBdr>
                <w:top w:val="none" w:sz="0" w:space="0" w:color="auto"/>
                <w:left w:val="none" w:sz="0" w:space="0" w:color="auto"/>
                <w:bottom w:val="none" w:sz="0" w:space="0" w:color="auto"/>
                <w:right w:val="none" w:sz="0" w:space="0" w:color="auto"/>
              </w:divBdr>
              <w:divsChild>
                <w:div w:id="1456869824">
                  <w:marLeft w:val="0"/>
                  <w:marRight w:val="0"/>
                  <w:marTop w:val="0"/>
                  <w:marBottom w:val="0"/>
                  <w:divBdr>
                    <w:top w:val="none" w:sz="0" w:space="0" w:color="auto"/>
                    <w:left w:val="none" w:sz="0" w:space="0" w:color="auto"/>
                    <w:bottom w:val="none" w:sz="0" w:space="0" w:color="auto"/>
                    <w:right w:val="none" w:sz="0" w:space="0" w:color="auto"/>
                  </w:divBdr>
                  <w:divsChild>
                    <w:div w:id="235357228">
                      <w:marLeft w:val="0"/>
                      <w:marRight w:val="0"/>
                      <w:marTop w:val="0"/>
                      <w:marBottom w:val="0"/>
                      <w:divBdr>
                        <w:top w:val="none" w:sz="0" w:space="0" w:color="auto"/>
                        <w:left w:val="none" w:sz="0" w:space="0" w:color="auto"/>
                        <w:bottom w:val="none" w:sz="0" w:space="0" w:color="auto"/>
                        <w:right w:val="none" w:sz="0" w:space="0" w:color="auto"/>
                      </w:divBdr>
                      <w:divsChild>
                        <w:div w:id="1262833268">
                          <w:marLeft w:val="0"/>
                          <w:marRight w:val="0"/>
                          <w:marTop w:val="0"/>
                          <w:marBottom w:val="0"/>
                          <w:divBdr>
                            <w:top w:val="none" w:sz="0" w:space="0" w:color="auto"/>
                            <w:left w:val="none" w:sz="0" w:space="0" w:color="auto"/>
                            <w:bottom w:val="none" w:sz="0" w:space="0" w:color="auto"/>
                            <w:right w:val="none" w:sz="0" w:space="0" w:color="auto"/>
                          </w:divBdr>
                          <w:divsChild>
                            <w:div w:id="1181553227">
                              <w:marLeft w:val="0"/>
                              <w:marRight w:val="0"/>
                              <w:marTop w:val="0"/>
                              <w:marBottom w:val="0"/>
                              <w:divBdr>
                                <w:top w:val="none" w:sz="0" w:space="0" w:color="auto"/>
                                <w:left w:val="none" w:sz="0" w:space="0" w:color="auto"/>
                                <w:bottom w:val="none" w:sz="0" w:space="0" w:color="auto"/>
                                <w:right w:val="none" w:sz="0" w:space="0" w:color="auto"/>
                              </w:divBdr>
                              <w:divsChild>
                                <w:div w:id="117145374">
                                  <w:marLeft w:val="0"/>
                                  <w:marRight w:val="0"/>
                                  <w:marTop w:val="0"/>
                                  <w:marBottom w:val="0"/>
                                  <w:divBdr>
                                    <w:top w:val="none" w:sz="0" w:space="0" w:color="auto"/>
                                    <w:left w:val="none" w:sz="0" w:space="0" w:color="auto"/>
                                    <w:bottom w:val="none" w:sz="0" w:space="0" w:color="auto"/>
                                    <w:right w:val="none" w:sz="0" w:space="0" w:color="auto"/>
                                  </w:divBdr>
                                  <w:divsChild>
                                    <w:div w:id="1125463661">
                                      <w:marLeft w:val="0"/>
                                      <w:marRight w:val="0"/>
                                      <w:marTop w:val="0"/>
                                      <w:marBottom w:val="0"/>
                                      <w:divBdr>
                                        <w:top w:val="none" w:sz="0" w:space="0" w:color="auto"/>
                                        <w:left w:val="none" w:sz="0" w:space="0" w:color="auto"/>
                                        <w:bottom w:val="none" w:sz="0" w:space="0" w:color="auto"/>
                                        <w:right w:val="none" w:sz="0" w:space="0" w:color="auto"/>
                                      </w:divBdr>
                                      <w:divsChild>
                                        <w:div w:id="569847506">
                                          <w:marLeft w:val="0"/>
                                          <w:marRight w:val="0"/>
                                          <w:marTop w:val="0"/>
                                          <w:marBottom w:val="0"/>
                                          <w:divBdr>
                                            <w:top w:val="none" w:sz="0" w:space="0" w:color="auto"/>
                                            <w:left w:val="none" w:sz="0" w:space="0" w:color="auto"/>
                                            <w:bottom w:val="none" w:sz="0" w:space="0" w:color="auto"/>
                                            <w:right w:val="none" w:sz="0" w:space="0" w:color="auto"/>
                                          </w:divBdr>
                                        </w:div>
                                        <w:div w:id="260996777">
                                          <w:marLeft w:val="0"/>
                                          <w:marRight w:val="0"/>
                                          <w:marTop w:val="0"/>
                                          <w:marBottom w:val="300"/>
                                          <w:divBdr>
                                            <w:top w:val="none" w:sz="0" w:space="0" w:color="auto"/>
                                            <w:left w:val="none" w:sz="0" w:space="0" w:color="auto"/>
                                            <w:bottom w:val="none" w:sz="0" w:space="0" w:color="auto"/>
                                            <w:right w:val="none" w:sz="0" w:space="0" w:color="auto"/>
                                          </w:divBdr>
                                          <w:divsChild>
                                            <w:div w:id="8815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765980">
                          <w:marLeft w:val="0"/>
                          <w:marRight w:val="0"/>
                          <w:marTop w:val="0"/>
                          <w:marBottom w:val="0"/>
                          <w:divBdr>
                            <w:top w:val="none" w:sz="0" w:space="0" w:color="auto"/>
                            <w:left w:val="none" w:sz="0" w:space="0" w:color="auto"/>
                            <w:bottom w:val="none" w:sz="0" w:space="0" w:color="auto"/>
                            <w:right w:val="none" w:sz="0" w:space="0" w:color="auto"/>
                          </w:divBdr>
                          <w:divsChild>
                            <w:div w:id="796024803">
                              <w:marLeft w:val="0"/>
                              <w:marRight w:val="0"/>
                              <w:marTop w:val="0"/>
                              <w:marBottom w:val="0"/>
                              <w:divBdr>
                                <w:top w:val="none" w:sz="0" w:space="0" w:color="auto"/>
                                <w:left w:val="none" w:sz="0" w:space="0" w:color="auto"/>
                                <w:bottom w:val="none" w:sz="0" w:space="0" w:color="auto"/>
                                <w:right w:val="none" w:sz="0" w:space="0" w:color="auto"/>
                              </w:divBdr>
                              <w:divsChild>
                                <w:div w:id="295961224">
                                  <w:marLeft w:val="0"/>
                                  <w:marRight w:val="0"/>
                                  <w:marTop w:val="0"/>
                                  <w:marBottom w:val="0"/>
                                  <w:divBdr>
                                    <w:top w:val="none" w:sz="0" w:space="0" w:color="auto"/>
                                    <w:left w:val="none" w:sz="0" w:space="0" w:color="auto"/>
                                    <w:bottom w:val="none" w:sz="0" w:space="0" w:color="auto"/>
                                    <w:right w:val="none" w:sz="0" w:space="0" w:color="auto"/>
                                  </w:divBdr>
                                  <w:divsChild>
                                    <w:div w:id="1352220980">
                                      <w:marLeft w:val="0"/>
                                      <w:marRight w:val="0"/>
                                      <w:marTop w:val="0"/>
                                      <w:marBottom w:val="0"/>
                                      <w:divBdr>
                                        <w:top w:val="none" w:sz="0" w:space="0" w:color="auto"/>
                                        <w:left w:val="none" w:sz="0" w:space="0" w:color="auto"/>
                                        <w:bottom w:val="none" w:sz="0" w:space="0" w:color="auto"/>
                                        <w:right w:val="none" w:sz="0" w:space="0" w:color="auto"/>
                                      </w:divBdr>
                                      <w:divsChild>
                                        <w:div w:id="286132091">
                                          <w:marLeft w:val="0"/>
                                          <w:marRight w:val="0"/>
                                          <w:marTop w:val="0"/>
                                          <w:marBottom w:val="0"/>
                                          <w:divBdr>
                                            <w:top w:val="none" w:sz="0" w:space="0" w:color="auto"/>
                                            <w:left w:val="none" w:sz="0" w:space="0" w:color="auto"/>
                                            <w:bottom w:val="none" w:sz="0" w:space="0" w:color="auto"/>
                                            <w:right w:val="none" w:sz="0" w:space="0" w:color="auto"/>
                                          </w:divBdr>
                                          <w:divsChild>
                                            <w:div w:id="967904587">
                                              <w:marLeft w:val="0"/>
                                              <w:marRight w:val="0"/>
                                              <w:marTop w:val="0"/>
                                              <w:marBottom w:val="0"/>
                                              <w:divBdr>
                                                <w:top w:val="none" w:sz="0" w:space="0" w:color="auto"/>
                                                <w:left w:val="none" w:sz="0" w:space="0" w:color="auto"/>
                                                <w:bottom w:val="none" w:sz="0" w:space="0" w:color="auto"/>
                                                <w:right w:val="none" w:sz="0" w:space="0" w:color="auto"/>
                                              </w:divBdr>
                                              <w:divsChild>
                                                <w:div w:id="295842770">
                                                  <w:marLeft w:val="0"/>
                                                  <w:marRight w:val="0"/>
                                                  <w:marTop w:val="0"/>
                                                  <w:marBottom w:val="0"/>
                                                  <w:divBdr>
                                                    <w:top w:val="none" w:sz="0" w:space="0" w:color="auto"/>
                                                    <w:left w:val="none" w:sz="0" w:space="0" w:color="auto"/>
                                                    <w:bottom w:val="none" w:sz="0" w:space="0" w:color="auto"/>
                                                    <w:right w:val="none" w:sz="0" w:space="0" w:color="auto"/>
                                                  </w:divBdr>
                                                  <w:divsChild>
                                                    <w:div w:id="48000685">
                                                      <w:marLeft w:val="0"/>
                                                      <w:marRight w:val="0"/>
                                                      <w:marTop w:val="0"/>
                                                      <w:marBottom w:val="0"/>
                                                      <w:divBdr>
                                                        <w:top w:val="none" w:sz="0" w:space="0" w:color="auto"/>
                                                        <w:left w:val="none" w:sz="0" w:space="0" w:color="auto"/>
                                                        <w:bottom w:val="none" w:sz="0" w:space="0" w:color="auto"/>
                                                        <w:right w:val="none" w:sz="0" w:space="0" w:color="auto"/>
                                                      </w:divBdr>
                                                      <w:divsChild>
                                                        <w:div w:id="1490750235">
                                                          <w:marLeft w:val="0"/>
                                                          <w:marRight w:val="0"/>
                                                          <w:marTop w:val="0"/>
                                                          <w:marBottom w:val="0"/>
                                                          <w:divBdr>
                                                            <w:top w:val="none" w:sz="0" w:space="0" w:color="auto"/>
                                                            <w:left w:val="none" w:sz="0" w:space="0" w:color="auto"/>
                                                            <w:bottom w:val="none" w:sz="0" w:space="0" w:color="auto"/>
                                                            <w:right w:val="none" w:sz="0" w:space="0" w:color="auto"/>
                                                          </w:divBdr>
                                                          <w:divsChild>
                                                            <w:div w:id="434787436">
                                                              <w:marLeft w:val="0"/>
                                                              <w:marRight w:val="0"/>
                                                              <w:marTop w:val="0"/>
                                                              <w:marBottom w:val="0"/>
                                                              <w:divBdr>
                                                                <w:top w:val="none" w:sz="0" w:space="0" w:color="auto"/>
                                                                <w:left w:val="none" w:sz="0" w:space="0" w:color="auto"/>
                                                                <w:bottom w:val="none" w:sz="0" w:space="0" w:color="auto"/>
                                                                <w:right w:val="none" w:sz="0" w:space="0" w:color="auto"/>
                                                              </w:divBdr>
                                                              <w:divsChild>
                                                                <w:div w:id="1859539864">
                                                                  <w:marLeft w:val="0"/>
                                                                  <w:marRight w:val="0"/>
                                                                  <w:marTop w:val="0"/>
                                                                  <w:marBottom w:val="0"/>
                                                                  <w:divBdr>
                                                                    <w:top w:val="none" w:sz="0" w:space="0" w:color="auto"/>
                                                                    <w:left w:val="none" w:sz="0" w:space="0" w:color="auto"/>
                                                                    <w:bottom w:val="none" w:sz="0" w:space="0" w:color="auto"/>
                                                                    <w:right w:val="none" w:sz="0" w:space="0" w:color="auto"/>
                                                                  </w:divBdr>
                                                                  <w:divsChild>
                                                                    <w:div w:id="970936589">
                                                                      <w:marLeft w:val="0"/>
                                                                      <w:marRight w:val="0"/>
                                                                      <w:marTop w:val="0"/>
                                                                      <w:marBottom w:val="0"/>
                                                                      <w:divBdr>
                                                                        <w:top w:val="none" w:sz="0" w:space="0" w:color="auto"/>
                                                                        <w:left w:val="none" w:sz="0" w:space="0" w:color="auto"/>
                                                                        <w:bottom w:val="none" w:sz="0" w:space="0" w:color="auto"/>
                                                                        <w:right w:val="none" w:sz="0" w:space="0" w:color="auto"/>
                                                                      </w:divBdr>
                                                                      <w:divsChild>
                                                                        <w:div w:id="306059017">
                                                                          <w:marLeft w:val="0"/>
                                                                          <w:marRight w:val="0"/>
                                                                          <w:marTop w:val="0"/>
                                                                          <w:marBottom w:val="0"/>
                                                                          <w:divBdr>
                                                                            <w:top w:val="none" w:sz="0" w:space="0" w:color="auto"/>
                                                                            <w:left w:val="none" w:sz="0" w:space="0" w:color="auto"/>
                                                                            <w:bottom w:val="none" w:sz="0" w:space="0" w:color="auto"/>
                                                                            <w:right w:val="none" w:sz="0" w:space="0" w:color="auto"/>
                                                                          </w:divBdr>
                                                                          <w:divsChild>
                                                                            <w:div w:id="144705600">
                                                                              <w:marLeft w:val="0"/>
                                                                              <w:marRight w:val="0"/>
                                                                              <w:marTop w:val="60"/>
                                                                              <w:marBottom w:val="0"/>
                                                                              <w:divBdr>
                                                                                <w:top w:val="none" w:sz="0" w:space="0" w:color="auto"/>
                                                                                <w:left w:val="none" w:sz="0" w:space="0" w:color="auto"/>
                                                                                <w:bottom w:val="none" w:sz="0" w:space="0" w:color="auto"/>
                                                                                <w:right w:val="none" w:sz="0" w:space="0" w:color="auto"/>
                                                                              </w:divBdr>
                                                                              <w:divsChild>
                                                                                <w:div w:id="108017751">
                                                                                  <w:marLeft w:val="0"/>
                                                                                  <w:marRight w:val="0"/>
                                                                                  <w:marTop w:val="0"/>
                                                                                  <w:marBottom w:val="0"/>
                                                                                  <w:divBdr>
                                                                                    <w:top w:val="none" w:sz="0" w:space="0" w:color="auto"/>
                                                                                    <w:left w:val="none" w:sz="0" w:space="0" w:color="auto"/>
                                                                                    <w:bottom w:val="none" w:sz="0" w:space="0" w:color="auto"/>
                                                                                    <w:right w:val="none" w:sz="0" w:space="0" w:color="auto"/>
                                                                                  </w:divBdr>
                                                                                  <w:divsChild>
                                                                                    <w:div w:id="1697265808">
                                                                                      <w:marLeft w:val="0"/>
                                                                                      <w:marRight w:val="0"/>
                                                                                      <w:marTop w:val="0"/>
                                                                                      <w:marBottom w:val="0"/>
                                                                                      <w:divBdr>
                                                                                        <w:top w:val="none" w:sz="0" w:space="0" w:color="auto"/>
                                                                                        <w:left w:val="none" w:sz="0" w:space="0" w:color="auto"/>
                                                                                        <w:bottom w:val="none" w:sz="0" w:space="0" w:color="auto"/>
                                                                                        <w:right w:val="none" w:sz="0" w:space="0" w:color="auto"/>
                                                                                      </w:divBdr>
                                                                                      <w:divsChild>
                                                                                        <w:div w:id="1523400190">
                                                                                          <w:marLeft w:val="0"/>
                                                                                          <w:marRight w:val="0"/>
                                                                                          <w:marTop w:val="0"/>
                                                                                          <w:marBottom w:val="0"/>
                                                                                          <w:divBdr>
                                                                                            <w:top w:val="none" w:sz="0" w:space="0" w:color="auto"/>
                                                                                            <w:left w:val="none" w:sz="0" w:space="0" w:color="auto"/>
                                                                                            <w:bottom w:val="none" w:sz="0" w:space="0" w:color="auto"/>
                                                                                            <w:right w:val="none" w:sz="0" w:space="0" w:color="auto"/>
                                                                                          </w:divBdr>
                                                                                          <w:divsChild>
                                                                                            <w:div w:id="1364944025">
                                                                                              <w:marLeft w:val="0"/>
                                                                                              <w:marRight w:val="0"/>
                                                                                              <w:marTop w:val="0"/>
                                                                                              <w:marBottom w:val="0"/>
                                                                                              <w:divBdr>
                                                                                                <w:top w:val="none" w:sz="0" w:space="0" w:color="auto"/>
                                                                                                <w:left w:val="none" w:sz="0" w:space="0" w:color="auto"/>
                                                                                                <w:bottom w:val="none" w:sz="0" w:space="0" w:color="auto"/>
                                                                                                <w:right w:val="none" w:sz="0" w:space="0" w:color="auto"/>
                                                                                              </w:divBdr>
                                                                                              <w:divsChild>
                                                                                                <w:div w:id="1652248827">
                                                                                                  <w:marLeft w:val="0"/>
                                                                                                  <w:marRight w:val="0"/>
                                                                                                  <w:marTop w:val="0"/>
                                                                                                  <w:marBottom w:val="0"/>
                                                                                                  <w:divBdr>
                                                                                                    <w:top w:val="none" w:sz="0" w:space="0" w:color="auto"/>
                                                                                                    <w:left w:val="none" w:sz="0" w:space="0" w:color="auto"/>
                                                                                                    <w:bottom w:val="none" w:sz="0" w:space="0" w:color="auto"/>
                                                                                                    <w:right w:val="none" w:sz="0" w:space="0" w:color="auto"/>
                                                                                                  </w:divBdr>
                                                                                                  <w:divsChild>
                                                                                                    <w:div w:id="1498885601">
                                                                                                      <w:marLeft w:val="0"/>
                                                                                                      <w:marRight w:val="0"/>
                                                                                                      <w:marTop w:val="0"/>
                                                                                                      <w:marBottom w:val="0"/>
                                                                                                      <w:divBdr>
                                                                                                        <w:top w:val="none" w:sz="0" w:space="0" w:color="auto"/>
                                                                                                        <w:left w:val="none" w:sz="0" w:space="0" w:color="auto"/>
                                                                                                        <w:bottom w:val="none" w:sz="0" w:space="0" w:color="auto"/>
                                                                                                        <w:right w:val="none" w:sz="0" w:space="0" w:color="auto"/>
                                                                                                      </w:divBdr>
                                                                                                    </w:div>
                                                                                                    <w:div w:id="3624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696608">
                                                  <w:marLeft w:val="0"/>
                                                  <w:marRight w:val="0"/>
                                                  <w:marTop w:val="0"/>
                                                  <w:marBottom w:val="0"/>
                                                  <w:divBdr>
                                                    <w:top w:val="none" w:sz="0" w:space="0" w:color="auto"/>
                                                    <w:left w:val="none" w:sz="0" w:space="0" w:color="auto"/>
                                                    <w:bottom w:val="none" w:sz="0" w:space="0" w:color="auto"/>
                                                    <w:right w:val="none" w:sz="0" w:space="0" w:color="auto"/>
                                                  </w:divBdr>
                                                  <w:divsChild>
                                                    <w:div w:id="1785268443">
                                                      <w:marLeft w:val="0"/>
                                                      <w:marRight w:val="0"/>
                                                      <w:marTop w:val="0"/>
                                                      <w:marBottom w:val="0"/>
                                                      <w:divBdr>
                                                        <w:top w:val="none" w:sz="0" w:space="0" w:color="auto"/>
                                                        <w:left w:val="none" w:sz="0" w:space="0" w:color="auto"/>
                                                        <w:bottom w:val="none" w:sz="0" w:space="0" w:color="auto"/>
                                                        <w:right w:val="none" w:sz="0" w:space="0" w:color="auto"/>
                                                      </w:divBdr>
                                                      <w:divsChild>
                                                        <w:div w:id="1376151442">
                                                          <w:marLeft w:val="0"/>
                                                          <w:marRight w:val="0"/>
                                                          <w:marTop w:val="0"/>
                                                          <w:marBottom w:val="0"/>
                                                          <w:divBdr>
                                                            <w:top w:val="none" w:sz="0" w:space="0" w:color="auto"/>
                                                            <w:left w:val="none" w:sz="0" w:space="0" w:color="auto"/>
                                                            <w:bottom w:val="none" w:sz="0" w:space="0" w:color="auto"/>
                                                            <w:right w:val="none" w:sz="0" w:space="0" w:color="auto"/>
                                                          </w:divBdr>
                                                          <w:divsChild>
                                                            <w:div w:id="1458378072">
                                                              <w:marLeft w:val="0"/>
                                                              <w:marRight w:val="0"/>
                                                              <w:marTop w:val="0"/>
                                                              <w:marBottom w:val="0"/>
                                                              <w:divBdr>
                                                                <w:top w:val="none" w:sz="0" w:space="0" w:color="auto"/>
                                                                <w:left w:val="none" w:sz="0" w:space="0" w:color="auto"/>
                                                                <w:bottom w:val="none" w:sz="0" w:space="0" w:color="auto"/>
                                                                <w:right w:val="none" w:sz="0" w:space="0" w:color="auto"/>
                                                              </w:divBdr>
                                                              <w:divsChild>
                                                                <w:div w:id="1279216811">
                                                                  <w:marLeft w:val="0"/>
                                                                  <w:marRight w:val="0"/>
                                                                  <w:marTop w:val="0"/>
                                                                  <w:marBottom w:val="0"/>
                                                                  <w:divBdr>
                                                                    <w:top w:val="none" w:sz="0" w:space="0" w:color="auto"/>
                                                                    <w:left w:val="none" w:sz="0" w:space="0" w:color="auto"/>
                                                                    <w:bottom w:val="none" w:sz="0" w:space="0" w:color="auto"/>
                                                                    <w:right w:val="none" w:sz="0" w:space="0" w:color="auto"/>
                                                                  </w:divBdr>
                                                                  <w:divsChild>
                                                                    <w:div w:id="1734621954">
                                                                      <w:marLeft w:val="0"/>
                                                                      <w:marRight w:val="0"/>
                                                                      <w:marTop w:val="0"/>
                                                                      <w:marBottom w:val="0"/>
                                                                      <w:divBdr>
                                                                        <w:top w:val="none" w:sz="0" w:space="0" w:color="auto"/>
                                                                        <w:left w:val="none" w:sz="0" w:space="0" w:color="auto"/>
                                                                        <w:bottom w:val="none" w:sz="0" w:space="0" w:color="auto"/>
                                                                        <w:right w:val="none" w:sz="0" w:space="0" w:color="auto"/>
                                                                      </w:divBdr>
                                                                      <w:divsChild>
                                                                        <w:div w:id="1942832005">
                                                                          <w:marLeft w:val="0"/>
                                                                          <w:marRight w:val="0"/>
                                                                          <w:marTop w:val="0"/>
                                                                          <w:marBottom w:val="0"/>
                                                                          <w:divBdr>
                                                                            <w:top w:val="none" w:sz="0" w:space="0" w:color="auto"/>
                                                                            <w:left w:val="none" w:sz="0" w:space="0" w:color="auto"/>
                                                                            <w:bottom w:val="none" w:sz="0" w:space="0" w:color="auto"/>
                                                                            <w:right w:val="none" w:sz="0" w:space="0" w:color="auto"/>
                                                                          </w:divBdr>
                                                                          <w:divsChild>
                                                                            <w:div w:id="150603642">
                                                                              <w:marLeft w:val="0"/>
                                                                              <w:marRight w:val="0"/>
                                                                              <w:marTop w:val="60"/>
                                                                              <w:marBottom w:val="0"/>
                                                                              <w:divBdr>
                                                                                <w:top w:val="none" w:sz="0" w:space="0" w:color="auto"/>
                                                                                <w:left w:val="none" w:sz="0" w:space="0" w:color="auto"/>
                                                                                <w:bottom w:val="none" w:sz="0" w:space="0" w:color="auto"/>
                                                                                <w:right w:val="none" w:sz="0" w:space="0" w:color="auto"/>
                                                                              </w:divBdr>
                                                                              <w:divsChild>
                                                                                <w:div w:id="1743486628">
                                                                                  <w:marLeft w:val="0"/>
                                                                                  <w:marRight w:val="0"/>
                                                                                  <w:marTop w:val="0"/>
                                                                                  <w:marBottom w:val="0"/>
                                                                                  <w:divBdr>
                                                                                    <w:top w:val="none" w:sz="0" w:space="0" w:color="auto"/>
                                                                                    <w:left w:val="none" w:sz="0" w:space="0" w:color="auto"/>
                                                                                    <w:bottom w:val="none" w:sz="0" w:space="0" w:color="auto"/>
                                                                                    <w:right w:val="none" w:sz="0" w:space="0" w:color="auto"/>
                                                                                  </w:divBdr>
                                                                                  <w:divsChild>
                                                                                    <w:div w:id="330262438">
                                                                                      <w:marLeft w:val="0"/>
                                                                                      <w:marRight w:val="0"/>
                                                                                      <w:marTop w:val="0"/>
                                                                                      <w:marBottom w:val="0"/>
                                                                                      <w:divBdr>
                                                                                        <w:top w:val="none" w:sz="0" w:space="0" w:color="auto"/>
                                                                                        <w:left w:val="none" w:sz="0" w:space="0" w:color="auto"/>
                                                                                        <w:bottom w:val="none" w:sz="0" w:space="0" w:color="auto"/>
                                                                                        <w:right w:val="none" w:sz="0" w:space="0" w:color="auto"/>
                                                                                      </w:divBdr>
                                                                                      <w:divsChild>
                                                                                        <w:div w:id="1369915350">
                                                                                          <w:marLeft w:val="0"/>
                                                                                          <w:marRight w:val="0"/>
                                                                                          <w:marTop w:val="0"/>
                                                                                          <w:marBottom w:val="0"/>
                                                                                          <w:divBdr>
                                                                                            <w:top w:val="none" w:sz="0" w:space="0" w:color="auto"/>
                                                                                            <w:left w:val="none" w:sz="0" w:space="0" w:color="auto"/>
                                                                                            <w:bottom w:val="none" w:sz="0" w:space="0" w:color="auto"/>
                                                                                            <w:right w:val="none" w:sz="0" w:space="0" w:color="auto"/>
                                                                                          </w:divBdr>
                                                                                          <w:divsChild>
                                                                                            <w:div w:id="482090191">
                                                                                              <w:marLeft w:val="0"/>
                                                                                              <w:marRight w:val="0"/>
                                                                                              <w:marTop w:val="0"/>
                                                                                              <w:marBottom w:val="0"/>
                                                                                              <w:divBdr>
                                                                                                <w:top w:val="none" w:sz="0" w:space="0" w:color="auto"/>
                                                                                                <w:left w:val="none" w:sz="0" w:space="0" w:color="auto"/>
                                                                                                <w:bottom w:val="none" w:sz="0" w:space="0" w:color="auto"/>
                                                                                                <w:right w:val="none" w:sz="0" w:space="0" w:color="auto"/>
                                                                                              </w:divBdr>
                                                                                              <w:divsChild>
                                                                                                <w:div w:id="1943757294">
                                                                                                  <w:marLeft w:val="0"/>
                                                                                                  <w:marRight w:val="0"/>
                                                                                                  <w:marTop w:val="0"/>
                                                                                                  <w:marBottom w:val="0"/>
                                                                                                  <w:divBdr>
                                                                                                    <w:top w:val="none" w:sz="0" w:space="0" w:color="auto"/>
                                                                                                    <w:left w:val="none" w:sz="0" w:space="0" w:color="auto"/>
                                                                                                    <w:bottom w:val="none" w:sz="0" w:space="0" w:color="auto"/>
                                                                                                    <w:right w:val="none" w:sz="0" w:space="0" w:color="auto"/>
                                                                                                  </w:divBdr>
                                                                                                  <w:divsChild>
                                                                                                    <w:div w:id="160971227">
                                                                                                      <w:marLeft w:val="0"/>
                                                                                                      <w:marRight w:val="0"/>
                                                                                                      <w:marTop w:val="0"/>
                                                                                                      <w:marBottom w:val="0"/>
                                                                                                      <w:divBdr>
                                                                                                        <w:top w:val="none" w:sz="0" w:space="0" w:color="auto"/>
                                                                                                        <w:left w:val="none" w:sz="0" w:space="0" w:color="auto"/>
                                                                                                        <w:bottom w:val="none" w:sz="0" w:space="0" w:color="auto"/>
                                                                                                        <w:right w:val="none" w:sz="0" w:space="0" w:color="auto"/>
                                                                                                      </w:divBdr>
                                                                                                    </w:div>
                                                                                                    <w:div w:id="7205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906702">
                                                                              <w:marLeft w:val="0"/>
                                                                              <w:marRight w:val="0"/>
                                                                              <w:marTop w:val="0"/>
                                                                              <w:marBottom w:val="0"/>
                                                                              <w:divBdr>
                                                                                <w:top w:val="none" w:sz="0" w:space="0" w:color="auto"/>
                                                                                <w:left w:val="none" w:sz="0" w:space="0" w:color="auto"/>
                                                                                <w:bottom w:val="none" w:sz="0" w:space="0" w:color="auto"/>
                                                                                <w:right w:val="none" w:sz="0" w:space="0" w:color="auto"/>
                                                                              </w:divBdr>
                                                                              <w:divsChild>
                                                                                <w:div w:id="839197255">
                                                                                  <w:marLeft w:val="0"/>
                                                                                  <w:marRight w:val="0"/>
                                                                                  <w:marTop w:val="0"/>
                                                                                  <w:marBottom w:val="0"/>
                                                                                  <w:divBdr>
                                                                                    <w:top w:val="none" w:sz="0" w:space="0" w:color="auto"/>
                                                                                    <w:left w:val="none" w:sz="0" w:space="0" w:color="auto"/>
                                                                                    <w:bottom w:val="none" w:sz="0" w:space="0" w:color="auto"/>
                                                                                    <w:right w:val="none" w:sz="0" w:space="0" w:color="auto"/>
                                                                                  </w:divBdr>
                                                                                  <w:divsChild>
                                                                                    <w:div w:id="2132279744">
                                                                                      <w:marLeft w:val="0"/>
                                                                                      <w:marRight w:val="0"/>
                                                                                      <w:marTop w:val="0"/>
                                                                                      <w:marBottom w:val="0"/>
                                                                                      <w:divBdr>
                                                                                        <w:top w:val="none" w:sz="0" w:space="0" w:color="auto"/>
                                                                                        <w:left w:val="none" w:sz="0" w:space="0" w:color="auto"/>
                                                                                        <w:bottom w:val="none" w:sz="0" w:space="0" w:color="auto"/>
                                                                                        <w:right w:val="none" w:sz="0" w:space="0" w:color="auto"/>
                                                                                      </w:divBdr>
                                                                                      <w:divsChild>
                                                                                        <w:div w:id="563763503">
                                                                                          <w:marLeft w:val="0"/>
                                                                                          <w:marRight w:val="0"/>
                                                                                          <w:marTop w:val="0"/>
                                                                                          <w:marBottom w:val="0"/>
                                                                                          <w:divBdr>
                                                                                            <w:top w:val="none" w:sz="0" w:space="0" w:color="auto"/>
                                                                                            <w:left w:val="none" w:sz="0" w:space="0" w:color="auto"/>
                                                                                            <w:bottom w:val="none" w:sz="0" w:space="0" w:color="auto"/>
                                                                                            <w:right w:val="none" w:sz="0" w:space="0" w:color="auto"/>
                                                                                          </w:divBdr>
                                                                                          <w:divsChild>
                                                                                            <w:div w:id="13957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183694">
                                                  <w:marLeft w:val="0"/>
                                                  <w:marRight w:val="0"/>
                                                  <w:marTop w:val="0"/>
                                                  <w:marBottom w:val="0"/>
                                                  <w:divBdr>
                                                    <w:top w:val="none" w:sz="0" w:space="0" w:color="auto"/>
                                                    <w:left w:val="none" w:sz="0" w:space="0" w:color="auto"/>
                                                    <w:bottom w:val="none" w:sz="0" w:space="0" w:color="auto"/>
                                                    <w:right w:val="none" w:sz="0" w:space="0" w:color="auto"/>
                                                  </w:divBdr>
                                                  <w:divsChild>
                                                    <w:div w:id="1193425344">
                                                      <w:marLeft w:val="0"/>
                                                      <w:marRight w:val="0"/>
                                                      <w:marTop w:val="0"/>
                                                      <w:marBottom w:val="0"/>
                                                      <w:divBdr>
                                                        <w:top w:val="none" w:sz="0" w:space="0" w:color="auto"/>
                                                        <w:left w:val="none" w:sz="0" w:space="0" w:color="auto"/>
                                                        <w:bottom w:val="none" w:sz="0" w:space="0" w:color="auto"/>
                                                        <w:right w:val="none" w:sz="0" w:space="0" w:color="auto"/>
                                                      </w:divBdr>
                                                      <w:divsChild>
                                                        <w:div w:id="1285118524">
                                                          <w:marLeft w:val="0"/>
                                                          <w:marRight w:val="0"/>
                                                          <w:marTop w:val="0"/>
                                                          <w:marBottom w:val="0"/>
                                                          <w:divBdr>
                                                            <w:top w:val="none" w:sz="0" w:space="0" w:color="auto"/>
                                                            <w:left w:val="none" w:sz="0" w:space="0" w:color="auto"/>
                                                            <w:bottom w:val="none" w:sz="0" w:space="0" w:color="auto"/>
                                                            <w:right w:val="none" w:sz="0" w:space="0" w:color="auto"/>
                                                          </w:divBdr>
                                                          <w:divsChild>
                                                            <w:div w:id="109209362">
                                                              <w:marLeft w:val="0"/>
                                                              <w:marRight w:val="0"/>
                                                              <w:marTop w:val="0"/>
                                                              <w:marBottom w:val="0"/>
                                                              <w:divBdr>
                                                                <w:top w:val="none" w:sz="0" w:space="0" w:color="auto"/>
                                                                <w:left w:val="none" w:sz="0" w:space="0" w:color="auto"/>
                                                                <w:bottom w:val="none" w:sz="0" w:space="0" w:color="auto"/>
                                                                <w:right w:val="none" w:sz="0" w:space="0" w:color="auto"/>
                                                              </w:divBdr>
                                                              <w:divsChild>
                                                                <w:div w:id="1709989217">
                                                                  <w:marLeft w:val="0"/>
                                                                  <w:marRight w:val="0"/>
                                                                  <w:marTop w:val="0"/>
                                                                  <w:marBottom w:val="0"/>
                                                                  <w:divBdr>
                                                                    <w:top w:val="none" w:sz="0" w:space="0" w:color="auto"/>
                                                                    <w:left w:val="none" w:sz="0" w:space="0" w:color="auto"/>
                                                                    <w:bottom w:val="none" w:sz="0" w:space="0" w:color="auto"/>
                                                                    <w:right w:val="none" w:sz="0" w:space="0" w:color="auto"/>
                                                                  </w:divBdr>
                                                                  <w:divsChild>
                                                                    <w:div w:id="1688409309">
                                                                      <w:marLeft w:val="0"/>
                                                                      <w:marRight w:val="0"/>
                                                                      <w:marTop w:val="0"/>
                                                                      <w:marBottom w:val="0"/>
                                                                      <w:divBdr>
                                                                        <w:top w:val="none" w:sz="0" w:space="0" w:color="auto"/>
                                                                        <w:left w:val="none" w:sz="0" w:space="0" w:color="auto"/>
                                                                        <w:bottom w:val="none" w:sz="0" w:space="0" w:color="auto"/>
                                                                        <w:right w:val="none" w:sz="0" w:space="0" w:color="auto"/>
                                                                      </w:divBdr>
                                                                      <w:divsChild>
                                                                        <w:div w:id="2002389469">
                                                                          <w:marLeft w:val="0"/>
                                                                          <w:marRight w:val="0"/>
                                                                          <w:marTop w:val="0"/>
                                                                          <w:marBottom w:val="0"/>
                                                                          <w:divBdr>
                                                                            <w:top w:val="none" w:sz="0" w:space="0" w:color="auto"/>
                                                                            <w:left w:val="none" w:sz="0" w:space="0" w:color="auto"/>
                                                                            <w:bottom w:val="none" w:sz="0" w:space="0" w:color="auto"/>
                                                                            <w:right w:val="none" w:sz="0" w:space="0" w:color="auto"/>
                                                                          </w:divBdr>
                                                                          <w:divsChild>
                                                                            <w:div w:id="771511862">
                                                                              <w:marLeft w:val="0"/>
                                                                              <w:marRight w:val="0"/>
                                                                              <w:marTop w:val="0"/>
                                                                              <w:marBottom w:val="0"/>
                                                                              <w:divBdr>
                                                                                <w:top w:val="none" w:sz="0" w:space="0" w:color="auto"/>
                                                                                <w:left w:val="none" w:sz="0" w:space="0" w:color="auto"/>
                                                                                <w:bottom w:val="none" w:sz="0" w:space="0" w:color="auto"/>
                                                                                <w:right w:val="none" w:sz="0" w:space="0" w:color="auto"/>
                                                                              </w:divBdr>
                                                                              <w:divsChild>
                                                                                <w:div w:id="1033338042">
                                                                                  <w:marLeft w:val="0"/>
                                                                                  <w:marRight w:val="0"/>
                                                                                  <w:marTop w:val="0"/>
                                                                                  <w:marBottom w:val="0"/>
                                                                                  <w:divBdr>
                                                                                    <w:top w:val="none" w:sz="0" w:space="0" w:color="auto"/>
                                                                                    <w:left w:val="none" w:sz="0" w:space="0" w:color="auto"/>
                                                                                    <w:bottom w:val="none" w:sz="0" w:space="0" w:color="auto"/>
                                                                                    <w:right w:val="none" w:sz="0" w:space="0" w:color="auto"/>
                                                                                  </w:divBdr>
                                                                                  <w:divsChild>
                                                                                    <w:div w:id="1613052236">
                                                                                      <w:marLeft w:val="0"/>
                                                                                      <w:marRight w:val="0"/>
                                                                                      <w:marTop w:val="0"/>
                                                                                      <w:marBottom w:val="0"/>
                                                                                      <w:divBdr>
                                                                                        <w:top w:val="none" w:sz="0" w:space="0" w:color="auto"/>
                                                                                        <w:left w:val="none" w:sz="0" w:space="0" w:color="auto"/>
                                                                                        <w:bottom w:val="none" w:sz="0" w:space="0" w:color="auto"/>
                                                                                        <w:right w:val="none" w:sz="0" w:space="0" w:color="auto"/>
                                                                                      </w:divBdr>
                                                                                    </w:div>
                                                                                  </w:divsChild>
                                                                                </w:div>
                                                                                <w:div w:id="2012638620">
                                                                                  <w:marLeft w:val="0"/>
                                                                                  <w:marRight w:val="0"/>
                                                                                  <w:marTop w:val="0"/>
                                                                                  <w:marBottom w:val="0"/>
                                                                                  <w:divBdr>
                                                                                    <w:top w:val="none" w:sz="0" w:space="0" w:color="auto"/>
                                                                                    <w:left w:val="none" w:sz="0" w:space="0" w:color="auto"/>
                                                                                    <w:bottom w:val="none" w:sz="0" w:space="0" w:color="auto"/>
                                                                                    <w:right w:val="none" w:sz="0" w:space="0" w:color="auto"/>
                                                                                  </w:divBdr>
                                                                                  <w:divsChild>
                                                                                    <w:div w:id="624233940">
                                                                                      <w:marLeft w:val="0"/>
                                                                                      <w:marRight w:val="0"/>
                                                                                      <w:marTop w:val="0"/>
                                                                                      <w:marBottom w:val="0"/>
                                                                                      <w:divBdr>
                                                                                        <w:top w:val="none" w:sz="0" w:space="0" w:color="auto"/>
                                                                                        <w:left w:val="none" w:sz="0" w:space="0" w:color="auto"/>
                                                                                        <w:bottom w:val="none" w:sz="0" w:space="0" w:color="auto"/>
                                                                                        <w:right w:val="none" w:sz="0" w:space="0" w:color="auto"/>
                                                                                      </w:divBdr>
                                                                                    </w:div>
                                                                                  </w:divsChild>
                                                                                </w:div>
                                                                                <w:div w:id="1673071088">
                                                                                  <w:marLeft w:val="0"/>
                                                                                  <w:marRight w:val="0"/>
                                                                                  <w:marTop w:val="240"/>
                                                                                  <w:marBottom w:val="60"/>
                                                                                  <w:divBdr>
                                                                                    <w:top w:val="none" w:sz="0" w:space="0" w:color="auto"/>
                                                                                    <w:left w:val="none" w:sz="0" w:space="0" w:color="auto"/>
                                                                                    <w:bottom w:val="none" w:sz="0" w:space="0" w:color="auto"/>
                                                                                    <w:right w:val="none" w:sz="0" w:space="0" w:color="auto"/>
                                                                                  </w:divBdr>
                                                                                  <w:divsChild>
                                                                                    <w:div w:id="1006323329">
                                                                                      <w:marLeft w:val="0"/>
                                                                                      <w:marRight w:val="0"/>
                                                                                      <w:marTop w:val="0"/>
                                                                                      <w:marBottom w:val="0"/>
                                                                                      <w:divBdr>
                                                                                        <w:top w:val="none" w:sz="0" w:space="0" w:color="auto"/>
                                                                                        <w:left w:val="none" w:sz="0" w:space="0" w:color="auto"/>
                                                                                        <w:bottom w:val="none" w:sz="0" w:space="0" w:color="auto"/>
                                                                                        <w:right w:val="none" w:sz="0" w:space="0" w:color="auto"/>
                                                                                      </w:divBdr>
                                                                                      <w:divsChild>
                                                                                        <w:div w:id="480925450">
                                                                                          <w:marLeft w:val="0"/>
                                                                                          <w:marRight w:val="0"/>
                                                                                          <w:marTop w:val="0"/>
                                                                                          <w:marBottom w:val="0"/>
                                                                                          <w:divBdr>
                                                                                            <w:top w:val="none" w:sz="0" w:space="0" w:color="auto"/>
                                                                                            <w:left w:val="none" w:sz="0" w:space="0" w:color="auto"/>
                                                                                            <w:bottom w:val="none" w:sz="0" w:space="0" w:color="auto"/>
                                                                                            <w:right w:val="none" w:sz="0" w:space="0" w:color="auto"/>
                                                                                          </w:divBdr>
                                                                                          <w:divsChild>
                                                                                            <w:div w:id="1597440991">
                                                                                              <w:marLeft w:val="0"/>
                                                                                              <w:marRight w:val="0"/>
                                                                                              <w:marTop w:val="0"/>
                                                                                              <w:marBottom w:val="0"/>
                                                                                              <w:divBdr>
                                                                                                <w:top w:val="none" w:sz="0" w:space="0" w:color="auto"/>
                                                                                                <w:left w:val="none" w:sz="0" w:space="0" w:color="auto"/>
                                                                                                <w:bottom w:val="none" w:sz="0" w:space="0" w:color="auto"/>
                                                                                                <w:right w:val="none" w:sz="0" w:space="0" w:color="auto"/>
                                                                                              </w:divBdr>
                                                                                              <w:divsChild>
                                                                                                <w:div w:id="893927808">
                                                                                                  <w:marLeft w:val="0"/>
                                                                                                  <w:marRight w:val="0"/>
                                                                                                  <w:marTop w:val="0"/>
                                                                                                  <w:marBottom w:val="0"/>
                                                                                                  <w:divBdr>
                                                                                                    <w:top w:val="none" w:sz="0" w:space="0" w:color="auto"/>
                                                                                                    <w:left w:val="none" w:sz="0" w:space="0" w:color="auto"/>
                                                                                                    <w:bottom w:val="none" w:sz="0" w:space="0" w:color="auto"/>
                                                                                                    <w:right w:val="none" w:sz="0" w:space="0" w:color="auto"/>
                                                                                                  </w:divBdr>
                                                                                                  <w:divsChild>
                                                                                                    <w:div w:id="754668254">
                                                                                                      <w:marLeft w:val="0"/>
                                                                                                      <w:marRight w:val="0"/>
                                                                                                      <w:marTop w:val="0"/>
                                                                                                      <w:marBottom w:val="0"/>
                                                                                                      <w:divBdr>
                                                                                                        <w:top w:val="none" w:sz="0" w:space="0" w:color="auto"/>
                                                                                                        <w:left w:val="none" w:sz="0" w:space="0" w:color="auto"/>
                                                                                                        <w:bottom w:val="none" w:sz="0" w:space="0" w:color="auto"/>
                                                                                                        <w:right w:val="none" w:sz="0" w:space="0" w:color="auto"/>
                                                                                                      </w:divBdr>
                                                                                                      <w:divsChild>
                                                                                                        <w:div w:id="359936228">
                                                                                                          <w:marLeft w:val="0"/>
                                                                                                          <w:marRight w:val="0"/>
                                                                                                          <w:marTop w:val="0"/>
                                                                                                          <w:marBottom w:val="0"/>
                                                                                                          <w:divBdr>
                                                                                                            <w:top w:val="none" w:sz="0" w:space="0" w:color="auto"/>
                                                                                                            <w:left w:val="none" w:sz="0" w:space="0" w:color="auto"/>
                                                                                                            <w:bottom w:val="none" w:sz="0" w:space="0" w:color="auto"/>
                                                                                                            <w:right w:val="none" w:sz="0" w:space="0" w:color="auto"/>
                                                                                                          </w:divBdr>
                                                                                                          <w:divsChild>
                                                                                                            <w:div w:id="2084834048">
                                                                                                              <w:marLeft w:val="0"/>
                                                                                                              <w:marRight w:val="0"/>
                                                                                                              <w:marTop w:val="0"/>
                                                                                                              <w:marBottom w:val="0"/>
                                                                                                              <w:divBdr>
                                                                                                                <w:top w:val="none" w:sz="0" w:space="0" w:color="auto"/>
                                                                                                                <w:left w:val="none" w:sz="0" w:space="0" w:color="auto"/>
                                                                                                                <w:bottom w:val="none" w:sz="0" w:space="0" w:color="auto"/>
                                                                                                                <w:right w:val="none" w:sz="0" w:space="0" w:color="auto"/>
                                                                                                              </w:divBdr>
                                                                                                              <w:divsChild>
                                                                                                                <w:div w:id="1790737206">
                                                                                                                  <w:marLeft w:val="0"/>
                                                                                                                  <w:marRight w:val="0"/>
                                                                                                                  <w:marTop w:val="0"/>
                                                                                                                  <w:marBottom w:val="0"/>
                                                                                                                  <w:divBdr>
                                                                                                                    <w:top w:val="none" w:sz="0" w:space="0" w:color="auto"/>
                                                                                                                    <w:left w:val="none" w:sz="0" w:space="0" w:color="auto"/>
                                                                                                                    <w:bottom w:val="none" w:sz="0" w:space="0" w:color="auto"/>
                                                                                                                    <w:right w:val="none" w:sz="0" w:space="0" w:color="auto"/>
                                                                                                                  </w:divBdr>
                                                                                                                  <w:divsChild>
                                                                                                                    <w:div w:id="1208176021">
                                                                                                                      <w:marLeft w:val="0"/>
                                                                                                                      <w:marRight w:val="0"/>
                                                                                                                      <w:marTop w:val="0"/>
                                                                                                                      <w:marBottom w:val="0"/>
                                                                                                                      <w:divBdr>
                                                                                                                        <w:top w:val="none" w:sz="0" w:space="0" w:color="auto"/>
                                                                                                                        <w:left w:val="none" w:sz="0" w:space="0" w:color="auto"/>
                                                                                                                        <w:bottom w:val="none" w:sz="0" w:space="0" w:color="auto"/>
                                                                                                                        <w:right w:val="none" w:sz="0" w:space="0" w:color="auto"/>
                                                                                                                      </w:divBdr>
                                                                                                                      <w:divsChild>
                                                                                                                        <w:div w:id="77334564">
                                                                                                                          <w:marLeft w:val="0"/>
                                                                                                                          <w:marRight w:val="0"/>
                                                                                                                          <w:marTop w:val="0"/>
                                                                                                                          <w:marBottom w:val="0"/>
                                                                                                                          <w:divBdr>
                                                                                                                            <w:top w:val="none" w:sz="0" w:space="0" w:color="auto"/>
                                                                                                                            <w:left w:val="none" w:sz="0" w:space="0" w:color="auto"/>
                                                                                                                            <w:bottom w:val="none" w:sz="0" w:space="0" w:color="auto"/>
                                                                                                                            <w:right w:val="none" w:sz="0" w:space="0" w:color="auto"/>
                                                                                                                          </w:divBdr>
                                                                                                                          <w:divsChild>
                                                                                                                            <w:div w:id="3289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97474">
                                                                                  <w:marLeft w:val="0"/>
                                                                                  <w:marRight w:val="0"/>
                                                                                  <w:marTop w:val="240"/>
                                                                                  <w:marBottom w:val="60"/>
                                                                                  <w:divBdr>
                                                                                    <w:top w:val="none" w:sz="0" w:space="0" w:color="auto"/>
                                                                                    <w:left w:val="none" w:sz="0" w:space="0" w:color="auto"/>
                                                                                    <w:bottom w:val="none" w:sz="0" w:space="0" w:color="auto"/>
                                                                                    <w:right w:val="none" w:sz="0" w:space="0" w:color="auto"/>
                                                                                  </w:divBdr>
                                                                                  <w:divsChild>
                                                                                    <w:div w:id="255596906">
                                                                                      <w:marLeft w:val="0"/>
                                                                                      <w:marRight w:val="0"/>
                                                                                      <w:marTop w:val="0"/>
                                                                                      <w:marBottom w:val="0"/>
                                                                                      <w:divBdr>
                                                                                        <w:top w:val="none" w:sz="0" w:space="0" w:color="auto"/>
                                                                                        <w:left w:val="none" w:sz="0" w:space="0" w:color="auto"/>
                                                                                        <w:bottom w:val="none" w:sz="0" w:space="0" w:color="auto"/>
                                                                                        <w:right w:val="none" w:sz="0" w:space="0" w:color="auto"/>
                                                                                      </w:divBdr>
                                                                                      <w:divsChild>
                                                                                        <w:div w:id="872307522">
                                                                                          <w:marLeft w:val="0"/>
                                                                                          <w:marRight w:val="0"/>
                                                                                          <w:marTop w:val="0"/>
                                                                                          <w:marBottom w:val="0"/>
                                                                                          <w:divBdr>
                                                                                            <w:top w:val="none" w:sz="0" w:space="0" w:color="auto"/>
                                                                                            <w:left w:val="none" w:sz="0" w:space="0" w:color="auto"/>
                                                                                            <w:bottom w:val="none" w:sz="0" w:space="0" w:color="auto"/>
                                                                                            <w:right w:val="none" w:sz="0" w:space="0" w:color="auto"/>
                                                                                          </w:divBdr>
                                                                                          <w:divsChild>
                                                                                            <w:div w:id="484081454">
                                                                                              <w:marLeft w:val="0"/>
                                                                                              <w:marRight w:val="0"/>
                                                                                              <w:marTop w:val="0"/>
                                                                                              <w:marBottom w:val="0"/>
                                                                                              <w:divBdr>
                                                                                                <w:top w:val="none" w:sz="0" w:space="0" w:color="auto"/>
                                                                                                <w:left w:val="none" w:sz="0" w:space="0" w:color="auto"/>
                                                                                                <w:bottom w:val="none" w:sz="0" w:space="0" w:color="auto"/>
                                                                                                <w:right w:val="none" w:sz="0" w:space="0" w:color="auto"/>
                                                                                              </w:divBdr>
                                                                                              <w:divsChild>
                                                                                                <w:div w:id="1501773335">
                                                                                                  <w:marLeft w:val="0"/>
                                                                                                  <w:marRight w:val="0"/>
                                                                                                  <w:marTop w:val="0"/>
                                                                                                  <w:marBottom w:val="0"/>
                                                                                                  <w:divBdr>
                                                                                                    <w:top w:val="none" w:sz="0" w:space="0" w:color="auto"/>
                                                                                                    <w:left w:val="none" w:sz="0" w:space="0" w:color="auto"/>
                                                                                                    <w:bottom w:val="none" w:sz="0" w:space="0" w:color="auto"/>
                                                                                                    <w:right w:val="none" w:sz="0" w:space="0" w:color="auto"/>
                                                                                                  </w:divBdr>
                                                                                                  <w:divsChild>
                                                                                                    <w:div w:id="826287225">
                                                                                                      <w:marLeft w:val="0"/>
                                                                                                      <w:marRight w:val="0"/>
                                                                                                      <w:marTop w:val="0"/>
                                                                                                      <w:marBottom w:val="0"/>
                                                                                                      <w:divBdr>
                                                                                                        <w:top w:val="none" w:sz="0" w:space="0" w:color="auto"/>
                                                                                                        <w:left w:val="none" w:sz="0" w:space="0" w:color="auto"/>
                                                                                                        <w:bottom w:val="none" w:sz="0" w:space="0" w:color="auto"/>
                                                                                                        <w:right w:val="none" w:sz="0" w:space="0" w:color="auto"/>
                                                                                                      </w:divBdr>
                                                                                                      <w:divsChild>
                                                                                                        <w:div w:id="1610426989">
                                                                                                          <w:marLeft w:val="0"/>
                                                                                                          <w:marRight w:val="0"/>
                                                                                                          <w:marTop w:val="0"/>
                                                                                                          <w:marBottom w:val="0"/>
                                                                                                          <w:divBdr>
                                                                                                            <w:top w:val="none" w:sz="0" w:space="0" w:color="auto"/>
                                                                                                            <w:left w:val="none" w:sz="0" w:space="0" w:color="auto"/>
                                                                                                            <w:bottom w:val="none" w:sz="0" w:space="0" w:color="auto"/>
                                                                                                            <w:right w:val="none" w:sz="0" w:space="0" w:color="auto"/>
                                                                                                          </w:divBdr>
                                                                                                          <w:divsChild>
                                                                                                            <w:div w:id="1107696818">
                                                                                                              <w:marLeft w:val="0"/>
                                                                                                              <w:marRight w:val="0"/>
                                                                                                              <w:marTop w:val="0"/>
                                                                                                              <w:marBottom w:val="0"/>
                                                                                                              <w:divBdr>
                                                                                                                <w:top w:val="none" w:sz="0" w:space="0" w:color="auto"/>
                                                                                                                <w:left w:val="none" w:sz="0" w:space="0" w:color="auto"/>
                                                                                                                <w:bottom w:val="none" w:sz="0" w:space="0" w:color="auto"/>
                                                                                                                <w:right w:val="none" w:sz="0" w:space="0" w:color="auto"/>
                                                                                                              </w:divBdr>
                                                                                                              <w:divsChild>
                                                                                                                <w:div w:id="1444690623">
                                                                                                                  <w:marLeft w:val="0"/>
                                                                                                                  <w:marRight w:val="0"/>
                                                                                                                  <w:marTop w:val="0"/>
                                                                                                                  <w:marBottom w:val="0"/>
                                                                                                                  <w:divBdr>
                                                                                                                    <w:top w:val="none" w:sz="0" w:space="0" w:color="auto"/>
                                                                                                                    <w:left w:val="none" w:sz="0" w:space="0" w:color="auto"/>
                                                                                                                    <w:bottom w:val="none" w:sz="0" w:space="0" w:color="auto"/>
                                                                                                                    <w:right w:val="none" w:sz="0" w:space="0" w:color="auto"/>
                                                                                                                  </w:divBdr>
                                                                                                                  <w:divsChild>
                                                                                                                    <w:div w:id="942344662">
                                                                                                                      <w:marLeft w:val="0"/>
                                                                                                                      <w:marRight w:val="0"/>
                                                                                                                      <w:marTop w:val="0"/>
                                                                                                                      <w:marBottom w:val="0"/>
                                                                                                                      <w:divBdr>
                                                                                                                        <w:top w:val="none" w:sz="0" w:space="0" w:color="auto"/>
                                                                                                                        <w:left w:val="none" w:sz="0" w:space="0" w:color="auto"/>
                                                                                                                        <w:bottom w:val="none" w:sz="0" w:space="0" w:color="auto"/>
                                                                                                                        <w:right w:val="none" w:sz="0" w:space="0" w:color="auto"/>
                                                                                                                      </w:divBdr>
                                                                                                                      <w:divsChild>
                                                                                                                        <w:div w:id="52508040">
                                                                                                                          <w:marLeft w:val="0"/>
                                                                                                                          <w:marRight w:val="0"/>
                                                                                                                          <w:marTop w:val="0"/>
                                                                                                                          <w:marBottom w:val="0"/>
                                                                                                                          <w:divBdr>
                                                                                                                            <w:top w:val="none" w:sz="0" w:space="0" w:color="auto"/>
                                                                                                                            <w:left w:val="none" w:sz="0" w:space="0" w:color="auto"/>
                                                                                                                            <w:bottom w:val="none" w:sz="0" w:space="0" w:color="auto"/>
                                                                                                                            <w:right w:val="none" w:sz="0" w:space="0" w:color="auto"/>
                                                                                                                          </w:divBdr>
                                                                                                                          <w:divsChild>
                                                                                                                            <w:div w:id="9731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604306">
                                                                                  <w:marLeft w:val="0"/>
                                                                                  <w:marRight w:val="0"/>
                                                                                  <w:marTop w:val="240"/>
                                                                                  <w:marBottom w:val="60"/>
                                                                                  <w:divBdr>
                                                                                    <w:top w:val="none" w:sz="0" w:space="0" w:color="auto"/>
                                                                                    <w:left w:val="none" w:sz="0" w:space="0" w:color="auto"/>
                                                                                    <w:bottom w:val="none" w:sz="0" w:space="0" w:color="auto"/>
                                                                                    <w:right w:val="none" w:sz="0" w:space="0" w:color="auto"/>
                                                                                  </w:divBdr>
                                                                                  <w:divsChild>
                                                                                    <w:div w:id="817576264">
                                                                                      <w:marLeft w:val="0"/>
                                                                                      <w:marRight w:val="0"/>
                                                                                      <w:marTop w:val="0"/>
                                                                                      <w:marBottom w:val="0"/>
                                                                                      <w:divBdr>
                                                                                        <w:top w:val="none" w:sz="0" w:space="0" w:color="auto"/>
                                                                                        <w:left w:val="none" w:sz="0" w:space="0" w:color="auto"/>
                                                                                        <w:bottom w:val="none" w:sz="0" w:space="0" w:color="auto"/>
                                                                                        <w:right w:val="none" w:sz="0" w:space="0" w:color="auto"/>
                                                                                      </w:divBdr>
                                                                                      <w:divsChild>
                                                                                        <w:div w:id="148641408">
                                                                                          <w:marLeft w:val="0"/>
                                                                                          <w:marRight w:val="0"/>
                                                                                          <w:marTop w:val="0"/>
                                                                                          <w:marBottom w:val="0"/>
                                                                                          <w:divBdr>
                                                                                            <w:top w:val="none" w:sz="0" w:space="0" w:color="auto"/>
                                                                                            <w:left w:val="none" w:sz="0" w:space="0" w:color="auto"/>
                                                                                            <w:bottom w:val="none" w:sz="0" w:space="0" w:color="auto"/>
                                                                                            <w:right w:val="none" w:sz="0" w:space="0" w:color="auto"/>
                                                                                          </w:divBdr>
                                                                                          <w:divsChild>
                                                                                            <w:div w:id="66463133">
                                                                                              <w:marLeft w:val="0"/>
                                                                                              <w:marRight w:val="0"/>
                                                                                              <w:marTop w:val="0"/>
                                                                                              <w:marBottom w:val="0"/>
                                                                                              <w:divBdr>
                                                                                                <w:top w:val="none" w:sz="0" w:space="0" w:color="auto"/>
                                                                                                <w:left w:val="none" w:sz="0" w:space="0" w:color="auto"/>
                                                                                                <w:bottom w:val="none" w:sz="0" w:space="0" w:color="auto"/>
                                                                                                <w:right w:val="none" w:sz="0" w:space="0" w:color="auto"/>
                                                                                              </w:divBdr>
                                                                                              <w:divsChild>
                                                                                                <w:div w:id="404694466">
                                                                                                  <w:marLeft w:val="0"/>
                                                                                                  <w:marRight w:val="0"/>
                                                                                                  <w:marTop w:val="0"/>
                                                                                                  <w:marBottom w:val="0"/>
                                                                                                  <w:divBdr>
                                                                                                    <w:top w:val="none" w:sz="0" w:space="0" w:color="auto"/>
                                                                                                    <w:left w:val="none" w:sz="0" w:space="0" w:color="auto"/>
                                                                                                    <w:bottom w:val="none" w:sz="0" w:space="0" w:color="auto"/>
                                                                                                    <w:right w:val="none" w:sz="0" w:space="0" w:color="auto"/>
                                                                                                  </w:divBdr>
                                                                                                  <w:divsChild>
                                                                                                    <w:div w:id="479538363">
                                                                                                      <w:marLeft w:val="0"/>
                                                                                                      <w:marRight w:val="0"/>
                                                                                                      <w:marTop w:val="0"/>
                                                                                                      <w:marBottom w:val="0"/>
                                                                                                      <w:divBdr>
                                                                                                        <w:top w:val="none" w:sz="0" w:space="0" w:color="auto"/>
                                                                                                        <w:left w:val="none" w:sz="0" w:space="0" w:color="auto"/>
                                                                                                        <w:bottom w:val="none" w:sz="0" w:space="0" w:color="auto"/>
                                                                                                        <w:right w:val="none" w:sz="0" w:space="0" w:color="auto"/>
                                                                                                      </w:divBdr>
                                                                                                      <w:divsChild>
                                                                                                        <w:div w:id="1110315987">
                                                                                                          <w:marLeft w:val="0"/>
                                                                                                          <w:marRight w:val="0"/>
                                                                                                          <w:marTop w:val="0"/>
                                                                                                          <w:marBottom w:val="0"/>
                                                                                                          <w:divBdr>
                                                                                                            <w:top w:val="none" w:sz="0" w:space="0" w:color="auto"/>
                                                                                                            <w:left w:val="none" w:sz="0" w:space="0" w:color="auto"/>
                                                                                                            <w:bottom w:val="none" w:sz="0" w:space="0" w:color="auto"/>
                                                                                                            <w:right w:val="none" w:sz="0" w:space="0" w:color="auto"/>
                                                                                                          </w:divBdr>
                                                                                                          <w:divsChild>
                                                                                                            <w:div w:id="1004867954">
                                                                                                              <w:marLeft w:val="0"/>
                                                                                                              <w:marRight w:val="0"/>
                                                                                                              <w:marTop w:val="0"/>
                                                                                                              <w:marBottom w:val="0"/>
                                                                                                              <w:divBdr>
                                                                                                                <w:top w:val="none" w:sz="0" w:space="0" w:color="auto"/>
                                                                                                                <w:left w:val="none" w:sz="0" w:space="0" w:color="auto"/>
                                                                                                                <w:bottom w:val="none" w:sz="0" w:space="0" w:color="auto"/>
                                                                                                                <w:right w:val="none" w:sz="0" w:space="0" w:color="auto"/>
                                                                                                              </w:divBdr>
                                                                                                              <w:divsChild>
                                                                                                                <w:div w:id="457921390">
                                                                                                                  <w:marLeft w:val="0"/>
                                                                                                                  <w:marRight w:val="0"/>
                                                                                                                  <w:marTop w:val="0"/>
                                                                                                                  <w:marBottom w:val="0"/>
                                                                                                                  <w:divBdr>
                                                                                                                    <w:top w:val="none" w:sz="0" w:space="0" w:color="auto"/>
                                                                                                                    <w:left w:val="none" w:sz="0" w:space="0" w:color="auto"/>
                                                                                                                    <w:bottom w:val="none" w:sz="0" w:space="0" w:color="auto"/>
                                                                                                                    <w:right w:val="none" w:sz="0" w:space="0" w:color="auto"/>
                                                                                                                  </w:divBdr>
                                                                                                                  <w:divsChild>
                                                                                                                    <w:div w:id="1690833522">
                                                                                                                      <w:marLeft w:val="0"/>
                                                                                                                      <w:marRight w:val="0"/>
                                                                                                                      <w:marTop w:val="0"/>
                                                                                                                      <w:marBottom w:val="0"/>
                                                                                                                      <w:divBdr>
                                                                                                                        <w:top w:val="none" w:sz="0" w:space="0" w:color="auto"/>
                                                                                                                        <w:left w:val="none" w:sz="0" w:space="0" w:color="auto"/>
                                                                                                                        <w:bottom w:val="none" w:sz="0" w:space="0" w:color="auto"/>
                                                                                                                        <w:right w:val="none" w:sz="0" w:space="0" w:color="auto"/>
                                                                                                                      </w:divBdr>
                                                                                                                      <w:divsChild>
                                                                                                                        <w:div w:id="716591919">
                                                                                                                          <w:marLeft w:val="0"/>
                                                                                                                          <w:marRight w:val="0"/>
                                                                                                                          <w:marTop w:val="0"/>
                                                                                                                          <w:marBottom w:val="0"/>
                                                                                                                          <w:divBdr>
                                                                                                                            <w:top w:val="none" w:sz="0" w:space="0" w:color="auto"/>
                                                                                                                            <w:left w:val="none" w:sz="0" w:space="0" w:color="auto"/>
                                                                                                                            <w:bottom w:val="none" w:sz="0" w:space="0" w:color="auto"/>
                                                                                                                            <w:right w:val="none" w:sz="0" w:space="0" w:color="auto"/>
                                                                                                                          </w:divBdr>
                                                                                                                          <w:divsChild>
                                                                                                                            <w:div w:id="12309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123735">
                                                                                  <w:marLeft w:val="0"/>
                                                                                  <w:marRight w:val="0"/>
                                                                                  <w:marTop w:val="240"/>
                                                                                  <w:marBottom w:val="60"/>
                                                                                  <w:divBdr>
                                                                                    <w:top w:val="none" w:sz="0" w:space="0" w:color="auto"/>
                                                                                    <w:left w:val="none" w:sz="0" w:space="0" w:color="auto"/>
                                                                                    <w:bottom w:val="none" w:sz="0" w:space="0" w:color="auto"/>
                                                                                    <w:right w:val="none" w:sz="0" w:space="0" w:color="auto"/>
                                                                                  </w:divBdr>
                                                                                  <w:divsChild>
                                                                                    <w:div w:id="1332217907">
                                                                                      <w:marLeft w:val="0"/>
                                                                                      <w:marRight w:val="0"/>
                                                                                      <w:marTop w:val="0"/>
                                                                                      <w:marBottom w:val="0"/>
                                                                                      <w:divBdr>
                                                                                        <w:top w:val="none" w:sz="0" w:space="0" w:color="auto"/>
                                                                                        <w:left w:val="none" w:sz="0" w:space="0" w:color="auto"/>
                                                                                        <w:bottom w:val="none" w:sz="0" w:space="0" w:color="auto"/>
                                                                                        <w:right w:val="none" w:sz="0" w:space="0" w:color="auto"/>
                                                                                      </w:divBdr>
                                                                                      <w:divsChild>
                                                                                        <w:div w:id="491676401">
                                                                                          <w:marLeft w:val="0"/>
                                                                                          <w:marRight w:val="0"/>
                                                                                          <w:marTop w:val="0"/>
                                                                                          <w:marBottom w:val="0"/>
                                                                                          <w:divBdr>
                                                                                            <w:top w:val="none" w:sz="0" w:space="0" w:color="auto"/>
                                                                                            <w:left w:val="none" w:sz="0" w:space="0" w:color="auto"/>
                                                                                            <w:bottom w:val="none" w:sz="0" w:space="0" w:color="auto"/>
                                                                                            <w:right w:val="none" w:sz="0" w:space="0" w:color="auto"/>
                                                                                          </w:divBdr>
                                                                                          <w:divsChild>
                                                                                            <w:div w:id="634216842">
                                                                                              <w:marLeft w:val="0"/>
                                                                                              <w:marRight w:val="0"/>
                                                                                              <w:marTop w:val="0"/>
                                                                                              <w:marBottom w:val="0"/>
                                                                                              <w:divBdr>
                                                                                                <w:top w:val="none" w:sz="0" w:space="0" w:color="auto"/>
                                                                                                <w:left w:val="none" w:sz="0" w:space="0" w:color="auto"/>
                                                                                                <w:bottom w:val="none" w:sz="0" w:space="0" w:color="auto"/>
                                                                                                <w:right w:val="none" w:sz="0" w:space="0" w:color="auto"/>
                                                                                              </w:divBdr>
                                                                                              <w:divsChild>
                                                                                                <w:div w:id="531265876">
                                                                                                  <w:marLeft w:val="0"/>
                                                                                                  <w:marRight w:val="0"/>
                                                                                                  <w:marTop w:val="0"/>
                                                                                                  <w:marBottom w:val="0"/>
                                                                                                  <w:divBdr>
                                                                                                    <w:top w:val="none" w:sz="0" w:space="0" w:color="auto"/>
                                                                                                    <w:left w:val="none" w:sz="0" w:space="0" w:color="auto"/>
                                                                                                    <w:bottom w:val="none" w:sz="0" w:space="0" w:color="auto"/>
                                                                                                    <w:right w:val="none" w:sz="0" w:space="0" w:color="auto"/>
                                                                                                  </w:divBdr>
                                                                                                  <w:divsChild>
                                                                                                    <w:div w:id="1997344987">
                                                                                                      <w:marLeft w:val="0"/>
                                                                                                      <w:marRight w:val="0"/>
                                                                                                      <w:marTop w:val="0"/>
                                                                                                      <w:marBottom w:val="0"/>
                                                                                                      <w:divBdr>
                                                                                                        <w:top w:val="none" w:sz="0" w:space="0" w:color="auto"/>
                                                                                                        <w:left w:val="none" w:sz="0" w:space="0" w:color="auto"/>
                                                                                                        <w:bottom w:val="none" w:sz="0" w:space="0" w:color="auto"/>
                                                                                                        <w:right w:val="none" w:sz="0" w:space="0" w:color="auto"/>
                                                                                                      </w:divBdr>
                                                                                                      <w:divsChild>
                                                                                                        <w:div w:id="1360665261">
                                                                                                          <w:marLeft w:val="0"/>
                                                                                                          <w:marRight w:val="0"/>
                                                                                                          <w:marTop w:val="0"/>
                                                                                                          <w:marBottom w:val="0"/>
                                                                                                          <w:divBdr>
                                                                                                            <w:top w:val="none" w:sz="0" w:space="0" w:color="auto"/>
                                                                                                            <w:left w:val="none" w:sz="0" w:space="0" w:color="auto"/>
                                                                                                            <w:bottom w:val="none" w:sz="0" w:space="0" w:color="auto"/>
                                                                                                            <w:right w:val="none" w:sz="0" w:space="0" w:color="auto"/>
                                                                                                          </w:divBdr>
                                                                                                          <w:divsChild>
                                                                                                            <w:div w:id="1219129531">
                                                                                                              <w:marLeft w:val="0"/>
                                                                                                              <w:marRight w:val="0"/>
                                                                                                              <w:marTop w:val="0"/>
                                                                                                              <w:marBottom w:val="0"/>
                                                                                                              <w:divBdr>
                                                                                                                <w:top w:val="none" w:sz="0" w:space="0" w:color="auto"/>
                                                                                                                <w:left w:val="none" w:sz="0" w:space="0" w:color="auto"/>
                                                                                                                <w:bottom w:val="none" w:sz="0" w:space="0" w:color="auto"/>
                                                                                                                <w:right w:val="none" w:sz="0" w:space="0" w:color="auto"/>
                                                                                                              </w:divBdr>
                                                                                                              <w:divsChild>
                                                                                                                <w:div w:id="1073313325">
                                                                                                                  <w:marLeft w:val="0"/>
                                                                                                                  <w:marRight w:val="0"/>
                                                                                                                  <w:marTop w:val="0"/>
                                                                                                                  <w:marBottom w:val="0"/>
                                                                                                                  <w:divBdr>
                                                                                                                    <w:top w:val="none" w:sz="0" w:space="0" w:color="auto"/>
                                                                                                                    <w:left w:val="none" w:sz="0" w:space="0" w:color="auto"/>
                                                                                                                    <w:bottom w:val="none" w:sz="0" w:space="0" w:color="auto"/>
                                                                                                                    <w:right w:val="none" w:sz="0" w:space="0" w:color="auto"/>
                                                                                                                  </w:divBdr>
                                                                                                                  <w:divsChild>
                                                                                                                    <w:div w:id="670792854">
                                                                                                                      <w:marLeft w:val="0"/>
                                                                                                                      <w:marRight w:val="0"/>
                                                                                                                      <w:marTop w:val="0"/>
                                                                                                                      <w:marBottom w:val="0"/>
                                                                                                                      <w:divBdr>
                                                                                                                        <w:top w:val="none" w:sz="0" w:space="0" w:color="auto"/>
                                                                                                                        <w:left w:val="none" w:sz="0" w:space="0" w:color="auto"/>
                                                                                                                        <w:bottom w:val="none" w:sz="0" w:space="0" w:color="auto"/>
                                                                                                                        <w:right w:val="none" w:sz="0" w:space="0" w:color="auto"/>
                                                                                                                      </w:divBdr>
                                                                                                                      <w:divsChild>
                                                                                                                        <w:div w:id="1925214727">
                                                                                                                          <w:marLeft w:val="0"/>
                                                                                                                          <w:marRight w:val="0"/>
                                                                                                                          <w:marTop w:val="0"/>
                                                                                                                          <w:marBottom w:val="0"/>
                                                                                                                          <w:divBdr>
                                                                                                                            <w:top w:val="none" w:sz="0" w:space="0" w:color="auto"/>
                                                                                                                            <w:left w:val="none" w:sz="0" w:space="0" w:color="auto"/>
                                                                                                                            <w:bottom w:val="none" w:sz="0" w:space="0" w:color="auto"/>
                                                                                                                            <w:right w:val="none" w:sz="0" w:space="0" w:color="auto"/>
                                                                                                                          </w:divBdr>
                                                                                                                          <w:divsChild>
                                                                                                                            <w:div w:id="6368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821548">
                                                                                  <w:marLeft w:val="0"/>
                                                                                  <w:marRight w:val="0"/>
                                                                                  <w:marTop w:val="240"/>
                                                                                  <w:marBottom w:val="60"/>
                                                                                  <w:divBdr>
                                                                                    <w:top w:val="none" w:sz="0" w:space="0" w:color="auto"/>
                                                                                    <w:left w:val="none" w:sz="0" w:space="0" w:color="auto"/>
                                                                                    <w:bottom w:val="none" w:sz="0" w:space="0" w:color="auto"/>
                                                                                    <w:right w:val="none" w:sz="0" w:space="0" w:color="auto"/>
                                                                                  </w:divBdr>
                                                                                  <w:divsChild>
                                                                                    <w:div w:id="509179968">
                                                                                      <w:marLeft w:val="0"/>
                                                                                      <w:marRight w:val="0"/>
                                                                                      <w:marTop w:val="0"/>
                                                                                      <w:marBottom w:val="0"/>
                                                                                      <w:divBdr>
                                                                                        <w:top w:val="none" w:sz="0" w:space="0" w:color="auto"/>
                                                                                        <w:left w:val="none" w:sz="0" w:space="0" w:color="auto"/>
                                                                                        <w:bottom w:val="none" w:sz="0" w:space="0" w:color="auto"/>
                                                                                        <w:right w:val="none" w:sz="0" w:space="0" w:color="auto"/>
                                                                                      </w:divBdr>
                                                                                      <w:divsChild>
                                                                                        <w:div w:id="1823692780">
                                                                                          <w:marLeft w:val="0"/>
                                                                                          <w:marRight w:val="0"/>
                                                                                          <w:marTop w:val="0"/>
                                                                                          <w:marBottom w:val="0"/>
                                                                                          <w:divBdr>
                                                                                            <w:top w:val="none" w:sz="0" w:space="0" w:color="auto"/>
                                                                                            <w:left w:val="none" w:sz="0" w:space="0" w:color="auto"/>
                                                                                            <w:bottom w:val="none" w:sz="0" w:space="0" w:color="auto"/>
                                                                                            <w:right w:val="none" w:sz="0" w:space="0" w:color="auto"/>
                                                                                          </w:divBdr>
                                                                                          <w:divsChild>
                                                                                            <w:div w:id="764423854">
                                                                                              <w:marLeft w:val="0"/>
                                                                                              <w:marRight w:val="0"/>
                                                                                              <w:marTop w:val="0"/>
                                                                                              <w:marBottom w:val="0"/>
                                                                                              <w:divBdr>
                                                                                                <w:top w:val="none" w:sz="0" w:space="0" w:color="auto"/>
                                                                                                <w:left w:val="none" w:sz="0" w:space="0" w:color="auto"/>
                                                                                                <w:bottom w:val="none" w:sz="0" w:space="0" w:color="auto"/>
                                                                                                <w:right w:val="none" w:sz="0" w:space="0" w:color="auto"/>
                                                                                              </w:divBdr>
                                                                                              <w:divsChild>
                                                                                                <w:div w:id="981810925">
                                                                                                  <w:marLeft w:val="0"/>
                                                                                                  <w:marRight w:val="0"/>
                                                                                                  <w:marTop w:val="0"/>
                                                                                                  <w:marBottom w:val="0"/>
                                                                                                  <w:divBdr>
                                                                                                    <w:top w:val="none" w:sz="0" w:space="0" w:color="auto"/>
                                                                                                    <w:left w:val="none" w:sz="0" w:space="0" w:color="auto"/>
                                                                                                    <w:bottom w:val="none" w:sz="0" w:space="0" w:color="auto"/>
                                                                                                    <w:right w:val="none" w:sz="0" w:space="0" w:color="auto"/>
                                                                                                  </w:divBdr>
                                                                                                  <w:divsChild>
                                                                                                    <w:div w:id="584919084">
                                                                                                      <w:marLeft w:val="0"/>
                                                                                                      <w:marRight w:val="0"/>
                                                                                                      <w:marTop w:val="0"/>
                                                                                                      <w:marBottom w:val="0"/>
                                                                                                      <w:divBdr>
                                                                                                        <w:top w:val="none" w:sz="0" w:space="0" w:color="auto"/>
                                                                                                        <w:left w:val="none" w:sz="0" w:space="0" w:color="auto"/>
                                                                                                        <w:bottom w:val="none" w:sz="0" w:space="0" w:color="auto"/>
                                                                                                        <w:right w:val="none" w:sz="0" w:space="0" w:color="auto"/>
                                                                                                      </w:divBdr>
                                                                                                      <w:divsChild>
                                                                                                        <w:div w:id="1092973870">
                                                                                                          <w:marLeft w:val="0"/>
                                                                                                          <w:marRight w:val="0"/>
                                                                                                          <w:marTop w:val="0"/>
                                                                                                          <w:marBottom w:val="0"/>
                                                                                                          <w:divBdr>
                                                                                                            <w:top w:val="none" w:sz="0" w:space="0" w:color="auto"/>
                                                                                                            <w:left w:val="none" w:sz="0" w:space="0" w:color="auto"/>
                                                                                                            <w:bottom w:val="none" w:sz="0" w:space="0" w:color="auto"/>
                                                                                                            <w:right w:val="none" w:sz="0" w:space="0" w:color="auto"/>
                                                                                                          </w:divBdr>
                                                                                                          <w:divsChild>
                                                                                                            <w:div w:id="1952278717">
                                                                                                              <w:marLeft w:val="0"/>
                                                                                                              <w:marRight w:val="0"/>
                                                                                                              <w:marTop w:val="0"/>
                                                                                                              <w:marBottom w:val="0"/>
                                                                                                              <w:divBdr>
                                                                                                                <w:top w:val="none" w:sz="0" w:space="0" w:color="auto"/>
                                                                                                                <w:left w:val="none" w:sz="0" w:space="0" w:color="auto"/>
                                                                                                                <w:bottom w:val="none" w:sz="0" w:space="0" w:color="auto"/>
                                                                                                                <w:right w:val="none" w:sz="0" w:space="0" w:color="auto"/>
                                                                                                              </w:divBdr>
                                                                                                              <w:divsChild>
                                                                                                                <w:div w:id="1836915200">
                                                                                                                  <w:marLeft w:val="0"/>
                                                                                                                  <w:marRight w:val="0"/>
                                                                                                                  <w:marTop w:val="0"/>
                                                                                                                  <w:marBottom w:val="0"/>
                                                                                                                  <w:divBdr>
                                                                                                                    <w:top w:val="none" w:sz="0" w:space="0" w:color="auto"/>
                                                                                                                    <w:left w:val="none" w:sz="0" w:space="0" w:color="auto"/>
                                                                                                                    <w:bottom w:val="none" w:sz="0" w:space="0" w:color="auto"/>
                                                                                                                    <w:right w:val="none" w:sz="0" w:space="0" w:color="auto"/>
                                                                                                                  </w:divBdr>
                                                                                                                  <w:divsChild>
                                                                                                                    <w:div w:id="545964">
                                                                                                                      <w:marLeft w:val="0"/>
                                                                                                                      <w:marRight w:val="0"/>
                                                                                                                      <w:marTop w:val="0"/>
                                                                                                                      <w:marBottom w:val="0"/>
                                                                                                                      <w:divBdr>
                                                                                                                        <w:top w:val="none" w:sz="0" w:space="0" w:color="auto"/>
                                                                                                                        <w:left w:val="none" w:sz="0" w:space="0" w:color="auto"/>
                                                                                                                        <w:bottom w:val="none" w:sz="0" w:space="0" w:color="auto"/>
                                                                                                                        <w:right w:val="none" w:sz="0" w:space="0" w:color="auto"/>
                                                                                                                      </w:divBdr>
                                                                                                                      <w:divsChild>
                                                                                                                        <w:div w:id="1490092776">
                                                                                                                          <w:marLeft w:val="0"/>
                                                                                                                          <w:marRight w:val="0"/>
                                                                                                                          <w:marTop w:val="0"/>
                                                                                                                          <w:marBottom w:val="0"/>
                                                                                                                          <w:divBdr>
                                                                                                                            <w:top w:val="none" w:sz="0" w:space="0" w:color="auto"/>
                                                                                                                            <w:left w:val="none" w:sz="0" w:space="0" w:color="auto"/>
                                                                                                                            <w:bottom w:val="none" w:sz="0" w:space="0" w:color="auto"/>
                                                                                                                            <w:right w:val="none" w:sz="0" w:space="0" w:color="auto"/>
                                                                                                                          </w:divBdr>
                                                                                                                          <w:divsChild>
                                                                                                                            <w:div w:id="4781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469238">
                                                                                  <w:marLeft w:val="0"/>
                                                                                  <w:marRight w:val="0"/>
                                                                                  <w:marTop w:val="240"/>
                                                                                  <w:marBottom w:val="60"/>
                                                                                  <w:divBdr>
                                                                                    <w:top w:val="none" w:sz="0" w:space="0" w:color="auto"/>
                                                                                    <w:left w:val="none" w:sz="0" w:space="0" w:color="auto"/>
                                                                                    <w:bottom w:val="none" w:sz="0" w:space="0" w:color="auto"/>
                                                                                    <w:right w:val="none" w:sz="0" w:space="0" w:color="auto"/>
                                                                                  </w:divBdr>
                                                                                  <w:divsChild>
                                                                                    <w:div w:id="1150250490">
                                                                                      <w:marLeft w:val="0"/>
                                                                                      <w:marRight w:val="0"/>
                                                                                      <w:marTop w:val="0"/>
                                                                                      <w:marBottom w:val="0"/>
                                                                                      <w:divBdr>
                                                                                        <w:top w:val="none" w:sz="0" w:space="0" w:color="auto"/>
                                                                                        <w:left w:val="none" w:sz="0" w:space="0" w:color="auto"/>
                                                                                        <w:bottom w:val="none" w:sz="0" w:space="0" w:color="auto"/>
                                                                                        <w:right w:val="none" w:sz="0" w:space="0" w:color="auto"/>
                                                                                      </w:divBdr>
                                                                                      <w:divsChild>
                                                                                        <w:div w:id="228659510">
                                                                                          <w:marLeft w:val="0"/>
                                                                                          <w:marRight w:val="0"/>
                                                                                          <w:marTop w:val="0"/>
                                                                                          <w:marBottom w:val="0"/>
                                                                                          <w:divBdr>
                                                                                            <w:top w:val="none" w:sz="0" w:space="0" w:color="auto"/>
                                                                                            <w:left w:val="none" w:sz="0" w:space="0" w:color="auto"/>
                                                                                            <w:bottom w:val="none" w:sz="0" w:space="0" w:color="auto"/>
                                                                                            <w:right w:val="none" w:sz="0" w:space="0" w:color="auto"/>
                                                                                          </w:divBdr>
                                                                                          <w:divsChild>
                                                                                            <w:div w:id="1737698684">
                                                                                              <w:marLeft w:val="0"/>
                                                                                              <w:marRight w:val="0"/>
                                                                                              <w:marTop w:val="0"/>
                                                                                              <w:marBottom w:val="0"/>
                                                                                              <w:divBdr>
                                                                                                <w:top w:val="none" w:sz="0" w:space="0" w:color="auto"/>
                                                                                                <w:left w:val="none" w:sz="0" w:space="0" w:color="auto"/>
                                                                                                <w:bottom w:val="none" w:sz="0" w:space="0" w:color="auto"/>
                                                                                                <w:right w:val="none" w:sz="0" w:space="0" w:color="auto"/>
                                                                                              </w:divBdr>
                                                                                              <w:divsChild>
                                                                                                <w:div w:id="1067193645">
                                                                                                  <w:marLeft w:val="0"/>
                                                                                                  <w:marRight w:val="0"/>
                                                                                                  <w:marTop w:val="0"/>
                                                                                                  <w:marBottom w:val="0"/>
                                                                                                  <w:divBdr>
                                                                                                    <w:top w:val="none" w:sz="0" w:space="0" w:color="auto"/>
                                                                                                    <w:left w:val="none" w:sz="0" w:space="0" w:color="auto"/>
                                                                                                    <w:bottom w:val="none" w:sz="0" w:space="0" w:color="auto"/>
                                                                                                    <w:right w:val="none" w:sz="0" w:space="0" w:color="auto"/>
                                                                                                  </w:divBdr>
                                                                                                  <w:divsChild>
                                                                                                    <w:div w:id="105737445">
                                                                                                      <w:marLeft w:val="0"/>
                                                                                                      <w:marRight w:val="0"/>
                                                                                                      <w:marTop w:val="0"/>
                                                                                                      <w:marBottom w:val="0"/>
                                                                                                      <w:divBdr>
                                                                                                        <w:top w:val="none" w:sz="0" w:space="0" w:color="auto"/>
                                                                                                        <w:left w:val="none" w:sz="0" w:space="0" w:color="auto"/>
                                                                                                        <w:bottom w:val="none" w:sz="0" w:space="0" w:color="auto"/>
                                                                                                        <w:right w:val="none" w:sz="0" w:space="0" w:color="auto"/>
                                                                                                      </w:divBdr>
                                                                                                      <w:divsChild>
                                                                                                        <w:div w:id="1936204919">
                                                                                                          <w:marLeft w:val="0"/>
                                                                                                          <w:marRight w:val="0"/>
                                                                                                          <w:marTop w:val="0"/>
                                                                                                          <w:marBottom w:val="0"/>
                                                                                                          <w:divBdr>
                                                                                                            <w:top w:val="none" w:sz="0" w:space="0" w:color="auto"/>
                                                                                                            <w:left w:val="none" w:sz="0" w:space="0" w:color="auto"/>
                                                                                                            <w:bottom w:val="none" w:sz="0" w:space="0" w:color="auto"/>
                                                                                                            <w:right w:val="none" w:sz="0" w:space="0" w:color="auto"/>
                                                                                                          </w:divBdr>
                                                                                                          <w:divsChild>
                                                                                                            <w:div w:id="1599824532">
                                                                                                              <w:marLeft w:val="0"/>
                                                                                                              <w:marRight w:val="0"/>
                                                                                                              <w:marTop w:val="0"/>
                                                                                                              <w:marBottom w:val="0"/>
                                                                                                              <w:divBdr>
                                                                                                                <w:top w:val="none" w:sz="0" w:space="0" w:color="auto"/>
                                                                                                                <w:left w:val="none" w:sz="0" w:space="0" w:color="auto"/>
                                                                                                                <w:bottom w:val="none" w:sz="0" w:space="0" w:color="auto"/>
                                                                                                                <w:right w:val="none" w:sz="0" w:space="0" w:color="auto"/>
                                                                                                              </w:divBdr>
                                                                                                              <w:divsChild>
                                                                                                                <w:div w:id="1801535678">
                                                                                                                  <w:marLeft w:val="0"/>
                                                                                                                  <w:marRight w:val="0"/>
                                                                                                                  <w:marTop w:val="0"/>
                                                                                                                  <w:marBottom w:val="0"/>
                                                                                                                  <w:divBdr>
                                                                                                                    <w:top w:val="none" w:sz="0" w:space="0" w:color="auto"/>
                                                                                                                    <w:left w:val="none" w:sz="0" w:space="0" w:color="auto"/>
                                                                                                                    <w:bottom w:val="none" w:sz="0" w:space="0" w:color="auto"/>
                                                                                                                    <w:right w:val="none" w:sz="0" w:space="0" w:color="auto"/>
                                                                                                                  </w:divBdr>
                                                                                                                  <w:divsChild>
                                                                                                                    <w:div w:id="758916048">
                                                                                                                      <w:marLeft w:val="0"/>
                                                                                                                      <w:marRight w:val="0"/>
                                                                                                                      <w:marTop w:val="0"/>
                                                                                                                      <w:marBottom w:val="0"/>
                                                                                                                      <w:divBdr>
                                                                                                                        <w:top w:val="none" w:sz="0" w:space="0" w:color="auto"/>
                                                                                                                        <w:left w:val="none" w:sz="0" w:space="0" w:color="auto"/>
                                                                                                                        <w:bottom w:val="none" w:sz="0" w:space="0" w:color="auto"/>
                                                                                                                        <w:right w:val="none" w:sz="0" w:space="0" w:color="auto"/>
                                                                                                                      </w:divBdr>
                                                                                                                      <w:divsChild>
                                                                                                                        <w:div w:id="1048072826">
                                                                                                                          <w:marLeft w:val="0"/>
                                                                                                                          <w:marRight w:val="0"/>
                                                                                                                          <w:marTop w:val="0"/>
                                                                                                                          <w:marBottom w:val="0"/>
                                                                                                                          <w:divBdr>
                                                                                                                            <w:top w:val="none" w:sz="0" w:space="0" w:color="auto"/>
                                                                                                                            <w:left w:val="none" w:sz="0" w:space="0" w:color="auto"/>
                                                                                                                            <w:bottom w:val="none" w:sz="0" w:space="0" w:color="auto"/>
                                                                                                                            <w:right w:val="none" w:sz="0" w:space="0" w:color="auto"/>
                                                                                                                          </w:divBdr>
                                                                                                                          <w:divsChild>
                                                                                                                            <w:div w:id="18000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183607">
                                                                                  <w:marLeft w:val="0"/>
                                                                                  <w:marRight w:val="0"/>
                                                                                  <w:marTop w:val="240"/>
                                                                                  <w:marBottom w:val="60"/>
                                                                                  <w:divBdr>
                                                                                    <w:top w:val="none" w:sz="0" w:space="0" w:color="auto"/>
                                                                                    <w:left w:val="none" w:sz="0" w:space="0" w:color="auto"/>
                                                                                    <w:bottom w:val="none" w:sz="0" w:space="0" w:color="auto"/>
                                                                                    <w:right w:val="none" w:sz="0" w:space="0" w:color="auto"/>
                                                                                  </w:divBdr>
                                                                                  <w:divsChild>
                                                                                    <w:div w:id="219171789">
                                                                                      <w:marLeft w:val="0"/>
                                                                                      <w:marRight w:val="0"/>
                                                                                      <w:marTop w:val="0"/>
                                                                                      <w:marBottom w:val="0"/>
                                                                                      <w:divBdr>
                                                                                        <w:top w:val="none" w:sz="0" w:space="0" w:color="auto"/>
                                                                                        <w:left w:val="none" w:sz="0" w:space="0" w:color="auto"/>
                                                                                        <w:bottom w:val="none" w:sz="0" w:space="0" w:color="auto"/>
                                                                                        <w:right w:val="none" w:sz="0" w:space="0" w:color="auto"/>
                                                                                      </w:divBdr>
                                                                                      <w:divsChild>
                                                                                        <w:div w:id="908657981">
                                                                                          <w:marLeft w:val="0"/>
                                                                                          <w:marRight w:val="0"/>
                                                                                          <w:marTop w:val="0"/>
                                                                                          <w:marBottom w:val="0"/>
                                                                                          <w:divBdr>
                                                                                            <w:top w:val="none" w:sz="0" w:space="0" w:color="auto"/>
                                                                                            <w:left w:val="none" w:sz="0" w:space="0" w:color="auto"/>
                                                                                            <w:bottom w:val="none" w:sz="0" w:space="0" w:color="auto"/>
                                                                                            <w:right w:val="none" w:sz="0" w:space="0" w:color="auto"/>
                                                                                          </w:divBdr>
                                                                                          <w:divsChild>
                                                                                            <w:div w:id="353190117">
                                                                                              <w:marLeft w:val="0"/>
                                                                                              <w:marRight w:val="0"/>
                                                                                              <w:marTop w:val="0"/>
                                                                                              <w:marBottom w:val="0"/>
                                                                                              <w:divBdr>
                                                                                                <w:top w:val="none" w:sz="0" w:space="0" w:color="auto"/>
                                                                                                <w:left w:val="none" w:sz="0" w:space="0" w:color="auto"/>
                                                                                                <w:bottom w:val="none" w:sz="0" w:space="0" w:color="auto"/>
                                                                                                <w:right w:val="none" w:sz="0" w:space="0" w:color="auto"/>
                                                                                              </w:divBdr>
                                                                                              <w:divsChild>
                                                                                                <w:div w:id="805047784">
                                                                                                  <w:marLeft w:val="0"/>
                                                                                                  <w:marRight w:val="0"/>
                                                                                                  <w:marTop w:val="0"/>
                                                                                                  <w:marBottom w:val="0"/>
                                                                                                  <w:divBdr>
                                                                                                    <w:top w:val="none" w:sz="0" w:space="0" w:color="auto"/>
                                                                                                    <w:left w:val="none" w:sz="0" w:space="0" w:color="auto"/>
                                                                                                    <w:bottom w:val="none" w:sz="0" w:space="0" w:color="auto"/>
                                                                                                    <w:right w:val="none" w:sz="0" w:space="0" w:color="auto"/>
                                                                                                  </w:divBdr>
                                                                                                  <w:divsChild>
                                                                                                    <w:div w:id="106704487">
                                                                                                      <w:marLeft w:val="0"/>
                                                                                                      <w:marRight w:val="0"/>
                                                                                                      <w:marTop w:val="0"/>
                                                                                                      <w:marBottom w:val="0"/>
                                                                                                      <w:divBdr>
                                                                                                        <w:top w:val="none" w:sz="0" w:space="0" w:color="auto"/>
                                                                                                        <w:left w:val="none" w:sz="0" w:space="0" w:color="auto"/>
                                                                                                        <w:bottom w:val="none" w:sz="0" w:space="0" w:color="auto"/>
                                                                                                        <w:right w:val="none" w:sz="0" w:space="0" w:color="auto"/>
                                                                                                      </w:divBdr>
                                                                                                      <w:divsChild>
                                                                                                        <w:div w:id="439647918">
                                                                                                          <w:marLeft w:val="0"/>
                                                                                                          <w:marRight w:val="0"/>
                                                                                                          <w:marTop w:val="0"/>
                                                                                                          <w:marBottom w:val="0"/>
                                                                                                          <w:divBdr>
                                                                                                            <w:top w:val="none" w:sz="0" w:space="0" w:color="auto"/>
                                                                                                            <w:left w:val="none" w:sz="0" w:space="0" w:color="auto"/>
                                                                                                            <w:bottom w:val="none" w:sz="0" w:space="0" w:color="auto"/>
                                                                                                            <w:right w:val="none" w:sz="0" w:space="0" w:color="auto"/>
                                                                                                          </w:divBdr>
                                                                                                          <w:divsChild>
                                                                                                            <w:div w:id="1333220572">
                                                                                                              <w:marLeft w:val="0"/>
                                                                                                              <w:marRight w:val="0"/>
                                                                                                              <w:marTop w:val="0"/>
                                                                                                              <w:marBottom w:val="0"/>
                                                                                                              <w:divBdr>
                                                                                                                <w:top w:val="none" w:sz="0" w:space="0" w:color="auto"/>
                                                                                                                <w:left w:val="none" w:sz="0" w:space="0" w:color="auto"/>
                                                                                                                <w:bottom w:val="none" w:sz="0" w:space="0" w:color="auto"/>
                                                                                                                <w:right w:val="none" w:sz="0" w:space="0" w:color="auto"/>
                                                                                                              </w:divBdr>
                                                                                                              <w:divsChild>
                                                                                                                <w:div w:id="1216045515">
                                                                                                                  <w:marLeft w:val="0"/>
                                                                                                                  <w:marRight w:val="0"/>
                                                                                                                  <w:marTop w:val="0"/>
                                                                                                                  <w:marBottom w:val="0"/>
                                                                                                                  <w:divBdr>
                                                                                                                    <w:top w:val="none" w:sz="0" w:space="0" w:color="auto"/>
                                                                                                                    <w:left w:val="none" w:sz="0" w:space="0" w:color="auto"/>
                                                                                                                    <w:bottom w:val="none" w:sz="0" w:space="0" w:color="auto"/>
                                                                                                                    <w:right w:val="none" w:sz="0" w:space="0" w:color="auto"/>
                                                                                                                  </w:divBdr>
                                                                                                                  <w:divsChild>
                                                                                                                    <w:div w:id="1895972043">
                                                                                                                      <w:marLeft w:val="0"/>
                                                                                                                      <w:marRight w:val="0"/>
                                                                                                                      <w:marTop w:val="0"/>
                                                                                                                      <w:marBottom w:val="0"/>
                                                                                                                      <w:divBdr>
                                                                                                                        <w:top w:val="none" w:sz="0" w:space="0" w:color="auto"/>
                                                                                                                        <w:left w:val="none" w:sz="0" w:space="0" w:color="auto"/>
                                                                                                                        <w:bottom w:val="none" w:sz="0" w:space="0" w:color="auto"/>
                                                                                                                        <w:right w:val="none" w:sz="0" w:space="0" w:color="auto"/>
                                                                                                                      </w:divBdr>
                                                                                                                      <w:divsChild>
                                                                                                                        <w:div w:id="1950818873">
                                                                                                                          <w:marLeft w:val="0"/>
                                                                                                                          <w:marRight w:val="0"/>
                                                                                                                          <w:marTop w:val="0"/>
                                                                                                                          <w:marBottom w:val="0"/>
                                                                                                                          <w:divBdr>
                                                                                                                            <w:top w:val="none" w:sz="0" w:space="0" w:color="auto"/>
                                                                                                                            <w:left w:val="none" w:sz="0" w:space="0" w:color="auto"/>
                                                                                                                            <w:bottom w:val="none" w:sz="0" w:space="0" w:color="auto"/>
                                                                                                                            <w:right w:val="none" w:sz="0" w:space="0" w:color="auto"/>
                                                                                                                          </w:divBdr>
                                                                                                                          <w:divsChild>
                                                                                                                            <w:div w:id="10604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538357">
                                                                                  <w:marLeft w:val="0"/>
                                                                                  <w:marRight w:val="0"/>
                                                                                  <w:marTop w:val="240"/>
                                                                                  <w:marBottom w:val="60"/>
                                                                                  <w:divBdr>
                                                                                    <w:top w:val="none" w:sz="0" w:space="0" w:color="auto"/>
                                                                                    <w:left w:val="none" w:sz="0" w:space="0" w:color="auto"/>
                                                                                    <w:bottom w:val="none" w:sz="0" w:space="0" w:color="auto"/>
                                                                                    <w:right w:val="none" w:sz="0" w:space="0" w:color="auto"/>
                                                                                  </w:divBdr>
                                                                                  <w:divsChild>
                                                                                    <w:div w:id="378089817">
                                                                                      <w:marLeft w:val="0"/>
                                                                                      <w:marRight w:val="0"/>
                                                                                      <w:marTop w:val="0"/>
                                                                                      <w:marBottom w:val="0"/>
                                                                                      <w:divBdr>
                                                                                        <w:top w:val="none" w:sz="0" w:space="0" w:color="auto"/>
                                                                                        <w:left w:val="none" w:sz="0" w:space="0" w:color="auto"/>
                                                                                        <w:bottom w:val="none" w:sz="0" w:space="0" w:color="auto"/>
                                                                                        <w:right w:val="none" w:sz="0" w:space="0" w:color="auto"/>
                                                                                      </w:divBdr>
                                                                                      <w:divsChild>
                                                                                        <w:div w:id="1502505081">
                                                                                          <w:marLeft w:val="0"/>
                                                                                          <w:marRight w:val="0"/>
                                                                                          <w:marTop w:val="0"/>
                                                                                          <w:marBottom w:val="0"/>
                                                                                          <w:divBdr>
                                                                                            <w:top w:val="none" w:sz="0" w:space="0" w:color="auto"/>
                                                                                            <w:left w:val="none" w:sz="0" w:space="0" w:color="auto"/>
                                                                                            <w:bottom w:val="none" w:sz="0" w:space="0" w:color="auto"/>
                                                                                            <w:right w:val="none" w:sz="0" w:space="0" w:color="auto"/>
                                                                                          </w:divBdr>
                                                                                          <w:divsChild>
                                                                                            <w:div w:id="1059473862">
                                                                                              <w:marLeft w:val="0"/>
                                                                                              <w:marRight w:val="0"/>
                                                                                              <w:marTop w:val="0"/>
                                                                                              <w:marBottom w:val="0"/>
                                                                                              <w:divBdr>
                                                                                                <w:top w:val="none" w:sz="0" w:space="0" w:color="auto"/>
                                                                                                <w:left w:val="none" w:sz="0" w:space="0" w:color="auto"/>
                                                                                                <w:bottom w:val="none" w:sz="0" w:space="0" w:color="auto"/>
                                                                                                <w:right w:val="none" w:sz="0" w:space="0" w:color="auto"/>
                                                                                              </w:divBdr>
                                                                                              <w:divsChild>
                                                                                                <w:div w:id="980692033">
                                                                                                  <w:marLeft w:val="0"/>
                                                                                                  <w:marRight w:val="0"/>
                                                                                                  <w:marTop w:val="0"/>
                                                                                                  <w:marBottom w:val="0"/>
                                                                                                  <w:divBdr>
                                                                                                    <w:top w:val="none" w:sz="0" w:space="0" w:color="auto"/>
                                                                                                    <w:left w:val="none" w:sz="0" w:space="0" w:color="auto"/>
                                                                                                    <w:bottom w:val="none" w:sz="0" w:space="0" w:color="auto"/>
                                                                                                    <w:right w:val="none" w:sz="0" w:space="0" w:color="auto"/>
                                                                                                  </w:divBdr>
                                                                                                  <w:divsChild>
                                                                                                    <w:div w:id="15037907">
                                                                                                      <w:marLeft w:val="0"/>
                                                                                                      <w:marRight w:val="0"/>
                                                                                                      <w:marTop w:val="0"/>
                                                                                                      <w:marBottom w:val="0"/>
                                                                                                      <w:divBdr>
                                                                                                        <w:top w:val="none" w:sz="0" w:space="0" w:color="auto"/>
                                                                                                        <w:left w:val="none" w:sz="0" w:space="0" w:color="auto"/>
                                                                                                        <w:bottom w:val="none" w:sz="0" w:space="0" w:color="auto"/>
                                                                                                        <w:right w:val="none" w:sz="0" w:space="0" w:color="auto"/>
                                                                                                      </w:divBdr>
                                                                                                      <w:divsChild>
                                                                                                        <w:div w:id="631331479">
                                                                                                          <w:marLeft w:val="0"/>
                                                                                                          <w:marRight w:val="0"/>
                                                                                                          <w:marTop w:val="0"/>
                                                                                                          <w:marBottom w:val="0"/>
                                                                                                          <w:divBdr>
                                                                                                            <w:top w:val="none" w:sz="0" w:space="0" w:color="auto"/>
                                                                                                            <w:left w:val="none" w:sz="0" w:space="0" w:color="auto"/>
                                                                                                            <w:bottom w:val="none" w:sz="0" w:space="0" w:color="auto"/>
                                                                                                            <w:right w:val="none" w:sz="0" w:space="0" w:color="auto"/>
                                                                                                          </w:divBdr>
                                                                                                          <w:divsChild>
                                                                                                            <w:div w:id="725183737">
                                                                                                              <w:marLeft w:val="0"/>
                                                                                                              <w:marRight w:val="0"/>
                                                                                                              <w:marTop w:val="0"/>
                                                                                                              <w:marBottom w:val="0"/>
                                                                                                              <w:divBdr>
                                                                                                                <w:top w:val="none" w:sz="0" w:space="0" w:color="auto"/>
                                                                                                                <w:left w:val="none" w:sz="0" w:space="0" w:color="auto"/>
                                                                                                                <w:bottom w:val="none" w:sz="0" w:space="0" w:color="auto"/>
                                                                                                                <w:right w:val="none" w:sz="0" w:space="0" w:color="auto"/>
                                                                                                              </w:divBdr>
                                                                                                              <w:divsChild>
                                                                                                                <w:div w:id="13658581">
                                                                                                                  <w:marLeft w:val="0"/>
                                                                                                                  <w:marRight w:val="0"/>
                                                                                                                  <w:marTop w:val="0"/>
                                                                                                                  <w:marBottom w:val="0"/>
                                                                                                                  <w:divBdr>
                                                                                                                    <w:top w:val="none" w:sz="0" w:space="0" w:color="auto"/>
                                                                                                                    <w:left w:val="none" w:sz="0" w:space="0" w:color="auto"/>
                                                                                                                    <w:bottom w:val="none" w:sz="0" w:space="0" w:color="auto"/>
                                                                                                                    <w:right w:val="none" w:sz="0" w:space="0" w:color="auto"/>
                                                                                                                  </w:divBdr>
                                                                                                                  <w:divsChild>
                                                                                                                    <w:div w:id="775364830">
                                                                                                                      <w:marLeft w:val="0"/>
                                                                                                                      <w:marRight w:val="0"/>
                                                                                                                      <w:marTop w:val="0"/>
                                                                                                                      <w:marBottom w:val="0"/>
                                                                                                                      <w:divBdr>
                                                                                                                        <w:top w:val="none" w:sz="0" w:space="0" w:color="auto"/>
                                                                                                                        <w:left w:val="none" w:sz="0" w:space="0" w:color="auto"/>
                                                                                                                        <w:bottom w:val="none" w:sz="0" w:space="0" w:color="auto"/>
                                                                                                                        <w:right w:val="none" w:sz="0" w:space="0" w:color="auto"/>
                                                                                                                      </w:divBdr>
                                                                                                                      <w:divsChild>
                                                                                                                        <w:div w:id="1565215447">
                                                                                                                          <w:marLeft w:val="0"/>
                                                                                                                          <w:marRight w:val="0"/>
                                                                                                                          <w:marTop w:val="0"/>
                                                                                                                          <w:marBottom w:val="0"/>
                                                                                                                          <w:divBdr>
                                                                                                                            <w:top w:val="none" w:sz="0" w:space="0" w:color="auto"/>
                                                                                                                            <w:left w:val="none" w:sz="0" w:space="0" w:color="auto"/>
                                                                                                                            <w:bottom w:val="none" w:sz="0" w:space="0" w:color="auto"/>
                                                                                                                            <w:right w:val="none" w:sz="0" w:space="0" w:color="auto"/>
                                                                                                                          </w:divBdr>
                                                                                                                          <w:divsChild>
                                                                                                                            <w:div w:id="9554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412552">
                                                                                  <w:marLeft w:val="0"/>
                                                                                  <w:marRight w:val="0"/>
                                                                                  <w:marTop w:val="240"/>
                                                                                  <w:marBottom w:val="60"/>
                                                                                  <w:divBdr>
                                                                                    <w:top w:val="none" w:sz="0" w:space="0" w:color="auto"/>
                                                                                    <w:left w:val="none" w:sz="0" w:space="0" w:color="auto"/>
                                                                                    <w:bottom w:val="none" w:sz="0" w:space="0" w:color="auto"/>
                                                                                    <w:right w:val="none" w:sz="0" w:space="0" w:color="auto"/>
                                                                                  </w:divBdr>
                                                                                  <w:divsChild>
                                                                                    <w:div w:id="444883046">
                                                                                      <w:marLeft w:val="0"/>
                                                                                      <w:marRight w:val="0"/>
                                                                                      <w:marTop w:val="0"/>
                                                                                      <w:marBottom w:val="0"/>
                                                                                      <w:divBdr>
                                                                                        <w:top w:val="none" w:sz="0" w:space="0" w:color="auto"/>
                                                                                        <w:left w:val="none" w:sz="0" w:space="0" w:color="auto"/>
                                                                                        <w:bottom w:val="none" w:sz="0" w:space="0" w:color="auto"/>
                                                                                        <w:right w:val="none" w:sz="0" w:space="0" w:color="auto"/>
                                                                                      </w:divBdr>
                                                                                      <w:divsChild>
                                                                                        <w:div w:id="1212691824">
                                                                                          <w:marLeft w:val="0"/>
                                                                                          <w:marRight w:val="0"/>
                                                                                          <w:marTop w:val="0"/>
                                                                                          <w:marBottom w:val="0"/>
                                                                                          <w:divBdr>
                                                                                            <w:top w:val="none" w:sz="0" w:space="0" w:color="auto"/>
                                                                                            <w:left w:val="none" w:sz="0" w:space="0" w:color="auto"/>
                                                                                            <w:bottom w:val="none" w:sz="0" w:space="0" w:color="auto"/>
                                                                                            <w:right w:val="none" w:sz="0" w:space="0" w:color="auto"/>
                                                                                          </w:divBdr>
                                                                                          <w:divsChild>
                                                                                            <w:div w:id="1306281590">
                                                                                              <w:marLeft w:val="0"/>
                                                                                              <w:marRight w:val="0"/>
                                                                                              <w:marTop w:val="0"/>
                                                                                              <w:marBottom w:val="0"/>
                                                                                              <w:divBdr>
                                                                                                <w:top w:val="none" w:sz="0" w:space="0" w:color="auto"/>
                                                                                                <w:left w:val="none" w:sz="0" w:space="0" w:color="auto"/>
                                                                                                <w:bottom w:val="none" w:sz="0" w:space="0" w:color="auto"/>
                                                                                                <w:right w:val="none" w:sz="0" w:space="0" w:color="auto"/>
                                                                                              </w:divBdr>
                                                                                              <w:divsChild>
                                                                                                <w:div w:id="284502281">
                                                                                                  <w:marLeft w:val="0"/>
                                                                                                  <w:marRight w:val="0"/>
                                                                                                  <w:marTop w:val="0"/>
                                                                                                  <w:marBottom w:val="0"/>
                                                                                                  <w:divBdr>
                                                                                                    <w:top w:val="none" w:sz="0" w:space="0" w:color="auto"/>
                                                                                                    <w:left w:val="none" w:sz="0" w:space="0" w:color="auto"/>
                                                                                                    <w:bottom w:val="none" w:sz="0" w:space="0" w:color="auto"/>
                                                                                                    <w:right w:val="none" w:sz="0" w:space="0" w:color="auto"/>
                                                                                                  </w:divBdr>
                                                                                                  <w:divsChild>
                                                                                                    <w:div w:id="883178117">
                                                                                                      <w:marLeft w:val="0"/>
                                                                                                      <w:marRight w:val="0"/>
                                                                                                      <w:marTop w:val="0"/>
                                                                                                      <w:marBottom w:val="0"/>
                                                                                                      <w:divBdr>
                                                                                                        <w:top w:val="none" w:sz="0" w:space="0" w:color="auto"/>
                                                                                                        <w:left w:val="none" w:sz="0" w:space="0" w:color="auto"/>
                                                                                                        <w:bottom w:val="none" w:sz="0" w:space="0" w:color="auto"/>
                                                                                                        <w:right w:val="none" w:sz="0" w:space="0" w:color="auto"/>
                                                                                                      </w:divBdr>
                                                                                                      <w:divsChild>
                                                                                                        <w:div w:id="1814102648">
                                                                                                          <w:marLeft w:val="0"/>
                                                                                                          <w:marRight w:val="0"/>
                                                                                                          <w:marTop w:val="0"/>
                                                                                                          <w:marBottom w:val="0"/>
                                                                                                          <w:divBdr>
                                                                                                            <w:top w:val="none" w:sz="0" w:space="0" w:color="auto"/>
                                                                                                            <w:left w:val="none" w:sz="0" w:space="0" w:color="auto"/>
                                                                                                            <w:bottom w:val="none" w:sz="0" w:space="0" w:color="auto"/>
                                                                                                            <w:right w:val="none" w:sz="0" w:space="0" w:color="auto"/>
                                                                                                          </w:divBdr>
                                                                                                          <w:divsChild>
                                                                                                            <w:div w:id="235286611">
                                                                                                              <w:marLeft w:val="0"/>
                                                                                                              <w:marRight w:val="0"/>
                                                                                                              <w:marTop w:val="0"/>
                                                                                                              <w:marBottom w:val="0"/>
                                                                                                              <w:divBdr>
                                                                                                                <w:top w:val="none" w:sz="0" w:space="0" w:color="auto"/>
                                                                                                                <w:left w:val="none" w:sz="0" w:space="0" w:color="auto"/>
                                                                                                                <w:bottom w:val="none" w:sz="0" w:space="0" w:color="auto"/>
                                                                                                                <w:right w:val="none" w:sz="0" w:space="0" w:color="auto"/>
                                                                                                              </w:divBdr>
                                                                                                              <w:divsChild>
                                                                                                                <w:div w:id="998265158">
                                                                                                                  <w:marLeft w:val="0"/>
                                                                                                                  <w:marRight w:val="0"/>
                                                                                                                  <w:marTop w:val="0"/>
                                                                                                                  <w:marBottom w:val="0"/>
                                                                                                                  <w:divBdr>
                                                                                                                    <w:top w:val="none" w:sz="0" w:space="0" w:color="auto"/>
                                                                                                                    <w:left w:val="none" w:sz="0" w:space="0" w:color="auto"/>
                                                                                                                    <w:bottom w:val="none" w:sz="0" w:space="0" w:color="auto"/>
                                                                                                                    <w:right w:val="none" w:sz="0" w:space="0" w:color="auto"/>
                                                                                                                  </w:divBdr>
                                                                                                                  <w:divsChild>
                                                                                                                    <w:div w:id="1733888839">
                                                                                                                      <w:marLeft w:val="0"/>
                                                                                                                      <w:marRight w:val="0"/>
                                                                                                                      <w:marTop w:val="0"/>
                                                                                                                      <w:marBottom w:val="0"/>
                                                                                                                      <w:divBdr>
                                                                                                                        <w:top w:val="none" w:sz="0" w:space="0" w:color="auto"/>
                                                                                                                        <w:left w:val="none" w:sz="0" w:space="0" w:color="auto"/>
                                                                                                                        <w:bottom w:val="none" w:sz="0" w:space="0" w:color="auto"/>
                                                                                                                        <w:right w:val="none" w:sz="0" w:space="0" w:color="auto"/>
                                                                                                                      </w:divBdr>
                                                                                                                      <w:divsChild>
                                                                                                                        <w:div w:id="307396339">
                                                                                                                          <w:marLeft w:val="0"/>
                                                                                                                          <w:marRight w:val="0"/>
                                                                                                                          <w:marTop w:val="0"/>
                                                                                                                          <w:marBottom w:val="0"/>
                                                                                                                          <w:divBdr>
                                                                                                                            <w:top w:val="none" w:sz="0" w:space="0" w:color="auto"/>
                                                                                                                            <w:left w:val="none" w:sz="0" w:space="0" w:color="auto"/>
                                                                                                                            <w:bottom w:val="none" w:sz="0" w:space="0" w:color="auto"/>
                                                                                                                            <w:right w:val="none" w:sz="0" w:space="0" w:color="auto"/>
                                                                                                                          </w:divBdr>
                                                                                                                          <w:divsChild>
                                                                                                                            <w:div w:id="64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906589">
                                                                                  <w:marLeft w:val="0"/>
                                                                                  <w:marRight w:val="0"/>
                                                                                  <w:marTop w:val="240"/>
                                                                                  <w:marBottom w:val="60"/>
                                                                                  <w:divBdr>
                                                                                    <w:top w:val="none" w:sz="0" w:space="0" w:color="auto"/>
                                                                                    <w:left w:val="none" w:sz="0" w:space="0" w:color="auto"/>
                                                                                    <w:bottom w:val="none" w:sz="0" w:space="0" w:color="auto"/>
                                                                                    <w:right w:val="none" w:sz="0" w:space="0" w:color="auto"/>
                                                                                  </w:divBdr>
                                                                                  <w:divsChild>
                                                                                    <w:div w:id="1636253062">
                                                                                      <w:marLeft w:val="0"/>
                                                                                      <w:marRight w:val="0"/>
                                                                                      <w:marTop w:val="0"/>
                                                                                      <w:marBottom w:val="0"/>
                                                                                      <w:divBdr>
                                                                                        <w:top w:val="none" w:sz="0" w:space="0" w:color="auto"/>
                                                                                        <w:left w:val="none" w:sz="0" w:space="0" w:color="auto"/>
                                                                                        <w:bottom w:val="none" w:sz="0" w:space="0" w:color="auto"/>
                                                                                        <w:right w:val="none" w:sz="0" w:space="0" w:color="auto"/>
                                                                                      </w:divBdr>
                                                                                      <w:divsChild>
                                                                                        <w:div w:id="784664002">
                                                                                          <w:marLeft w:val="0"/>
                                                                                          <w:marRight w:val="0"/>
                                                                                          <w:marTop w:val="0"/>
                                                                                          <w:marBottom w:val="0"/>
                                                                                          <w:divBdr>
                                                                                            <w:top w:val="none" w:sz="0" w:space="0" w:color="auto"/>
                                                                                            <w:left w:val="none" w:sz="0" w:space="0" w:color="auto"/>
                                                                                            <w:bottom w:val="none" w:sz="0" w:space="0" w:color="auto"/>
                                                                                            <w:right w:val="none" w:sz="0" w:space="0" w:color="auto"/>
                                                                                          </w:divBdr>
                                                                                          <w:divsChild>
                                                                                            <w:div w:id="433523674">
                                                                                              <w:marLeft w:val="0"/>
                                                                                              <w:marRight w:val="0"/>
                                                                                              <w:marTop w:val="0"/>
                                                                                              <w:marBottom w:val="0"/>
                                                                                              <w:divBdr>
                                                                                                <w:top w:val="none" w:sz="0" w:space="0" w:color="auto"/>
                                                                                                <w:left w:val="none" w:sz="0" w:space="0" w:color="auto"/>
                                                                                                <w:bottom w:val="none" w:sz="0" w:space="0" w:color="auto"/>
                                                                                                <w:right w:val="none" w:sz="0" w:space="0" w:color="auto"/>
                                                                                              </w:divBdr>
                                                                                              <w:divsChild>
                                                                                                <w:div w:id="287787574">
                                                                                                  <w:marLeft w:val="0"/>
                                                                                                  <w:marRight w:val="0"/>
                                                                                                  <w:marTop w:val="0"/>
                                                                                                  <w:marBottom w:val="0"/>
                                                                                                  <w:divBdr>
                                                                                                    <w:top w:val="none" w:sz="0" w:space="0" w:color="auto"/>
                                                                                                    <w:left w:val="none" w:sz="0" w:space="0" w:color="auto"/>
                                                                                                    <w:bottom w:val="none" w:sz="0" w:space="0" w:color="auto"/>
                                                                                                    <w:right w:val="none" w:sz="0" w:space="0" w:color="auto"/>
                                                                                                  </w:divBdr>
                                                                                                  <w:divsChild>
                                                                                                    <w:div w:id="1214192902">
                                                                                                      <w:marLeft w:val="0"/>
                                                                                                      <w:marRight w:val="0"/>
                                                                                                      <w:marTop w:val="0"/>
                                                                                                      <w:marBottom w:val="0"/>
                                                                                                      <w:divBdr>
                                                                                                        <w:top w:val="none" w:sz="0" w:space="0" w:color="auto"/>
                                                                                                        <w:left w:val="none" w:sz="0" w:space="0" w:color="auto"/>
                                                                                                        <w:bottom w:val="none" w:sz="0" w:space="0" w:color="auto"/>
                                                                                                        <w:right w:val="none" w:sz="0" w:space="0" w:color="auto"/>
                                                                                                      </w:divBdr>
                                                                                                      <w:divsChild>
                                                                                                        <w:div w:id="1323583862">
                                                                                                          <w:marLeft w:val="0"/>
                                                                                                          <w:marRight w:val="0"/>
                                                                                                          <w:marTop w:val="0"/>
                                                                                                          <w:marBottom w:val="0"/>
                                                                                                          <w:divBdr>
                                                                                                            <w:top w:val="none" w:sz="0" w:space="0" w:color="auto"/>
                                                                                                            <w:left w:val="none" w:sz="0" w:space="0" w:color="auto"/>
                                                                                                            <w:bottom w:val="none" w:sz="0" w:space="0" w:color="auto"/>
                                                                                                            <w:right w:val="none" w:sz="0" w:space="0" w:color="auto"/>
                                                                                                          </w:divBdr>
                                                                                                          <w:divsChild>
                                                                                                            <w:div w:id="2024696955">
                                                                                                              <w:marLeft w:val="0"/>
                                                                                                              <w:marRight w:val="0"/>
                                                                                                              <w:marTop w:val="0"/>
                                                                                                              <w:marBottom w:val="0"/>
                                                                                                              <w:divBdr>
                                                                                                                <w:top w:val="none" w:sz="0" w:space="0" w:color="auto"/>
                                                                                                                <w:left w:val="none" w:sz="0" w:space="0" w:color="auto"/>
                                                                                                                <w:bottom w:val="none" w:sz="0" w:space="0" w:color="auto"/>
                                                                                                                <w:right w:val="none" w:sz="0" w:space="0" w:color="auto"/>
                                                                                                              </w:divBdr>
                                                                                                              <w:divsChild>
                                                                                                                <w:div w:id="19091531">
                                                                                                                  <w:marLeft w:val="0"/>
                                                                                                                  <w:marRight w:val="0"/>
                                                                                                                  <w:marTop w:val="0"/>
                                                                                                                  <w:marBottom w:val="0"/>
                                                                                                                  <w:divBdr>
                                                                                                                    <w:top w:val="none" w:sz="0" w:space="0" w:color="auto"/>
                                                                                                                    <w:left w:val="none" w:sz="0" w:space="0" w:color="auto"/>
                                                                                                                    <w:bottom w:val="none" w:sz="0" w:space="0" w:color="auto"/>
                                                                                                                    <w:right w:val="none" w:sz="0" w:space="0" w:color="auto"/>
                                                                                                                  </w:divBdr>
                                                                                                                  <w:divsChild>
                                                                                                                    <w:div w:id="1074623776">
                                                                                                                      <w:marLeft w:val="0"/>
                                                                                                                      <w:marRight w:val="0"/>
                                                                                                                      <w:marTop w:val="0"/>
                                                                                                                      <w:marBottom w:val="0"/>
                                                                                                                      <w:divBdr>
                                                                                                                        <w:top w:val="none" w:sz="0" w:space="0" w:color="auto"/>
                                                                                                                        <w:left w:val="none" w:sz="0" w:space="0" w:color="auto"/>
                                                                                                                        <w:bottom w:val="none" w:sz="0" w:space="0" w:color="auto"/>
                                                                                                                        <w:right w:val="none" w:sz="0" w:space="0" w:color="auto"/>
                                                                                                                      </w:divBdr>
                                                                                                                      <w:divsChild>
                                                                                                                        <w:div w:id="574556366">
                                                                                                                          <w:marLeft w:val="0"/>
                                                                                                                          <w:marRight w:val="0"/>
                                                                                                                          <w:marTop w:val="0"/>
                                                                                                                          <w:marBottom w:val="0"/>
                                                                                                                          <w:divBdr>
                                                                                                                            <w:top w:val="none" w:sz="0" w:space="0" w:color="auto"/>
                                                                                                                            <w:left w:val="none" w:sz="0" w:space="0" w:color="auto"/>
                                                                                                                            <w:bottom w:val="none" w:sz="0" w:space="0" w:color="auto"/>
                                                                                                                            <w:right w:val="none" w:sz="0" w:space="0" w:color="auto"/>
                                                                                                                          </w:divBdr>
                                                                                                                          <w:divsChild>
                                                                                                                            <w:div w:id="13683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784838">
                                                                                  <w:marLeft w:val="0"/>
                                                                                  <w:marRight w:val="0"/>
                                                                                  <w:marTop w:val="240"/>
                                                                                  <w:marBottom w:val="60"/>
                                                                                  <w:divBdr>
                                                                                    <w:top w:val="none" w:sz="0" w:space="0" w:color="auto"/>
                                                                                    <w:left w:val="none" w:sz="0" w:space="0" w:color="auto"/>
                                                                                    <w:bottom w:val="none" w:sz="0" w:space="0" w:color="auto"/>
                                                                                    <w:right w:val="none" w:sz="0" w:space="0" w:color="auto"/>
                                                                                  </w:divBdr>
                                                                                  <w:divsChild>
                                                                                    <w:div w:id="853808723">
                                                                                      <w:marLeft w:val="0"/>
                                                                                      <w:marRight w:val="0"/>
                                                                                      <w:marTop w:val="0"/>
                                                                                      <w:marBottom w:val="0"/>
                                                                                      <w:divBdr>
                                                                                        <w:top w:val="none" w:sz="0" w:space="0" w:color="auto"/>
                                                                                        <w:left w:val="none" w:sz="0" w:space="0" w:color="auto"/>
                                                                                        <w:bottom w:val="none" w:sz="0" w:space="0" w:color="auto"/>
                                                                                        <w:right w:val="none" w:sz="0" w:space="0" w:color="auto"/>
                                                                                      </w:divBdr>
                                                                                      <w:divsChild>
                                                                                        <w:div w:id="1897862280">
                                                                                          <w:marLeft w:val="0"/>
                                                                                          <w:marRight w:val="0"/>
                                                                                          <w:marTop w:val="0"/>
                                                                                          <w:marBottom w:val="0"/>
                                                                                          <w:divBdr>
                                                                                            <w:top w:val="none" w:sz="0" w:space="0" w:color="auto"/>
                                                                                            <w:left w:val="none" w:sz="0" w:space="0" w:color="auto"/>
                                                                                            <w:bottom w:val="none" w:sz="0" w:space="0" w:color="auto"/>
                                                                                            <w:right w:val="none" w:sz="0" w:space="0" w:color="auto"/>
                                                                                          </w:divBdr>
                                                                                          <w:divsChild>
                                                                                            <w:div w:id="1798329967">
                                                                                              <w:marLeft w:val="0"/>
                                                                                              <w:marRight w:val="0"/>
                                                                                              <w:marTop w:val="0"/>
                                                                                              <w:marBottom w:val="0"/>
                                                                                              <w:divBdr>
                                                                                                <w:top w:val="none" w:sz="0" w:space="0" w:color="auto"/>
                                                                                                <w:left w:val="none" w:sz="0" w:space="0" w:color="auto"/>
                                                                                                <w:bottom w:val="none" w:sz="0" w:space="0" w:color="auto"/>
                                                                                                <w:right w:val="none" w:sz="0" w:space="0" w:color="auto"/>
                                                                                              </w:divBdr>
                                                                                              <w:divsChild>
                                                                                                <w:div w:id="1614745023">
                                                                                                  <w:marLeft w:val="0"/>
                                                                                                  <w:marRight w:val="0"/>
                                                                                                  <w:marTop w:val="0"/>
                                                                                                  <w:marBottom w:val="0"/>
                                                                                                  <w:divBdr>
                                                                                                    <w:top w:val="none" w:sz="0" w:space="0" w:color="auto"/>
                                                                                                    <w:left w:val="none" w:sz="0" w:space="0" w:color="auto"/>
                                                                                                    <w:bottom w:val="none" w:sz="0" w:space="0" w:color="auto"/>
                                                                                                    <w:right w:val="none" w:sz="0" w:space="0" w:color="auto"/>
                                                                                                  </w:divBdr>
                                                                                                  <w:divsChild>
                                                                                                    <w:div w:id="951592655">
                                                                                                      <w:marLeft w:val="0"/>
                                                                                                      <w:marRight w:val="0"/>
                                                                                                      <w:marTop w:val="0"/>
                                                                                                      <w:marBottom w:val="0"/>
                                                                                                      <w:divBdr>
                                                                                                        <w:top w:val="none" w:sz="0" w:space="0" w:color="auto"/>
                                                                                                        <w:left w:val="none" w:sz="0" w:space="0" w:color="auto"/>
                                                                                                        <w:bottom w:val="none" w:sz="0" w:space="0" w:color="auto"/>
                                                                                                        <w:right w:val="none" w:sz="0" w:space="0" w:color="auto"/>
                                                                                                      </w:divBdr>
                                                                                                      <w:divsChild>
                                                                                                        <w:div w:id="2034644677">
                                                                                                          <w:marLeft w:val="0"/>
                                                                                                          <w:marRight w:val="0"/>
                                                                                                          <w:marTop w:val="0"/>
                                                                                                          <w:marBottom w:val="0"/>
                                                                                                          <w:divBdr>
                                                                                                            <w:top w:val="none" w:sz="0" w:space="0" w:color="auto"/>
                                                                                                            <w:left w:val="none" w:sz="0" w:space="0" w:color="auto"/>
                                                                                                            <w:bottom w:val="none" w:sz="0" w:space="0" w:color="auto"/>
                                                                                                            <w:right w:val="none" w:sz="0" w:space="0" w:color="auto"/>
                                                                                                          </w:divBdr>
                                                                                                          <w:divsChild>
                                                                                                            <w:div w:id="945191911">
                                                                                                              <w:marLeft w:val="0"/>
                                                                                                              <w:marRight w:val="0"/>
                                                                                                              <w:marTop w:val="0"/>
                                                                                                              <w:marBottom w:val="0"/>
                                                                                                              <w:divBdr>
                                                                                                                <w:top w:val="none" w:sz="0" w:space="0" w:color="auto"/>
                                                                                                                <w:left w:val="none" w:sz="0" w:space="0" w:color="auto"/>
                                                                                                                <w:bottom w:val="none" w:sz="0" w:space="0" w:color="auto"/>
                                                                                                                <w:right w:val="none" w:sz="0" w:space="0" w:color="auto"/>
                                                                                                              </w:divBdr>
                                                                                                              <w:divsChild>
                                                                                                                <w:div w:id="2069179890">
                                                                                                                  <w:marLeft w:val="0"/>
                                                                                                                  <w:marRight w:val="0"/>
                                                                                                                  <w:marTop w:val="0"/>
                                                                                                                  <w:marBottom w:val="0"/>
                                                                                                                  <w:divBdr>
                                                                                                                    <w:top w:val="none" w:sz="0" w:space="0" w:color="auto"/>
                                                                                                                    <w:left w:val="none" w:sz="0" w:space="0" w:color="auto"/>
                                                                                                                    <w:bottom w:val="none" w:sz="0" w:space="0" w:color="auto"/>
                                                                                                                    <w:right w:val="none" w:sz="0" w:space="0" w:color="auto"/>
                                                                                                                  </w:divBdr>
                                                                                                                  <w:divsChild>
                                                                                                                    <w:div w:id="2071804441">
                                                                                                                      <w:marLeft w:val="0"/>
                                                                                                                      <w:marRight w:val="0"/>
                                                                                                                      <w:marTop w:val="0"/>
                                                                                                                      <w:marBottom w:val="0"/>
                                                                                                                      <w:divBdr>
                                                                                                                        <w:top w:val="none" w:sz="0" w:space="0" w:color="auto"/>
                                                                                                                        <w:left w:val="none" w:sz="0" w:space="0" w:color="auto"/>
                                                                                                                        <w:bottom w:val="none" w:sz="0" w:space="0" w:color="auto"/>
                                                                                                                        <w:right w:val="none" w:sz="0" w:space="0" w:color="auto"/>
                                                                                                                      </w:divBdr>
                                                                                                                      <w:divsChild>
                                                                                                                        <w:div w:id="37173642">
                                                                                                                          <w:marLeft w:val="0"/>
                                                                                                                          <w:marRight w:val="0"/>
                                                                                                                          <w:marTop w:val="0"/>
                                                                                                                          <w:marBottom w:val="0"/>
                                                                                                                          <w:divBdr>
                                                                                                                            <w:top w:val="none" w:sz="0" w:space="0" w:color="auto"/>
                                                                                                                            <w:left w:val="none" w:sz="0" w:space="0" w:color="auto"/>
                                                                                                                            <w:bottom w:val="none" w:sz="0" w:space="0" w:color="auto"/>
                                                                                                                            <w:right w:val="none" w:sz="0" w:space="0" w:color="auto"/>
                                                                                                                          </w:divBdr>
                                                                                                                          <w:divsChild>
                                                                                                                            <w:div w:id="2548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467565">
                                                                                  <w:marLeft w:val="0"/>
                                                                                  <w:marRight w:val="0"/>
                                                                                  <w:marTop w:val="240"/>
                                                                                  <w:marBottom w:val="60"/>
                                                                                  <w:divBdr>
                                                                                    <w:top w:val="none" w:sz="0" w:space="0" w:color="auto"/>
                                                                                    <w:left w:val="none" w:sz="0" w:space="0" w:color="auto"/>
                                                                                    <w:bottom w:val="none" w:sz="0" w:space="0" w:color="auto"/>
                                                                                    <w:right w:val="none" w:sz="0" w:space="0" w:color="auto"/>
                                                                                  </w:divBdr>
                                                                                  <w:divsChild>
                                                                                    <w:div w:id="922644920">
                                                                                      <w:marLeft w:val="0"/>
                                                                                      <w:marRight w:val="0"/>
                                                                                      <w:marTop w:val="0"/>
                                                                                      <w:marBottom w:val="0"/>
                                                                                      <w:divBdr>
                                                                                        <w:top w:val="none" w:sz="0" w:space="0" w:color="auto"/>
                                                                                        <w:left w:val="none" w:sz="0" w:space="0" w:color="auto"/>
                                                                                        <w:bottom w:val="none" w:sz="0" w:space="0" w:color="auto"/>
                                                                                        <w:right w:val="none" w:sz="0" w:space="0" w:color="auto"/>
                                                                                      </w:divBdr>
                                                                                      <w:divsChild>
                                                                                        <w:div w:id="1460800811">
                                                                                          <w:marLeft w:val="0"/>
                                                                                          <w:marRight w:val="0"/>
                                                                                          <w:marTop w:val="0"/>
                                                                                          <w:marBottom w:val="0"/>
                                                                                          <w:divBdr>
                                                                                            <w:top w:val="none" w:sz="0" w:space="0" w:color="auto"/>
                                                                                            <w:left w:val="none" w:sz="0" w:space="0" w:color="auto"/>
                                                                                            <w:bottom w:val="none" w:sz="0" w:space="0" w:color="auto"/>
                                                                                            <w:right w:val="none" w:sz="0" w:space="0" w:color="auto"/>
                                                                                          </w:divBdr>
                                                                                          <w:divsChild>
                                                                                            <w:div w:id="1172338188">
                                                                                              <w:marLeft w:val="0"/>
                                                                                              <w:marRight w:val="0"/>
                                                                                              <w:marTop w:val="0"/>
                                                                                              <w:marBottom w:val="0"/>
                                                                                              <w:divBdr>
                                                                                                <w:top w:val="none" w:sz="0" w:space="0" w:color="auto"/>
                                                                                                <w:left w:val="none" w:sz="0" w:space="0" w:color="auto"/>
                                                                                                <w:bottom w:val="none" w:sz="0" w:space="0" w:color="auto"/>
                                                                                                <w:right w:val="none" w:sz="0" w:space="0" w:color="auto"/>
                                                                                              </w:divBdr>
                                                                                              <w:divsChild>
                                                                                                <w:div w:id="146021410">
                                                                                                  <w:marLeft w:val="0"/>
                                                                                                  <w:marRight w:val="0"/>
                                                                                                  <w:marTop w:val="0"/>
                                                                                                  <w:marBottom w:val="0"/>
                                                                                                  <w:divBdr>
                                                                                                    <w:top w:val="none" w:sz="0" w:space="0" w:color="auto"/>
                                                                                                    <w:left w:val="none" w:sz="0" w:space="0" w:color="auto"/>
                                                                                                    <w:bottom w:val="none" w:sz="0" w:space="0" w:color="auto"/>
                                                                                                    <w:right w:val="none" w:sz="0" w:space="0" w:color="auto"/>
                                                                                                  </w:divBdr>
                                                                                                  <w:divsChild>
                                                                                                    <w:div w:id="599720683">
                                                                                                      <w:marLeft w:val="0"/>
                                                                                                      <w:marRight w:val="0"/>
                                                                                                      <w:marTop w:val="0"/>
                                                                                                      <w:marBottom w:val="0"/>
                                                                                                      <w:divBdr>
                                                                                                        <w:top w:val="none" w:sz="0" w:space="0" w:color="auto"/>
                                                                                                        <w:left w:val="none" w:sz="0" w:space="0" w:color="auto"/>
                                                                                                        <w:bottom w:val="none" w:sz="0" w:space="0" w:color="auto"/>
                                                                                                        <w:right w:val="none" w:sz="0" w:space="0" w:color="auto"/>
                                                                                                      </w:divBdr>
                                                                                                      <w:divsChild>
                                                                                                        <w:div w:id="555894576">
                                                                                                          <w:marLeft w:val="0"/>
                                                                                                          <w:marRight w:val="0"/>
                                                                                                          <w:marTop w:val="0"/>
                                                                                                          <w:marBottom w:val="0"/>
                                                                                                          <w:divBdr>
                                                                                                            <w:top w:val="none" w:sz="0" w:space="0" w:color="auto"/>
                                                                                                            <w:left w:val="none" w:sz="0" w:space="0" w:color="auto"/>
                                                                                                            <w:bottom w:val="none" w:sz="0" w:space="0" w:color="auto"/>
                                                                                                            <w:right w:val="none" w:sz="0" w:space="0" w:color="auto"/>
                                                                                                          </w:divBdr>
                                                                                                          <w:divsChild>
                                                                                                            <w:div w:id="620191294">
                                                                                                              <w:marLeft w:val="0"/>
                                                                                                              <w:marRight w:val="0"/>
                                                                                                              <w:marTop w:val="0"/>
                                                                                                              <w:marBottom w:val="0"/>
                                                                                                              <w:divBdr>
                                                                                                                <w:top w:val="none" w:sz="0" w:space="0" w:color="auto"/>
                                                                                                                <w:left w:val="none" w:sz="0" w:space="0" w:color="auto"/>
                                                                                                                <w:bottom w:val="none" w:sz="0" w:space="0" w:color="auto"/>
                                                                                                                <w:right w:val="none" w:sz="0" w:space="0" w:color="auto"/>
                                                                                                              </w:divBdr>
                                                                                                              <w:divsChild>
                                                                                                                <w:div w:id="86463325">
                                                                                                                  <w:marLeft w:val="0"/>
                                                                                                                  <w:marRight w:val="0"/>
                                                                                                                  <w:marTop w:val="0"/>
                                                                                                                  <w:marBottom w:val="0"/>
                                                                                                                  <w:divBdr>
                                                                                                                    <w:top w:val="none" w:sz="0" w:space="0" w:color="auto"/>
                                                                                                                    <w:left w:val="none" w:sz="0" w:space="0" w:color="auto"/>
                                                                                                                    <w:bottom w:val="none" w:sz="0" w:space="0" w:color="auto"/>
                                                                                                                    <w:right w:val="none" w:sz="0" w:space="0" w:color="auto"/>
                                                                                                                  </w:divBdr>
                                                                                                                  <w:divsChild>
                                                                                                                    <w:div w:id="2105607522">
                                                                                                                      <w:marLeft w:val="0"/>
                                                                                                                      <w:marRight w:val="0"/>
                                                                                                                      <w:marTop w:val="0"/>
                                                                                                                      <w:marBottom w:val="0"/>
                                                                                                                      <w:divBdr>
                                                                                                                        <w:top w:val="none" w:sz="0" w:space="0" w:color="auto"/>
                                                                                                                        <w:left w:val="none" w:sz="0" w:space="0" w:color="auto"/>
                                                                                                                        <w:bottom w:val="none" w:sz="0" w:space="0" w:color="auto"/>
                                                                                                                        <w:right w:val="none" w:sz="0" w:space="0" w:color="auto"/>
                                                                                                                      </w:divBdr>
                                                                                                                      <w:divsChild>
                                                                                                                        <w:div w:id="885026827">
                                                                                                                          <w:marLeft w:val="0"/>
                                                                                                                          <w:marRight w:val="0"/>
                                                                                                                          <w:marTop w:val="0"/>
                                                                                                                          <w:marBottom w:val="0"/>
                                                                                                                          <w:divBdr>
                                                                                                                            <w:top w:val="none" w:sz="0" w:space="0" w:color="auto"/>
                                                                                                                            <w:left w:val="none" w:sz="0" w:space="0" w:color="auto"/>
                                                                                                                            <w:bottom w:val="none" w:sz="0" w:space="0" w:color="auto"/>
                                                                                                                            <w:right w:val="none" w:sz="0" w:space="0" w:color="auto"/>
                                                                                                                          </w:divBdr>
                                                                                                                          <w:divsChild>
                                                                                                                            <w:div w:id="12125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284349">
                                                                                  <w:marLeft w:val="0"/>
                                                                                  <w:marRight w:val="0"/>
                                                                                  <w:marTop w:val="240"/>
                                                                                  <w:marBottom w:val="60"/>
                                                                                  <w:divBdr>
                                                                                    <w:top w:val="none" w:sz="0" w:space="0" w:color="auto"/>
                                                                                    <w:left w:val="none" w:sz="0" w:space="0" w:color="auto"/>
                                                                                    <w:bottom w:val="none" w:sz="0" w:space="0" w:color="auto"/>
                                                                                    <w:right w:val="none" w:sz="0" w:space="0" w:color="auto"/>
                                                                                  </w:divBdr>
                                                                                  <w:divsChild>
                                                                                    <w:div w:id="328216948">
                                                                                      <w:marLeft w:val="0"/>
                                                                                      <w:marRight w:val="0"/>
                                                                                      <w:marTop w:val="0"/>
                                                                                      <w:marBottom w:val="0"/>
                                                                                      <w:divBdr>
                                                                                        <w:top w:val="none" w:sz="0" w:space="0" w:color="auto"/>
                                                                                        <w:left w:val="none" w:sz="0" w:space="0" w:color="auto"/>
                                                                                        <w:bottom w:val="none" w:sz="0" w:space="0" w:color="auto"/>
                                                                                        <w:right w:val="none" w:sz="0" w:space="0" w:color="auto"/>
                                                                                      </w:divBdr>
                                                                                      <w:divsChild>
                                                                                        <w:div w:id="276252567">
                                                                                          <w:marLeft w:val="0"/>
                                                                                          <w:marRight w:val="0"/>
                                                                                          <w:marTop w:val="0"/>
                                                                                          <w:marBottom w:val="0"/>
                                                                                          <w:divBdr>
                                                                                            <w:top w:val="none" w:sz="0" w:space="0" w:color="auto"/>
                                                                                            <w:left w:val="none" w:sz="0" w:space="0" w:color="auto"/>
                                                                                            <w:bottom w:val="none" w:sz="0" w:space="0" w:color="auto"/>
                                                                                            <w:right w:val="none" w:sz="0" w:space="0" w:color="auto"/>
                                                                                          </w:divBdr>
                                                                                          <w:divsChild>
                                                                                            <w:div w:id="1159997650">
                                                                                              <w:marLeft w:val="0"/>
                                                                                              <w:marRight w:val="0"/>
                                                                                              <w:marTop w:val="0"/>
                                                                                              <w:marBottom w:val="0"/>
                                                                                              <w:divBdr>
                                                                                                <w:top w:val="none" w:sz="0" w:space="0" w:color="auto"/>
                                                                                                <w:left w:val="none" w:sz="0" w:space="0" w:color="auto"/>
                                                                                                <w:bottom w:val="none" w:sz="0" w:space="0" w:color="auto"/>
                                                                                                <w:right w:val="none" w:sz="0" w:space="0" w:color="auto"/>
                                                                                              </w:divBdr>
                                                                                              <w:divsChild>
                                                                                                <w:div w:id="1556815806">
                                                                                                  <w:marLeft w:val="0"/>
                                                                                                  <w:marRight w:val="0"/>
                                                                                                  <w:marTop w:val="0"/>
                                                                                                  <w:marBottom w:val="0"/>
                                                                                                  <w:divBdr>
                                                                                                    <w:top w:val="none" w:sz="0" w:space="0" w:color="auto"/>
                                                                                                    <w:left w:val="none" w:sz="0" w:space="0" w:color="auto"/>
                                                                                                    <w:bottom w:val="none" w:sz="0" w:space="0" w:color="auto"/>
                                                                                                    <w:right w:val="none" w:sz="0" w:space="0" w:color="auto"/>
                                                                                                  </w:divBdr>
                                                                                                  <w:divsChild>
                                                                                                    <w:div w:id="2087876625">
                                                                                                      <w:marLeft w:val="0"/>
                                                                                                      <w:marRight w:val="0"/>
                                                                                                      <w:marTop w:val="0"/>
                                                                                                      <w:marBottom w:val="0"/>
                                                                                                      <w:divBdr>
                                                                                                        <w:top w:val="none" w:sz="0" w:space="0" w:color="auto"/>
                                                                                                        <w:left w:val="none" w:sz="0" w:space="0" w:color="auto"/>
                                                                                                        <w:bottom w:val="none" w:sz="0" w:space="0" w:color="auto"/>
                                                                                                        <w:right w:val="none" w:sz="0" w:space="0" w:color="auto"/>
                                                                                                      </w:divBdr>
                                                                                                      <w:divsChild>
                                                                                                        <w:div w:id="1426732836">
                                                                                                          <w:marLeft w:val="0"/>
                                                                                                          <w:marRight w:val="0"/>
                                                                                                          <w:marTop w:val="0"/>
                                                                                                          <w:marBottom w:val="0"/>
                                                                                                          <w:divBdr>
                                                                                                            <w:top w:val="none" w:sz="0" w:space="0" w:color="auto"/>
                                                                                                            <w:left w:val="none" w:sz="0" w:space="0" w:color="auto"/>
                                                                                                            <w:bottom w:val="none" w:sz="0" w:space="0" w:color="auto"/>
                                                                                                            <w:right w:val="none" w:sz="0" w:space="0" w:color="auto"/>
                                                                                                          </w:divBdr>
                                                                                                          <w:divsChild>
                                                                                                            <w:div w:id="1257246636">
                                                                                                              <w:marLeft w:val="0"/>
                                                                                                              <w:marRight w:val="0"/>
                                                                                                              <w:marTop w:val="0"/>
                                                                                                              <w:marBottom w:val="0"/>
                                                                                                              <w:divBdr>
                                                                                                                <w:top w:val="none" w:sz="0" w:space="0" w:color="auto"/>
                                                                                                                <w:left w:val="none" w:sz="0" w:space="0" w:color="auto"/>
                                                                                                                <w:bottom w:val="none" w:sz="0" w:space="0" w:color="auto"/>
                                                                                                                <w:right w:val="none" w:sz="0" w:space="0" w:color="auto"/>
                                                                                                              </w:divBdr>
                                                                                                              <w:divsChild>
                                                                                                                <w:div w:id="804539926">
                                                                                                                  <w:marLeft w:val="0"/>
                                                                                                                  <w:marRight w:val="0"/>
                                                                                                                  <w:marTop w:val="0"/>
                                                                                                                  <w:marBottom w:val="0"/>
                                                                                                                  <w:divBdr>
                                                                                                                    <w:top w:val="none" w:sz="0" w:space="0" w:color="auto"/>
                                                                                                                    <w:left w:val="none" w:sz="0" w:space="0" w:color="auto"/>
                                                                                                                    <w:bottom w:val="none" w:sz="0" w:space="0" w:color="auto"/>
                                                                                                                    <w:right w:val="none" w:sz="0" w:space="0" w:color="auto"/>
                                                                                                                  </w:divBdr>
                                                                                                                  <w:divsChild>
                                                                                                                    <w:div w:id="794103069">
                                                                                                                      <w:marLeft w:val="0"/>
                                                                                                                      <w:marRight w:val="0"/>
                                                                                                                      <w:marTop w:val="0"/>
                                                                                                                      <w:marBottom w:val="0"/>
                                                                                                                      <w:divBdr>
                                                                                                                        <w:top w:val="none" w:sz="0" w:space="0" w:color="auto"/>
                                                                                                                        <w:left w:val="none" w:sz="0" w:space="0" w:color="auto"/>
                                                                                                                        <w:bottom w:val="none" w:sz="0" w:space="0" w:color="auto"/>
                                                                                                                        <w:right w:val="none" w:sz="0" w:space="0" w:color="auto"/>
                                                                                                                      </w:divBdr>
                                                                                                                      <w:divsChild>
                                                                                                                        <w:div w:id="1853370976">
                                                                                                                          <w:marLeft w:val="0"/>
                                                                                                                          <w:marRight w:val="0"/>
                                                                                                                          <w:marTop w:val="0"/>
                                                                                                                          <w:marBottom w:val="0"/>
                                                                                                                          <w:divBdr>
                                                                                                                            <w:top w:val="none" w:sz="0" w:space="0" w:color="auto"/>
                                                                                                                            <w:left w:val="none" w:sz="0" w:space="0" w:color="auto"/>
                                                                                                                            <w:bottom w:val="none" w:sz="0" w:space="0" w:color="auto"/>
                                                                                                                            <w:right w:val="none" w:sz="0" w:space="0" w:color="auto"/>
                                                                                                                          </w:divBdr>
                                                                                                                          <w:divsChild>
                                                                                                                            <w:div w:id="3469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159066">
                                                                                  <w:marLeft w:val="0"/>
                                                                                  <w:marRight w:val="0"/>
                                                                                  <w:marTop w:val="240"/>
                                                                                  <w:marBottom w:val="60"/>
                                                                                  <w:divBdr>
                                                                                    <w:top w:val="none" w:sz="0" w:space="0" w:color="auto"/>
                                                                                    <w:left w:val="none" w:sz="0" w:space="0" w:color="auto"/>
                                                                                    <w:bottom w:val="none" w:sz="0" w:space="0" w:color="auto"/>
                                                                                    <w:right w:val="none" w:sz="0" w:space="0" w:color="auto"/>
                                                                                  </w:divBdr>
                                                                                  <w:divsChild>
                                                                                    <w:div w:id="1670671652">
                                                                                      <w:marLeft w:val="0"/>
                                                                                      <w:marRight w:val="0"/>
                                                                                      <w:marTop w:val="0"/>
                                                                                      <w:marBottom w:val="0"/>
                                                                                      <w:divBdr>
                                                                                        <w:top w:val="none" w:sz="0" w:space="0" w:color="auto"/>
                                                                                        <w:left w:val="none" w:sz="0" w:space="0" w:color="auto"/>
                                                                                        <w:bottom w:val="none" w:sz="0" w:space="0" w:color="auto"/>
                                                                                        <w:right w:val="none" w:sz="0" w:space="0" w:color="auto"/>
                                                                                      </w:divBdr>
                                                                                      <w:divsChild>
                                                                                        <w:div w:id="1364670230">
                                                                                          <w:marLeft w:val="0"/>
                                                                                          <w:marRight w:val="0"/>
                                                                                          <w:marTop w:val="0"/>
                                                                                          <w:marBottom w:val="0"/>
                                                                                          <w:divBdr>
                                                                                            <w:top w:val="none" w:sz="0" w:space="0" w:color="auto"/>
                                                                                            <w:left w:val="none" w:sz="0" w:space="0" w:color="auto"/>
                                                                                            <w:bottom w:val="none" w:sz="0" w:space="0" w:color="auto"/>
                                                                                            <w:right w:val="none" w:sz="0" w:space="0" w:color="auto"/>
                                                                                          </w:divBdr>
                                                                                          <w:divsChild>
                                                                                            <w:div w:id="878200395">
                                                                                              <w:marLeft w:val="0"/>
                                                                                              <w:marRight w:val="0"/>
                                                                                              <w:marTop w:val="0"/>
                                                                                              <w:marBottom w:val="0"/>
                                                                                              <w:divBdr>
                                                                                                <w:top w:val="none" w:sz="0" w:space="0" w:color="auto"/>
                                                                                                <w:left w:val="none" w:sz="0" w:space="0" w:color="auto"/>
                                                                                                <w:bottom w:val="none" w:sz="0" w:space="0" w:color="auto"/>
                                                                                                <w:right w:val="none" w:sz="0" w:space="0" w:color="auto"/>
                                                                                              </w:divBdr>
                                                                                              <w:divsChild>
                                                                                                <w:div w:id="1061290763">
                                                                                                  <w:marLeft w:val="0"/>
                                                                                                  <w:marRight w:val="0"/>
                                                                                                  <w:marTop w:val="0"/>
                                                                                                  <w:marBottom w:val="0"/>
                                                                                                  <w:divBdr>
                                                                                                    <w:top w:val="none" w:sz="0" w:space="0" w:color="auto"/>
                                                                                                    <w:left w:val="none" w:sz="0" w:space="0" w:color="auto"/>
                                                                                                    <w:bottom w:val="none" w:sz="0" w:space="0" w:color="auto"/>
                                                                                                    <w:right w:val="none" w:sz="0" w:space="0" w:color="auto"/>
                                                                                                  </w:divBdr>
                                                                                                  <w:divsChild>
                                                                                                    <w:div w:id="884371642">
                                                                                                      <w:marLeft w:val="0"/>
                                                                                                      <w:marRight w:val="0"/>
                                                                                                      <w:marTop w:val="0"/>
                                                                                                      <w:marBottom w:val="0"/>
                                                                                                      <w:divBdr>
                                                                                                        <w:top w:val="none" w:sz="0" w:space="0" w:color="auto"/>
                                                                                                        <w:left w:val="none" w:sz="0" w:space="0" w:color="auto"/>
                                                                                                        <w:bottom w:val="none" w:sz="0" w:space="0" w:color="auto"/>
                                                                                                        <w:right w:val="none" w:sz="0" w:space="0" w:color="auto"/>
                                                                                                      </w:divBdr>
                                                                                                      <w:divsChild>
                                                                                                        <w:div w:id="578683772">
                                                                                                          <w:marLeft w:val="0"/>
                                                                                                          <w:marRight w:val="0"/>
                                                                                                          <w:marTop w:val="0"/>
                                                                                                          <w:marBottom w:val="0"/>
                                                                                                          <w:divBdr>
                                                                                                            <w:top w:val="none" w:sz="0" w:space="0" w:color="auto"/>
                                                                                                            <w:left w:val="none" w:sz="0" w:space="0" w:color="auto"/>
                                                                                                            <w:bottom w:val="none" w:sz="0" w:space="0" w:color="auto"/>
                                                                                                            <w:right w:val="none" w:sz="0" w:space="0" w:color="auto"/>
                                                                                                          </w:divBdr>
                                                                                                          <w:divsChild>
                                                                                                            <w:div w:id="1116565035">
                                                                                                              <w:marLeft w:val="0"/>
                                                                                                              <w:marRight w:val="0"/>
                                                                                                              <w:marTop w:val="0"/>
                                                                                                              <w:marBottom w:val="0"/>
                                                                                                              <w:divBdr>
                                                                                                                <w:top w:val="none" w:sz="0" w:space="0" w:color="auto"/>
                                                                                                                <w:left w:val="none" w:sz="0" w:space="0" w:color="auto"/>
                                                                                                                <w:bottom w:val="none" w:sz="0" w:space="0" w:color="auto"/>
                                                                                                                <w:right w:val="none" w:sz="0" w:space="0" w:color="auto"/>
                                                                                                              </w:divBdr>
                                                                                                              <w:divsChild>
                                                                                                                <w:div w:id="69542045">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0"/>
                                                                                                                      <w:divBdr>
                                                                                                                        <w:top w:val="none" w:sz="0" w:space="0" w:color="auto"/>
                                                                                                                        <w:left w:val="none" w:sz="0" w:space="0" w:color="auto"/>
                                                                                                                        <w:bottom w:val="none" w:sz="0" w:space="0" w:color="auto"/>
                                                                                                                        <w:right w:val="none" w:sz="0" w:space="0" w:color="auto"/>
                                                                                                                      </w:divBdr>
                                                                                                                      <w:divsChild>
                                                                                                                        <w:div w:id="1544514181">
                                                                                                                          <w:marLeft w:val="0"/>
                                                                                                                          <w:marRight w:val="0"/>
                                                                                                                          <w:marTop w:val="0"/>
                                                                                                                          <w:marBottom w:val="0"/>
                                                                                                                          <w:divBdr>
                                                                                                                            <w:top w:val="none" w:sz="0" w:space="0" w:color="auto"/>
                                                                                                                            <w:left w:val="none" w:sz="0" w:space="0" w:color="auto"/>
                                                                                                                            <w:bottom w:val="none" w:sz="0" w:space="0" w:color="auto"/>
                                                                                                                            <w:right w:val="none" w:sz="0" w:space="0" w:color="auto"/>
                                                                                                                          </w:divBdr>
                                                                                                                          <w:divsChild>
                                                                                                                            <w:div w:id="1747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51378">
                                                                                  <w:marLeft w:val="0"/>
                                                                                  <w:marRight w:val="0"/>
                                                                                  <w:marTop w:val="240"/>
                                                                                  <w:marBottom w:val="60"/>
                                                                                  <w:divBdr>
                                                                                    <w:top w:val="none" w:sz="0" w:space="0" w:color="auto"/>
                                                                                    <w:left w:val="none" w:sz="0" w:space="0" w:color="auto"/>
                                                                                    <w:bottom w:val="none" w:sz="0" w:space="0" w:color="auto"/>
                                                                                    <w:right w:val="none" w:sz="0" w:space="0" w:color="auto"/>
                                                                                  </w:divBdr>
                                                                                  <w:divsChild>
                                                                                    <w:div w:id="155457788">
                                                                                      <w:marLeft w:val="0"/>
                                                                                      <w:marRight w:val="0"/>
                                                                                      <w:marTop w:val="0"/>
                                                                                      <w:marBottom w:val="0"/>
                                                                                      <w:divBdr>
                                                                                        <w:top w:val="none" w:sz="0" w:space="0" w:color="auto"/>
                                                                                        <w:left w:val="none" w:sz="0" w:space="0" w:color="auto"/>
                                                                                        <w:bottom w:val="none" w:sz="0" w:space="0" w:color="auto"/>
                                                                                        <w:right w:val="none" w:sz="0" w:space="0" w:color="auto"/>
                                                                                      </w:divBdr>
                                                                                      <w:divsChild>
                                                                                        <w:div w:id="1958028124">
                                                                                          <w:marLeft w:val="0"/>
                                                                                          <w:marRight w:val="0"/>
                                                                                          <w:marTop w:val="0"/>
                                                                                          <w:marBottom w:val="0"/>
                                                                                          <w:divBdr>
                                                                                            <w:top w:val="none" w:sz="0" w:space="0" w:color="auto"/>
                                                                                            <w:left w:val="none" w:sz="0" w:space="0" w:color="auto"/>
                                                                                            <w:bottom w:val="none" w:sz="0" w:space="0" w:color="auto"/>
                                                                                            <w:right w:val="none" w:sz="0" w:space="0" w:color="auto"/>
                                                                                          </w:divBdr>
                                                                                          <w:divsChild>
                                                                                            <w:div w:id="150369374">
                                                                                              <w:marLeft w:val="0"/>
                                                                                              <w:marRight w:val="0"/>
                                                                                              <w:marTop w:val="0"/>
                                                                                              <w:marBottom w:val="0"/>
                                                                                              <w:divBdr>
                                                                                                <w:top w:val="none" w:sz="0" w:space="0" w:color="auto"/>
                                                                                                <w:left w:val="none" w:sz="0" w:space="0" w:color="auto"/>
                                                                                                <w:bottom w:val="none" w:sz="0" w:space="0" w:color="auto"/>
                                                                                                <w:right w:val="none" w:sz="0" w:space="0" w:color="auto"/>
                                                                                              </w:divBdr>
                                                                                              <w:divsChild>
                                                                                                <w:div w:id="1000741683">
                                                                                                  <w:marLeft w:val="0"/>
                                                                                                  <w:marRight w:val="0"/>
                                                                                                  <w:marTop w:val="0"/>
                                                                                                  <w:marBottom w:val="0"/>
                                                                                                  <w:divBdr>
                                                                                                    <w:top w:val="none" w:sz="0" w:space="0" w:color="auto"/>
                                                                                                    <w:left w:val="none" w:sz="0" w:space="0" w:color="auto"/>
                                                                                                    <w:bottom w:val="none" w:sz="0" w:space="0" w:color="auto"/>
                                                                                                    <w:right w:val="none" w:sz="0" w:space="0" w:color="auto"/>
                                                                                                  </w:divBdr>
                                                                                                  <w:divsChild>
                                                                                                    <w:div w:id="1547066509">
                                                                                                      <w:marLeft w:val="0"/>
                                                                                                      <w:marRight w:val="0"/>
                                                                                                      <w:marTop w:val="0"/>
                                                                                                      <w:marBottom w:val="0"/>
                                                                                                      <w:divBdr>
                                                                                                        <w:top w:val="none" w:sz="0" w:space="0" w:color="auto"/>
                                                                                                        <w:left w:val="none" w:sz="0" w:space="0" w:color="auto"/>
                                                                                                        <w:bottom w:val="none" w:sz="0" w:space="0" w:color="auto"/>
                                                                                                        <w:right w:val="none" w:sz="0" w:space="0" w:color="auto"/>
                                                                                                      </w:divBdr>
                                                                                                      <w:divsChild>
                                                                                                        <w:div w:id="612172886">
                                                                                                          <w:marLeft w:val="0"/>
                                                                                                          <w:marRight w:val="0"/>
                                                                                                          <w:marTop w:val="0"/>
                                                                                                          <w:marBottom w:val="0"/>
                                                                                                          <w:divBdr>
                                                                                                            <w:top w:val="none" w:sz="0" w:space="0" w:color="auto"/>
                                                                                                            <w:left w:val="none" w:sz="0" w:space="0" w:color="auto"/>
                                                                                                            <w:bottom w:val="none" w:sz="0" w:space="0" w:color="auto"/>
                                                                                                            <w:right w:val="none" w:sz="0" w:space="0" w:color="auto"/>
                                                                                                          </w:divBdr>
                                                                                                          <w:divsChild>
                                                                                                            <w:div w:id="49380752">
                                                                                                              <w:marLeft w:val="0"/>
                                                                                                              <w:marRight w:val="0"/>
                                                                                                              <w:marTop w:val="0"/>
                                                                                                              <w:marBottom w:val="0"/>
                                                                                                              <w:divBdr>
                                                                                                                <w:top w:val="none" w:sz="0" w:space="0" w:color="auto"/>
                                                                                                                <w:left w:val="none" w:sz="0" w:space="0" w:color="auto"/>
                                                                                                                <w:bottom w:val="none" w:sz="0" w:space="0" w:color="auto"/>
                                                                                                                <w:right w:val="none" w:sz="0" w:space="0" w:color="auto"/>
                                                                                                              </w:divBdr>
                                                                                                              <w:divsChild>
                                                                                                                <w:div w:id="1529833106">
                                                                                                                  <w:marLeft w:val="0"/>
                                                                                                                  <w:marRight w:val="0"/>
                                                                                                                  <w:marTop w:val="0"/>
                                                                                                                  <w:marBottom w:val="0"/>
                                                                                                                  <w:divBdr>
                                                                                                                    <w:top w:val="none" w:sz="0" w:space="0" w:color="auto"/>
                                                                                                                    <w:left w:val="none" w:sz="0" w:space="0" w:color="auto"/>
                                                                                                                    <w:bottom w:val="none" w:sz="0" w:space="0" w:color="auto"/>
                                                                                                                    <w:right w:val="none" w:sz="0" w:space="0" w:color="auto"/>
                                                                                                                  </w:divBdr>
                                                                                                                  <w:divsChild>
                                                                                                                    <w:div w:id="1282111632">
                                                                                                                      <w:marLeft w:val="0"/>
                                                                                                                      <w:marRight w:val="0"/>
                                                                                                                      <w:marTop w:val="0"/>
                                                                                                                      <w:marBottom w:val="0"/>
                                                                                                                      <w:divBdr>
                                                                                                                        <w:top w:val="none" w:sz="0" w:space="0" w:color="auto"/>
                                                                                                                        <w:left w:val="none" w:sz="0" w:space="0" w:color="auto"/>
                                                                                                                        <w:bottom w:val="none" w:sz="0" w:space="0" w:color="auto"/>
                                                                                                                        <w:right w:val="none" w:sz="0" w:space="0" w:color="auto"/>
                                                                                                                      </w:divBdr>
                                                                                                                      <w:divsChild>
                                                                                                                        <w:div w:id="530607364">
                                                                                                                          <w:marLeft w:val="0"/>
                                                                                                                          <w:marRight w:val="0"/>
                                                                                                                          <w:marTop w:val="0"/>
                                                                                                                          <w:marBottom w:val="0"/>
                                                                                                                          <w:divBdr>
                                                                                                                            <w:top w:val="none" w:sz="0" w:space="0" w:color="auto"/>
                                                                                                                            <w:left w:val="none" w:sz="0" w:space="0" w:color="auto"/>
                                                                                                                            <w:bottom w:val="none" w:sz="0" w:space="0" w:color="auto"/>
                                                                                                                            <w:right w:val="none" w:sz="0" w:space="0" w:color="auto"/>
                                                                                                                          </w:divBdr>
                                                                                                                          <w:divsChild>
                                                                                                                            <w:div w:id="11184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054924">
                                                                                  <w:marLeft w:val="0"/>
                                                                                  <w:marRight w:val="0"/>
                                                                                  <w:marTop w:val="240"/>
                                                                                  <w:marBottom w:val="60"/>
                                                                                  <w:divBdr>
                                                                                    <w:top w:val="none" w:sz="0" w:space="0" w:color="auto"/>
                                                                                    <w:left w:val="none" w:sz="0" w:space="0" w:color="auto"/>
                                                                                    <w:bottom w:val="none" w:sz="0" w:space="0" w:color="auto"/>
                                                                                    <w:right w:val="none" w:sz="0" w:space="0" w:color="auto"/>
                                                                                  </w:divBdr>
                                                                                  <w:divsChild>
                                                                                    <w:div w:id="259487586">
                                                                                      <w:marLeft w:val="0"/>
                                                                                      <w:marRight w:val="0"/>
                                                                                      <w:marTop w:val="0"/>
                                                                                      <w:marBottom w:val="0"/>
                                                                                      <w:divBdr>
                                                                                        <w:top w:val="none" w:sz="0" w:space="0" w:color="auto"/>
                                                                                        <w:left w:val="none" w:sz="0" w:space="0" w:color="auto"/>
                                                                                        <w:bottom w:val="none" w:sz="0" w:space="0" w:color="auto"/>
                                                                                        <w:right w:val="none" w:sz="0" w:space="0" w:color="auto"/>
                                                                                      </w:divBdr>
                                                                                      <w:divsChild>
                                                                                        <w:div w:id="1142234761">
                                                                                          <w:marLeft w:val="0"/>
                                                                                          <w:marRight w:val="0"/>
                                                                                          <w:marTop w:val="0"/>
                                                                                          <w:marBottom w:val="0"/>
                                                                                          <w:divBdr>
                                                                                            <w:top w:val="none" w:sz="0" w:space="0" w:color="auto"/>
                                                                                            <w:left w:val="none" w:sz="0" w:space="0" w:color="auto"/>
                                                                                            <w:bottom w:val="none" w:sz="0" w:space="0" w:color="auto"/>
                                                                                            <w:right w:val="none" w:sz="0" w:space="0" w:color="auto"/>
                                                                                          </w:divBdr>
                                                                                          <w:divsChild>
                                                                                            <w:div w:id="1601720574">
                                                                                              <w:marLeft w:val="0"/>
                                                                                              <w:marRight w:val="0"/>
                                                                                              <w:marTop w:val="0"/>
                                                                                              <w:marBottom w:val="0"/>
                                                                                              <w:divBdr>
                                                                                                <w:top w:val="none" w:sz="0" w:space="0" w:color="auto"/>
                                                                                                <w:left w:val="none" w:sz="0" w:space="0" w:color="auto"/>
                                                                                                <w:bottom w:val="none" w:sz="0" w:space="0" w:color="auto"/>
                                                                                                <w:right w:val="none" w:sz="0" w:space="0" w:color="auto"/>
                                                                                              </w:divBdr>
                                                                                              <w:divsChild>
                                                                                                <w:div w:id="1871801798">
                                                                                                  <w:marLeft w:val="0"/>
                                                                                                  <w:marRight w:val="0"/>
                                                                                                  <w:marTop w:val="0"/>
                                                                                                  <w:marBottom w:val="0"/>
                                                                                                  <w:divBdr>
                                                                                                    <w:top w:val="none" w:sz="0" w:space="0" w:color="auto"/>
                                                                                                    <w:left w:val="none" w:sz="0" w:space="0" w:color="auto"/>
                                                                                                    <w:bottom w:val="none" w:sz="0" w:space="0" w:color="auto"/>
                                                                                                    <w:right w:val="none" w:sz="0" w:space="0" w:color="auto"/>
                                                                                                  </w:divBdr>
                                                                                                  <w:divsChild>
                                                                                                    <w:div w:id="543179710">
                                                                                                      <w:marLeft w:val="0"/>
                                                                                                      <w:marRight w:val="0"/>
                                                                                                      <w:marTop w:val="0"/>
                                                                                                      <w:marBottom w:val="0"/>
                                                                                                      <w:divBdr>
                                                                                                        <w:top w:val="none" w:sz="0" w:space="0" w:color="auto"/>
                                                                                                        <w:left w:val="none" w:sz="0" w:space="0" w:color="auto"/>
                                                                                                        <w:bottom w:val="none" w:sz="0" w:space="0" w:color="auto"/>
                                                                                                        <w:right w:val="none" w:sz="0" w:space="0" w:color="auto"/>
                                                                                                      </w:divBdr>
                                                                                                      <w:divsChild>
                                                                                                        <w:div w:id="741371706">
                                                                                                          <w:marLeft w:val="0"/>
                                                                                                          <w:marRight w:val="0"/>
                                                                                                          <w:marTop w:val="0"/>
                                                                                                          <w:marBottom w:val="0"/>
                                                                                                          <w:divBdr>
                                                                                                            <w:top w:val="none" w:sz="0" w:space="0" w:color="auto"/>
                                                                                                            <w:left w:val="none" w:sz="0" w:space="0" w:color="auto"/>
                                                                                                            <w:bottom w:val="none" w:sz="0" w:space="0" w:color="auto"/>
                                                                                                            <w:right w:val="none" w:sz="0" w:space="0" w:color="auto"/>
                                                                                                          </w:divBdr>
                                                                                                          <w:divsChild>
                                                                                                            <w:div w:id="1911426377">
                                                                                                              <w:marLeft w:val="0"/>
                                                                                                              <w:marRight w:val="0"/>
                                                                                                              <w:marTop w:val="0"/>
                                                                                                              <w:marBottom w:val="0"/>
                                                                                                              <w:divBdr>
                                                                                                                <w:top w:val="none" w:sz="0" w:space="0" w:color="auto"/>
                                                                                                                <w:left w:val="none" w:sz="0" w:space="0" w:color="auto"/>
                                                                                                                <w:bottom w:val="none" w:sz="0" w:space="0" w:color="auto"/>
                                                                                                                <w:right w:val="none" w:sz="0" w:space="0" w:color="auto"/>
                                                                                                              </w:divBdr>
                                                                                                              <w:divsChild>
                                                                                                                <w:div w:id="954411144">
                                                                                                                  <w:marLeft w:val="0"/>
                                                                                                                  <w:marRight w:val="0"/>
                                                                                                                  <w:marTop w:val="0"/>
                                                                                                                  <w:marBottom w:val="0"/>
                                                                                                                  <w:divBdr>
                                                                                                                    <w:top w:val="none" w:sz="0" w:space="0" w:color="auto"/>
                                                                                                                    <w:left w:val="none" w:sz="0" w:space="0" w:color="auto"/>
                                                                                                                    <w:bottom w:val="none" w:sz="0" w:space="0" w:color="auto"/>
                                                                                                                    <w:right w:val="none" w:sz="0" w:space="0" w:color="auto"/>
                                                                                                                  </w:divBdr>
                                                                                                                  <w:divsChild>
                                                                                                                    <w:div w:id="2080059557">
                                                                                                                      <w:marLeft w:val="0"/>
                                                                                                                      <w:marRight w:val="0"/>
                                                                                                                      <w:marTop w:val="0"/>
                                                                                                                      <w:marBottom w:val="0"/>
                                                                                                                      <w:divBdr>
                                                                                                                        <w:top w:val="none" w:sz="0" w:space="0" w:color="auto"/>
                                                                                                                        <w:left w:val="none" w:sz="0" w:space="0" w:color="auto"/>
                                                                                                                        <w:bottom w:val="none" w:sz="0" w:space="0" w:color="auto"/>
                                                                                                                        <w:right w:val="none" w:sz="0" w:space="0" w:color="auto"/>
                                                                                                                      </w:divBdr>
                                                                                                                      <w:divsChild>
                                                                                                                        <w:div w:id="769737052">
                                                                                                                          <w:marLeft w:val="0"/>
                                                                                                                          <w:marRight w:val="0"/>
                                                                                                                          <w:marTop w:val="0"/>
                                                                                                                          <w:marBottom w:val="0"/>
                                                                                                                          <w:divBdr>
                                                                                                                            <w:top w:val="none" w:sz="0" w:space="0" w:color="auto"/>
                                                                                                                            <w:left w:val="none" w:sz="0" w:space="0" w:color="auto"/>
                                                                                                                            <w:bottom w:val="none" w:sz="0" w:space="0" w:color="auto"/>
                                                                                                                            <w:right w:val="none" w:sz="0" w:space="0" w:color="auto"/>
                                                                                                                          </w:divBdr>
                                                                                                                          <w:divsChild>
                                                                                                                            <w:div w:id="207169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680015">
                                                                                  <w:marLeft w:val="0"/>
                                                                                  <w:marRight w:val="0"/>
                                                                                  <w:marTop w:val="240"/>
                                                                                  <w:marBottom w:val="60"/>
                                                                                  <w:divBdr>
                                                                                    <w:top w:val="none" w:sz="0" w:space="0" w:color="auto"/>
                                                                                    <w:left w:val="none" w:sz="0" w:space="0" w:color="auto"/>
                                                                                    <w:bottom w:val="none" w:sz="0" w:space="0" w:color="auto"/>
                                                                                    <w:right w:val="none" w:sz="0" w:space="0" w:color="auto"/>
                                                                                  </w:divBdr>
                                                                                  <w:divsChild>
                                                                                    <w:div w:id="1695569838">
                                                                                      <w:marLeft w:val="0"/>
                                                                                      <w:marRight w:val="0"/>
                                                                                      <w:marTop w:val="0"/>
                                                                                      <w:marBottom w:val="0"/>
                                                                                      <w:divBdr>
                                                                                        <w:top w:val="none" w:sz="0" w:space="0" w:color="auto"/>
                                                                                        <w:left w:val="none" w:sz="0" w:space="0" w:color="auto"/>
                                                                                        <w:bottom w:val="none" w:sz="0" w:space="0" w:color="auto"/>
                                                                                        <w:right w:val="none" w:sz="0" w:space="0" w:color="auto"/>
                                                                                      </w:divBdr>
                                                                                      <w:divsChild>
                                                                                        <w:div w:id="383910237">
                                                                                          <w:marLeft w:val="0"/>
                                                                                          <w:marRight w:val="0"/>
                                                                                          <w:marTop w:val="0"/>
                                                                                          <w:marBottom w:val="0"/>
                                                                                          <w:divBdr>
                                                                                            <w:top w:val="none" w:sz="0" w:space="0" w:color="auto"/>
                                                                                            <w:left w:val="none" w:sz="0" w:space="0" w:color="auto"/>
                                                                                            <w:bottom w:val="none" w:sz="0" w:space="0" w:color="auto"/>
                                                                                            <w:right w:val="none" w:sz="0" w:space="0" w:color="auto"/>
                                                                                          </w:divBdr>
                                                                                          <w:divsChild>
                                                                                            <w:div w:id="1167866304">
                                                                                              <w:marLeft w:val="0"/>
                                                                                              <w:marRight w:val="0"/>
                                                                                              <w:marTop w:val="0"/>
                                                                                              <w:marBottom w:val="0"/>
                                                                                              <w:divBdr>
                                                                                                <w:top w:val="none" w:sz="0" w:space="0" w:color="auto"/>
                                                                                                <w:left w:val="none" w:sz="0" w:space="0" w:color="auto"/>
                                                                                                <w:bottom w:val="none" w:sz="0" w:space="0" w:color="auto"/>
                                                                                                <w:right w:val="none" w:sz="0" w:space="0" w:color="auto"/>
                                                                                              </w:divBdr>
                                                                                              <w:divsChild>
                                                                                                <w:div w:id="1373650546">
                                                                                                  <w:marLeft w:val="0"/>
                                                                                                  <w:marRight w:val="0"/>
                                                                                                  <w:marTop w:val="0"/>
                                                                                                  <w:marBottom w:val="0"/>
                                                                                                  <w:divBdr>
                                                                                                    <w:top w:val="none" w:sz="0" w:space="0" w:color="auto"/>
                                                                                                    <w:left w:val="none" w:sz="0" w:space="0" w:color="auto"/>
                                                                                                    <w:bottom w:val="none" w:sz="0" w:space="0" w:color="auto"/>
                                                                                                    <w:right w:val="none" w:sz="0" w:space="0" w:color="auto"/>
                                                                                                  </w:divBdr>
                                                                                                  <w:divsChild>
                                                                                                    <w:div w:id="810707714">
                                                                                                      <w:marLeft w:val="0"/>
                                                                                                      <w:marRight w:val="0"/>
                                                                                                      <w:marTop w:val="0"/>
                                                                                                      <w:marBottom w:val="0"/>
                                                                                                      <w:divBdr>
                                                                                                        <w:top w:val="none" w:sz="0" w:space="0" w:color="auto"/>
                                                                                                        <w:left w:val="none" w:sz="0" w:space="0" w:color="auto"/>
                                                                                                        <w:bottom w:val="none" w:sz="0" w:space="0" w:color="auto"/>
                                                                                                        <w:right w:val="none" w:sz="0" w:space="0" w:color="auto"/>
                                                                                                      </w:divBdr>
                                                                                                      <w:divsChild>
                                                                                                        <w:div w:id="1437748147">
                                                                                                          <w:marLeft w:val="0"/>
                                                                                                          <w:marRight w:val="0"/>
                                                                                                          <w:marTop w:val="0"/>
                                                                                                          <w:marBottom w:val="0"/>
                                                                                                          <w:divBdr>
                                                                                                            <w:top w:val="none" w:sz="0" w:space="0" w:color="auto"/>
                                                                                                            <w:left w:val="none" w:sz="0" w:space="0" w:color="auto"/>
                                                                                                            <w:bottom w:val="none" w:sz="0" w:space="0" w:color="auto"/>
                                                                                                            <w:right w:val="none" w:sz="0" w:space="0" w:color="auto"/>
                                                                                                          </w:divBdr>
                                                                                                          <w:divsChild>
                                                                                                            <w:div w:id="505554285">
                                                                                                              <w:marLeft w:val="0"/>
                                                                                                              <w:marRight w:val="0"/>
                                                                                                              <w:marTop w:val="0"/>
                                                                                                              <w:marBottom w:val="0"/>
                                                                                                              <w:divBdr>
                                                                                                                <w:top w:val="none" w:sz="0" w:space="0" w:color="auto"/>
                                                                                                                <w:left w:val="none" w:sz="0" w:space="0" w:color="auto"/>
                                                                                                                <w:bottom w:val="none" w:sz="0" w:space="0" w:color="auto"/>
                                                                                                                <w:right w:val="none" w:sz="0" w:space="0" w:color="auto"/>
                                                                                                              </w:divBdr>
                                                                                                              <w:divsChild>
                                                                                                                <w:div w:id="1843085134">
                                                                                                                  <w:marLeft w:val="0"/>
                                                                                                                  <w:marRight w:val="0"/>
                                                                                                                  <w:marTop w:val="0"/>
                                                                                                                  <w:marBottom w:val="0"/>
                                                                                                                  <w:divBdr>
                                                                                                                    <w:top w:val="none" w:sz="0" w:space="0" w:color="auto"/>
                                                                                                                    <w:left w:val="none" w:sz="0" w:space="0" w:color="auto"/>
                                                                                                                    <w:bottom w:val="none" w:sz="0" w:space="0" w:color="auto"/>
                                                                                                                    <w:right w:val="none" w:sz="0" w:space="0" w:color="auto"/>
                                                                                                                  </w:divBdr>
                                                                                                                  <w:divsChild>
                                                                                                                    <w:div w:id="1093402820">
                                                                                                                      <w:marLeft w:val="0"/>
                                                                                                                      <w:marRight w:val="0"/>
                                                                                                                      <w:marTop w:val="0"/>
                                                                                                                      <w:marBottom w:val="0"/>
                                                                                                                      <w:divBdr>
                                                                                                                        <w:top w:val="none" w:sz="0" w:space="0" w:color="auto"/>
                                                                                                                        <w:left w:val="none" w:sz="0" w:space="0" w:color="auto"/>
                                                                                                                        <w:bottom w:val="none" w:sz="0" w:space="0" w:color="auto"/>
                                                                                                                        <w:right w:val="none" w:sz="0" w:space="0" w:color="auto"/>
                                                                                                                      </w:divBdr>
                                                                                                                      <w:divsChild>
                                                                                                                        <w:div w:id="2015836452">
                                                                                                                          <w:marLeft w:val="0"/>
                                                                                                                          <w:marRight w:val="0"/>
                                                                                                                          <w:marTop w:val="0"/>
                                                                                                                          <w:marBottom w:val="0"/>
                                                                                                                          <w:divBdr>
                                                                                                                            <w:top w:val="none" w:sz="0" w:space="0" w:color="auto"/>
                                                                                                                            <w:left w:val="none" w:sz="0" w:space="0" w:color="auto"/>
                                                                                                                            <w:bottom w:val="none" w:sz="0" w:space="0" w:color="auto"/>
                                                                                                                            <w:right w:val="none" w:sz="0" w:space="0" w:color="auto"/>
                                                                                                                          </w:divBdr>
                                                                                                                          <w:divsChild>
                                                                                                                            <w:div w:id="1256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0129391">
                                                                                  <w:marLeft w:val="0"/>
                                                                                  <w:marRight w:val="0"/>
                                                                                  <w:marTop w:val="0"/>
                                                                                  <w:marBottom w:val="0"/>
                                                                                  <w:divBdr>
                                                                                    <w:top w:val="none" w:sz="0" w:space="0" w:color="auto"/>
                                                                                    <w:left w:val="none" w:sz="0" w:space="0" w:color="auto"/>
                                                                                    <w:bottom w:val="none" w:sz="0" w:space="0" w:color="auto"/>
                                                                                    <w:right w:val="none" w:sz="0" w:space="0" w:color="auto"/>
                                                                                  </w:divBdr>
                                                                                  <w:divsChild>
                                                                                    <w:div w:id="1974023373">
                                                                                      <w:marLeft w:val="0"/>
                                                                                      <w:marRight w:val="0"/>
                                                                                      <w:marTop w:val="0"/>
                                                                                      <w:marBottom w:val="0"/>
                                                                                      <w:divBdr>
                                                                                        <w:top w:val="none" w:sz="0" w:space="0" w:color="auto"/>
                                                                                        <w:left w:val="none" w:sz="0" w:space="0" w:color="auto"/>
                                                                                        <w:bottom w:val="none" w:sz="0" w:space="0" w:color="auto"/>
                                                                                        <w:right w:val="none" w:sz="0" w:space="0" w:color="auto"/>
                                                                                      </w:divBdr>
                                                                                    </w:div>
                                                                                  </w:divsChild>
                                                                                </w:div>
                                                                                <w:div w:id="2011978823">
                                                                                  <w:marLeft w:val="0"/>
                                                                                  <w:marRight w:val="0"/>
                                                                                  <w:marTop w:val="240"/>
                                                                                  <w:marBottom w:val="60"/>
                                                                                  <w:divBdr>
                                                                                    <w:top w:val="none" w:sz="0" w:space="0" w:color="auto"/>
                                                                                    <w:left w:val="none" w:sz="0" w:space="0" w:color="auto"/>
                                                                                    <w:bottom w:val="none" w:sz="0" w:space="0" w:color="auto"/>
                                                                                    <w:right w:val="none" w:sz="0" w:space="0" w:color="auto"/>
                                                                                  </w:divBdr>
                                                                                  <w:divsChild>
                                                                                    <w:div w:id="779882110">
                                                                                      <w:marLeft w:val="0"/>
                                                                                      <w:marRight w:val="0"/>
                                                                                      <w:marTop w:val="0"/>
                                                                                      <w:marBottom w:val="0"/>
                                                                                      <w:divBdr>
                                                                                        <w:top w:val="none" w:sz="0" w:space="0" w:color="auto"/>
                                                                                        <w:left w:val="none" w:sz="0" w:space="0" w:color="auto"/>
                                                                                        <w:bottom w:val="none" w:sz="0" w:space="0" w:color="auto"/>
                                                                                        <w:right w:val="none" w:sz="0" w:space="0" w:color="auto"/>
                                                                                      </w:divBdr>
                                                                                      <w:divsChild>
                                                                                        <w:div w:id="1705906285">
                                                                                          <w:marLeft w:val="0"/>
                                                                                          <w:marRight w:val="0"/>
                                                                                          <w:marTop w:val="0"/>
                                                                                          <w:marBottom w:val="0"/>
                                                                                          <w:divBdr>
                                                                                            <w:top w:val="none" w:sz="0" w:space="0" w:color="auto"/>
                                                                                            <w:left w:val="none" w:sz="0" w:space="0" w:color="auto"/>
                                                                                            <w:bottom w:val="none" w:sz="0" w:space="0" w:color="auto"/>
                                                                                            <w:right w:val="none" w:sz="0" w:space="0" w:color="auto"/>
                                                                                          </w:divBdr>
                                                                                          <w:divsChild>
                                                                                            <w:div w:id="1541283511">
                                                                                              <w:marLeft w:val="0"/>
                                                                                              <w:marRight w:val="0"/>
                                                                                              <w:marTop w:val="0"/>
                                                                                              <w:marBottom w:val="0"/>
                                                                                              <w:divBdr>
                                                                                                <w:top w:val="none" w:sz="0" w:space="0" w:color="auto"/>
                                                                                                <w:left w:val="none" w:sz="0" w:space="0" w:color="auto"/>
                                                                                                <w:bottom w:val="none" w:sz="0" w:space="0" w:color="auto"/>
                                                                                                <w:right w:val="none" w:sz="0" w:space="0" w:color="auto"/>
                                                                                              </w:divBdr>
                                                                                              <w:divsChild>
                                                                                                <w:div w:id="303508602">
                                                                                                  <w:marLeft w:val="0"/>
                                                                                                  <w:marRight w:val="0"/>
                                                                                                  <w:marTop w:val="0"/>
                                                                                                  <w:marBottom w:val="0"/>
                                                                                                  <w:divBdr>
                                                                                                    <w:top w:val="none" w:sz="0" w:space="0" w:color="auto"/>
                                                                                                    <w:left w:val="none" w:sz="0" w:space="0" w:color="auto"/>
                                                                                                    <w:bottom w:val="none" w:sz="0" w:space="0" w:color="auto"/>
                                                                                                    <w:right w:val="none" w:sz="0" w:space="0" w:color="auto"/>
                                                                                                  </w:divBdr>
                                                                                                  <w:divsChild>
                                                                                                    <w:div w:id="1389105230">
                                                                                                      <w:marLeft w:val="0"/>
                                                                                                      <w:marRight w:val="0"/>
                                                                                                      <w:marTop w:val="0"/>
                                                                                                      <w:marBottom w:val="0"/>
                                                                                                      <w:divBdr>
                                                                                                        <w:top w:val="none" w:sz="0" w:space="0" w:color="auto"/>
                                                                                                        <w:left w:val="none" w:sz="0" w:space="0" w:color="auto"/>
                                                                                                        <w:bottom w:val="none" w:sz="0" w:space="0" w:color="auto"/>
                                                                                                        <w:right w:val="none" w:sz="0" w:space="0" w:color="auto"/>
                                                                                                      </w:divBdr>
                                                                                                      <w:divsChild>
                                                                                                        <w:div w:id="894900164">
                                                                                                          <w:marLeft w:val="0"/>
                                                                                                          <w:marRight w:val="0"/>
                                                                                                          <w:marTop w:val="0"/>
                                                                                                          <w:marBottom w:val="0"/>
                                                                                                          <w:divBdr>
                                                                                                            <w:top w:val="none" w:sz="0" w:space="0" w:color="auto"/>
                                                                                                            <w:left w:val="none" w:sz="0" w:space="0" w:color="auto"/>
                                                                                                            <w:bottom w:val="none" w:sz="0" w:space="0" w:color="auto"/>
                                                                                                            <w:right w:val="none" w:sz="0" w:space="0" w:color="auto"/>
                                                                                                          </w:divBdr>
                                                                                                          <w:divsChild>
                                                                                                            <w:div w:id="690188604">
                                                                                                              <w:marLeft w:val="0"/>
                                                                                                              <w:marRight w:val="0"/>
                                                                                                              <w:marTop w:val="0"/>
                                                                                                              <w:marBottom w:val="0"/>
                                                                                                              <w:divBdr>
                                                                                                                <w:top w:val="none" w:sz="0" w:space="0" w:color="auto"/>
                                                                                                                <w:left w:val="none" w:sz="0" w:space="0" w:color="auto"/>
                                                                                                                <w:bottom w:val="none" w:sz="0" w:space="0" w:color="auto"/>
                                                                                                                <w:right w:val="none" w:sz="0" w:space="0" w:color="auto"/>
                                                                                                              </w:divBdr>
                                                                                                              <w:divsChild>
                                                                                                                <w:div w:id="1419668809">
                                                                                                                  <w:marLeft w:val="0"/>
                                                                                                                  <w:marRight w:val="0"/>
                                                                                                                  <w:marTop w:val="0"/>
                                                                                                                  <w:marBottom w:val="0"/>
                                                                                                                  <w:divBdr>
                                                                                                                    <w:top w:val="none" w:sz="0" w:space="0" w:color="auto"/>
                                                                                                                    <w:left w:val="none" w:sz="0" w:space="0" w:color="auto"/>
                                                                                                                    <w:bottom w:val="none" w:sz="0" w:space="0" w:color="auto"/>
                                                                                                                    <w:right w:val="none" w:sz="0" w:space="0" w:color="auto"/>
                                                                                                                  </w:divBdr>
                                                                                                                  <w:divsChild>
                                                                                                                    <w:div w:id="2056661467">
                                                                                                                      <w:marLeft w:val="0"/>
                                                                                                                      <w:marRight w:val="0"/>
                                                                                                                      <w:marTop w:val="0"/>
                                                                                                                      <w:marBottom w:val="0"/>
                                                                                                                      <w:divBdr>
                                                                                                                        <w:top w:val="none" w:sz="0" w:space="0" w:color="auto"/>
                                                                                                                        <w:left w:val="none" w:sz="0" w:space="0" w:color="auto"/>
                                                                                                                        <w:bottom w:val="none" w:sz="0" w:space="0" w:color="auto"/>
                                                                                                                        <w:right w:val="none" w:sz="0" w:space="0" w:color="auto"/>
                                                                                                                      </w:divBdr>
                                                                                                                      <w:divsChild>
                                                                                                                        <w:div w:id="1690452346">
                                                                                                                          <w:marLeft w:val="0"/>
                                                                                                                          <w:marRight w:val="0"/>
                                                                                                                          <w:marTop w:val="0"/>
                                                                                                                          <w:marBottom w:val="0"/>
                                                                                                                          <w:divBdr>
                                                                                                                            <w:top w:val="none" w:sz="0" w:space="0" w:color="auto"/>
                                                                                                                            <w:left w:val="none" w:sz="0" w:space="0" w:color="auto"/>
                                                                                                                            <w:bottom w:val="none" w:sz="0" w:space="0" w:color="auto"/>
                                                                                                                            <w:right w:val="none" w:sz="0" w:space="0" w:color="auto"/>
                                                                                                                          </w:divBdr>
                                                                                                                          <w:divsChild>
                                                                                                                            <w:div w:id="1358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527926">
                                                                                  <w:marLeft w:val="0"/>
                                                                                  <w:marRight w:val="0"/>
                                                                                  <w:marTop w:val="240"/>
                                                                                  <w:marBottom w:val="60"/>
                                                                                  <w:divBdr>
                                                                                    <w:top w:val="none" w:sz="0" w:space="0" w:color="auto"/>
                                                                                    <w:left w:val="none" w:sz="0" w:space="0" w:color="auto"/>
                                                                                    <w:bottom w:val="none" w:sz="0" w:space="0" w:color="auto"/>
                                                                                    <w:right w:val="none" w:sz="0" w:space="0" w:color="auto"/>
                                                                                  </w:divBdr>
                                                                                  <w:divsChild>
                                                                                    <w:div w:id="763183654">
                                                                                      <w:marLeft w:val="0"/>
                                                                                      <w:marRight w:val="0"/>
                                                                                      <w:marTop w:val="0"/>
                                                                                      <w:marBottom w:val="0"/>
                                                                                      <w:divBdr>
                                                                                        <w:top w:val="none" w:sz="0" w:space="0" w:color="auto"/>
                                                                                        <w:left w:val="none" w:sz="0" w:space="0" w:color="auto"/>
                                                                                        <w:bottom w:val="none" w:sz="0" w:space="0" w:color="auto"/>
                                                                                        <w:right w:val="none" w:sz="0" w:space="0" w:color="auto"/>
                                                                                      </w:divBdr>
                                                                                      <w:divsChild>
                                                                                        <w:div w:id="531309391">
                                                                                          <w:marLeft w:val="0"/>
                                                                                          <w:marRight w:val="0"/>
                                                                                          <w:marTop w:val="0"/>
                                                                                          <w:marBottom w:val="0"/>
                                                                                          <w:divBdr>
                                                                                            <w:top w:val="none" w:sz="0" w:space="0" w:color="auto"/>
                                                                                            <w:left w:val="none" w:sz="0" w:space="0" w:color="auto"/>
                                                                                            <w:bottom w:val="none" w:sz="0" w:space="0" w:color="auto"/>
                                                                                            <w:right w:val="none" w:sz="0" w:space="0" w:color="auto"/>
                                                                                          </w:divBdr>
                                                                                          <w:divsChild>
                                                                                            <w:div w:id="2113628695">
                                                                                              <w:marLeft w:val="0"/>
                                                                                              <w:marRight w:val="0"/>
                                                                                              <w:marTop w:val="0"/>
                                                                                              <w:marBottom w:val="0"/>
                                                                                              <w:divBdr>
                                                                                                <w:top w:val="none" w:sz="0" w:space="0" w:color="auto"/>
                                                                                                <w:left w:val="none" w:sz="0" w:space="0" w:color="auto"/>
                                                                                                <w:bottom w:val="none" w:sz="0" w:space="0" w:color="auto"/>
                                                                                                <w:right w:val="none" w:sz="0" w:space="0" w:color="auto"/>
                                                                                              </w:divBdr>
                                                                                              <w:divsChild>
                                                                                                <w:div w:id="1403328427">
                                                                                                  <w:marLeft w:val="0"/>
                                                                                                  <w:marRight w:val="0"/>
                                                                                                  <w:marTop w:val="0"/>
                                                                                                  <w:marBottom w:val="0"/>
                                                                                                  <w:divBdr>
                                                                                                    <w:top w:val="none" w:sz="0" w:space="0" w:color="auto"/>
                                                                                                    <w:left w:val="none" w:sz="0" w:space="0" w:color="auto"/>
                                                                                                    <w:bottom w:val="none" w:sz="0" w:space="0" w:color="auto"/>
                                                                                                    <w:right w:val="none" w:sz="0" w:space="0" w:color="auto"/>
                                                                                                  </w:divBdr>
                                                                                                  <w:divsChild>
                                                                                                    <w:div w:id="1775855242">
                                                                                                      <w:marLeft w:val="0"/>
                                                                                                      <w:marRight w:val="0"/>
                                                                                                      <w:marTop w:val="0"/>
                                                                                                      <w:marBottom w:val="0"/>
                                                                                                      <w:divBdr>
                                                                                                        <w:top w:val="none" w:sz="0" w:space="0" w:color="auto"/>
                                                                                                        <w:left w:val="none" w:sz="0" w:space="0" w:color="auto"/>
                                                                                                        <w:bottom w:val="none" w:sz="0" w:space="0" w:color="auto"/>
                                                                                                        <w:right w:val="none" w:sz="0" w:space="0" w:color="auto"/>
                                                                                                      </w:divBdr>
                                                                                                      <w:divsChild>
                                                                                                        <w:div w:id="1421292450">
                                                                                                          <w:marLeft w:val="0"/>
                                                                                                          <w:marRight w:val="0"/>
                                                                                                          <w:marTop w:val="0"/>
                                                                                                          <w:marBottom w:val="0"/>
                                                                                                          <w:divBdr>
                                                                                                            <w:top w:val="none" w:sz="0" w:space="0" w:color="auto"/>
                                                                                                            <w:left w:val="none" w:sz="0" w:space="0" w:color="auto"/>
                                                                                                            <w:bottom w:val="none" w:sz="0" w:space="0" w:color="auto"/>
                                                                                                            <w:right w:val="none" w:sz="0" w:space="0" w:color="auto"/>
                                                                                                          </w:divBdr>
                                                                                                          <w:divsChild>
                                                                                                            <w:div w:id="1746878440">
                                                                                                              <w:marLeft w:val="0"/>
                                                                                                              <w:marRight w:val="0"/>
                                                                                                              <w:marTop w:val="0"/>
                                                                                                              <w:marBottom w:val="0"/>
                                                                                                              <w:divBdr>
                                                                                                                <w:top w:val="none" w:sz="0" w:space="0" w:color="auto"/>
                                                                                                                <w:left w:val="none" w:sz="0" w:space="0" w:color="auto"/>
                                                                                                                <w:bottom w:val="none" w:sz="0" w:space="0" w:color="auto"/>
                                                                                                                <w:right w:val="none" w:sz="0" w:space="0" w:color="auto"/>
                                                                                                              </w:divBdr>
                                                                                                              <w:divsChild>
                                                                                                                <w:div w:id="597370235">
                                                                                                                  <w:marLeft w:val="0"/>
                                                                                                                  <w:marRight w:val="0"/>
                                                                                                                  <w:marTop w:val="0"/>
                                                                                                                  <w:marBottom w:val="0"/>
                                                                                                                  <w:divBdr>
                                                                                                                    <w:top w:val="none" w:sz="0" w:space="0" w:color="auto"/>
                                                                                                                    <w:left w:val="none" w:sz="0" w:space="0" w:color="auto"/>
                                                                                                                    <w:bottom w:val="none" w:sz="0" w:space="0" w:color="auto"/>
                                                                                                                    <w:right w:val="none" w:sz="0" w:space="0" w:color="auto"/>
                                                                                                                  </w:divBdr>
                                                                                                                  <w:divsChild>
                                                                                                                    <w:div w:id="1020356476">
                                                                                                                      <w:marLeft w:val="0"/>
                                                                                                                      <w:marRight w:val="0"/>
                                                                                                                      <w:marTop w:val="0"/>
                                                                                                                      <w:marBottom w:val="0"/>
                                                                                                                      <w:divBdr>
                                                                                                                        <w:top w:val="none" w:sz="0" w:space="0" w:color="auto"/>
                                                                                                                        <w:left w:val="none" w:sz="0" w:space="0" w:color="auto"/>
                                                                                                                        <w:bottom w:val="none" w:sz="0" w:space="0" w:color="auto"/>
                                                                                                                        <w:right w:val="none" w:sz="0" w:space="0" w:color="auto"/>
                                                                                                                      </w:divBdr>
                                                                                                                      <w:divsChild>
                                                                                                                        <w:div w:id="554702334">
                                                                                                                          <w:marLeft w:val="0"/>
                                                                                                                          <w:marRight w:val="0"/>
                                                                                                                          <w:marTop w:val="0"/>
                                                                                                                          <w:marBottom w:val="0"/>
                                                                                                                          <w:divBdr>
                                                                                                                            <w:top w:val="none" w:sz="0" w:space="0" w:color="auto"/>
                                                                                                                            <w:left w:val="none" w:sz="0" w:space="0" w:color="auto"/>
                                                                                                                            <w:bottom w:val="none" w:sz="0" w:space="0" w:color="auto"/>
                                                                                                                            <w:right w:val="none" w:sz="0" w:space="0" w:color="auto"/>
                                                                                                                          </w:divBdr>
                                                                                                                          <w:divsChild>
                                                                                                                            <w:div w:id="7804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799519">
                                                                                  <w:marLeft w:val="0"/>
                                                                                  <w:marRight w:val="0"/>
                                                                                  <w:marTop w:val="240"/>
                                                                                  <w:marBottom w:val="60"/>
                                                                                  <w:divBdr>
                                                                                    <w:top w:val="none" w:sz="0" w:space="0" w:color="auto"/>
                                                                                    <w:left w:val="none" w:sz="0" w:space="0" w:color="auto"/>
                                                                                    <w:bottom w:val="none" w:sz="0" w:space="0" w:color="auto"/>
                                                                                    <w:right w:val="none" w:sz="0" w:space="0" w:color="auto"/>
                                                                                  </w:divBdr>
                                                                                  <w:divsChild>
                                                                                    <w:div w:id="650912244">
                                                                                      <w:marLeft w:val="0"/>
                                                                                      <w:marRight w:val="0"/>
                                                                                      <w:marTop w:val="0"/>
                                                                                      <w:marBottom w:val="0"/>
                                                                                      <w:divBdr>
                                                                                        <w:top w:val="none" w:sz="0" w:space="0" w:color="auto"/>
                                                                                        <w:left w:val="none" w:sz="0" w:space="0" w:color="auto"/>
                                                                                        <w:bottom w:val="none" w:sz="0" w:space="0" w:color="auto"/>
                                                                                        <w:right w:val="none" w:sz="0" w:space="0" w:color="auto"/>
                                                                                      </w:divBdr>
                                                                                      <w:divsChild>
                                                                                        <w:div w:id="547380038">
                                                                                          <w:marLeft w:val="0"/>
                                                                                          <w:marRight w:val="0"/>
                                                                                          <w:marTop w:val="0"/>
                                                                                          <w:marBottom w:val="0"/>
                                                                                          <w:divBdr>
                                                                                            <w:top w:val="none" w:sz="0" w:space="0" w:color="auto"/>
                                                                                            <w:left w:val="none" w:sz="0" w:space="0" w:color="auto"/>
                                                                                            <w:bottom w:val="none" w:sz="0" w:space="0" w:color="auto"/>
                                                                                            <w:right w:val="none" w:sz="0" w:space="0" w:color="auto"/>
                                                                                          </w:divBdr>
                                                                                          <w:divsChild>
                                                                                            <w:div w:id="762072093">
                                                                                              <w:marLeft w:val="0"/>
                                                                                              <w:marRight w:val="0"/>
                                                                                              <w:marTop w:val="0"/>
                                                                                              <w:marBottom w:val="0"/>
                                                                                              <w:divBdr>
                                                                                                <w:top w:val="none" w:sz="0" w:space="0" w:color="auto"/>
                                                                                                <w:left w:val="none" w:sz="0" w:space="0" w:color="auto"/>
                                                                                                <w:bottom w:val="none" w:sz="0" w:space="0" w:color="auto"/>
                                                                                                <w:right w:val="none" w:sz="0" w:space="0" w:color="auto"/>
                                                                                              </w:divBdr>
                                                                                              <w:divsChild>
                                                                                                <w:div w:id="231280015">
                                                                                                  <w:marLeft w:val="0"/>
                                                                                                  <w:marRight w:val="0"/>
                                                                                                  <w:marTop w:val="0"/>
                                                                                                  <w:marBottom w:val="0"/>
                                                                                                  <w:divBdr>
                                                                                                    <w:top w:val="none" w:sz="0" w:space="0" w:color="auto"/>
                                                                                                    <w:left w:val="none" w:sz="0" w:space="0" w:color="auto"/>
                                                                                                    <w:bottom w:val="none" w:sz="0" w:space="0" w:color="auto"/>
                                                                                                    <w:right w:val="none" w:sz="0" w:space="0" w:color="auto"/>
                                                                                                  </w:divBdr>
                                                                                                  <w:divsChild>
                                                                                                    <w:div w:id="2032368983">
                                                                                                      <w:marLeft w:val="0"/>
                                                                                                      <w:marRight w:val="0"/>
                                                                                                      <w:marTop w:val="0"/>
                                                                                                      <w:marBottom w:val="0"/>
                                                                                                      <w:divBdr>
                                                                                                        <w:top w:val="none" w:sz="0" w:space="0" w:color="auto"/>
                                                                                                        <w:left w:val="none" w:sz="0" w:space="0" w:color="auto"/>
                                                                                                        <w:bottom w:val="none" w:sz="0" w:space="0" w:color="auto"/>
                                                                                                        <w:right w:val="none" w:sz="0" w:space="0" w:color="auto"/>
                                                                                                      </w:divBdr>
                                                                                                      <w:divsChild>
                                                                                                        <w:div w:id="1901212665">
                                                                                                          <w:marLeft w:val="0"/>
                                                                                                          <w:marRight w:val="0"/>
                                                                                                          <w:marTop w:val="0"/>
                                                                                                          <w:marBottom w:val="0"/>
                                                                                                          <w:divBdr>
                                                                                                            <w:top w:val="none" w:sz="0" w:space="0" w:color="auto"/>
                                                                                                            <w:left w:val="none" w:sz="0" w:space="0" w:color="auto"/>
                                                                                                            <w:bottom w:val="none" w:sz="0" w:space="0" w:color="auto"/>
                                                                                                            <w:right w:val="none" w:sz="0" w:space="0" w:color="auto"/>
                                                                                                          </w:divBdr>
                                                                                                          <w:divsChild>
                                                                                                            <w:div w:id="1001927867">
                                                                                                              <w:marLeft w:val="0"/>
                                                                                                              <w:marRight w:val="0"/>
                                                                                                              <w:marTop w:val="0"/>
                                                                                                              <w:marBottom w:val="0"/>
                                                                                                              <w:divBdr>
                                                                                                                <w:top w:val="none" w:sz="0" w:space="0" w:color="auto"/>
                                                                                                                <w:left w:val="none" w:sz="0" w:space="0" w:color="auto"/>
                                                                                                                <w:bottom w:val="none" w:sz="0" w:space="0" w:color="auto"/>
                                                                                                                <w:right w:val="none" w:sz="0" w:space="0" w:color="auto"/>
                                                                                                              </w:divBdr>
                                                                                                              <w:divsChild>
                                                                                                                <w:div w:id="808322560">
                                                                                                                  <w:marLeft w:val="0"/>
                                                                                                                  <w:marRight w:val="0"/>
                                                                                                                  <w:marTop w:val="0"/>
                                                                                                                  <w:marBottom w:val="0"/>
                                                                                                                  <w:divBdr>
                                                                                                                    <w:top w:val="none" w:sz="0" w:space="0" w:color="auto"/>
                                                                                                                    <w:left w:val="none" w:sz="0" w:space="0" w:color="auto"/>
                                                                                                                    <w:bottom w:val="none" w:sz="0" w:space="0" w:color="auto"/>
                                                                                                                    <w:right w:val="none" w:sz="0" w:space="0" w:color="auto"/>
                                                                                                                  </w:divBdr>
                                                                                                                  <w:divsChild>
                                                                                                                    <w:div w:id="973872458">
                                                                                                                      <w:marLeft w:val="0"/>
                                                                                                                      <w:marRight w:val="0"/>
                                                                                                                      <w:marTop w:val="0"/>
                                                                                                                      <w:marBottom w:val="0"/>
                                                                                                                      <w:divBdr>
                                                                                                                        <w:top w:val="none" w:sz="0" w:space="0" w:color="auto"/>
                                                                                                                        <w:left w:val="none" w:sz="0" w:space="0" w:color="auto"/>
                                                                                                                        <w:bottom w:val="none" w:sz="0" w:space="0" w:color="auto"/>
                                                                                                                        <w:right w:val="none" w:sz="0" w:space="0" w:color="auto"/>
                                                                                                                      </w:divBdr>
                                                                                                                      <w:divsChild>
                                                                                                                        <w:div w:id="1780176183">
                                                                                                                          <w:marLeft w:val="0"/>
                                                                                                                          <w:marRight w:val="0"/>
                                                                                                                          <w:marTop w:val="0"/>
                                                                                                                          <w:marBottom w:val="0"/>
                                                                                                                          <w:divBdr>
                                                                                                                            <w:top w:val="none" w:sz="0" w:space="0" w:color="auto"/>
                                                                                                                            <w:left w:val="none" w:sz="0" w:space="0" w:color="auto"/>
                                                                                                                            <w:bottom w:val="none" w:sz="0" w:space="0" w:color="auto"/>
                                                                                                                            <w:right w:val="none" w:sz="0" w:space="0" w:color="auto"/>
                                                                                                                          </w:divBdr>
                                                                                                                          <w:divsChild>
                                                                                                                            <w:div w:id="11287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816041">
                                                                                  <w:marLeft w:val="0"/>
                                                                                  <w:marRight w:val="0"/>
                                                                                  <w:marTop w:val="240"/>
                                                                                  <w:marBottom w:val="60"/>
                                                                                  <w:divBdr>
                                                                                    <w:top w:val="none" w:sz="0" w:space="0" w:color="auto"/>
                                                                                    <w:left w:val="none" w:sz="0" w:space="0" w:color="auto"/>
                                                                                    <w:bottom w:val="none" w:sz="0" w:space="0" w:color="auto"/>
                                                                                    <w:right w:val="none" w:sz="0" w:space="0" w:color="auto"/>
                                                                                  </w:divBdr>
                                                                                  <w:divsChild>
                                                                                    <w:div w:id="1663197598">
                                                                                      <w:marLeft w:val="0"/>
                                                                                      <w:marRight w:val="0"/>
                                                                                      <w:marTop w:val="0"/>
                                                                                      <w:marBottom w:val="0"/>
                                                                                      <w:divBdr>
                                                                                        <w:top w:val="none" w:sz="0" w:space="0" w:color="auto"/>
                                                                                        <w:left w:val="none" w:sz="0" w:space="0" w:color="auto"/>
                                                                                        <w:bottom w:val="none" w:sz="0" w:space="0" w:color="auto"/>
                                                                                        <w:right w:val="none" w:sz="0" w:space="0" w:color="auto"/>
                                                                                      </w:divBdr>
                                                                                      <w:divsChild>
                                                                                        <w:div w:id="1075202382">
                                                                                          <w:marLeft w:val="0"/>
                                                                                          <w:marRight w:val="0"/>
                                                                                          <w:marTop w:val="0"/>
                                                                                          <w:marBottom w:val="0"/>
                                                                                          <w:divBdr>
                                                                                            <w:top w:val="none" w:sz="0" w:space="0" w:color="auto"/>
                                                                                            <w:left w:val="none" w:sz="0" w:space="0" w:color="auto"/>
                                                                                            <w:bottom w:val="none" w:sz="0" w:space="0" w:color="auto"/>
                                                                                            <w:right w:val="none" w:sz="0" w:space="0" w:color="auto"/>
                                                                                          </w:divBdr>
                                                                                          <w:divsChild>
                                                                                            <w:div w:id="789906827">
                                                                                              <w:marLeft w:val="0"/>
                                                                                              <w:marRight w:val="0"/>
                                                                                              <w:marTop w:val="0"/>
                                                                                              <w:marBottom w:val="0"/>
                                                                                              <w:divBdr>
                                                                                                <w:top w:val="none" w:sz="0" w:space="0" w:color="auto"/>
                                                                                                <w:left w:val="none" w:sz="0" w:space="0" w:color="auto"/>
                                                                                                <w:bottom w:val="none" w:sz="0" w:space="0" w:color="auto"/>
                                                                                                <w:right w:val="none" w:sz="0" w:space="0" w:color="auto"/>
                                                                                              </w:divBdr>
                                                                                              <w:divsChild>
                                                                                                <w:div w:id="149029612">
                                                                                                  <w:marLeft w:val="0"/>
                                                                                                  <w:marRight w:val="0"/>
                                                                                                  <w:marTop w:val="0"/>
                                                                                                  <w:marBottom w:val="0"/>
                                                                                                  <w:divBdr>
                                                                                                    <w:top w:val="none" w:sz="0" w:space="0" w:color="auto"/>
                                                                                                    <w:left w:val="none" w:sz="0" w:space="0" w:color="auto"/>
                                                                                                    <w:bottom w:val="none" w:sz="0" w:space="0" w:color="auto"/>
                                                                                                    <w:right w:val="none" w:sz="0" w:space="0" w:color="auto"/>
                                                                                                  </w:divBdr>
                                                                                                  <w:divsChild>
                                                                                                    <w:div w:id="1356882854">
                                                                                                      <w:marLeft w:val="0"/>
                                                                                                      <w:marRight w:val="0"/>
                                                                                                      <w:marTop w:val="0"/>
                                                                                                      <w:marBottom w:val="0"/>
                                                                                                      <w:divBdr>
                                                                                                        <w:top w:val="none" w:sz="0" w:space="0" w:color="auto"/>
                                                                                                        <w:left w:val="none" w:sz="0" w:space="0" w:color="auto"/>
                                                                                                        <w:bottom w:val="none" w:sz="0" w:space="0" w:color="auto"/>
                                                                                                        <w:right w:val="none" w:sz="0" w:space="0" w:color="auto"/>
                                                                                                      </w:divBdr>
                                                                                                      <w:divsChild>
                                                                                                        <w:div w:id="1465386030">
                                                                                                          <w:marLeft w:val="0"/>
                                                                                                          <w:marRight w:val="0"/>
                                                                                                          <w:marTop w:val="0"/>
                                                                                                          <w:marBottom w:val="0"/>
                                                                                                          <w:divBdr>
                                                                                                            <w:top w:val="none" w:sz="0" w:space="0" w:color="auto"/>
                                                                                                            <w:left w:val="none" w:sz="0" w:space="0" w:color="auto"/>
                                                                                                            <w:bottom w:val="none" w:sz="0" w:space="0" w:color="auto"/>
                                                                                                            <w:right w:val="none" w:sz="0" w:space="0" w:color="auto"/>
                                                                                                          </w:divBdr>
                                                                                                          <w:divsChild>
                                                                                                            <w:div w:id="148786197">
                                                                                                              <w:marLeft w:val="0"/>
                                                                                                              <w:marRight w:val="0"/>
                                                                                                              <w:marTop w:val="0"/>
                                                                                                              <w:marBottom w:val="0"/>
                                                                                                              <w:divBdr>
                                                                                                                <w:top w:val="none" w:sz="0" w:space="0" w:color="auto"/>
                                                                                                                <w:left w:val="none" w:sz="0" w:space="0" w:color="auto"/>
                                                                                                                <w:bottom w:val="none" w:sz="0" w:space="0" w:color="auto"/>
                                                                                                                <w:right w:val="none" w:sz="0" w:space="0" w:color="auto"/>
                                                                                                              </w:divBdr>
                                                                                                              <w:divsChild>
                                                                                                                <w:div w:id="742488977">
                                                                                                                  <w:marLeft w:val="0"/>
                                                                                                                  <w:marRight w:val="0"/>
                                                                                                                  <w:marTop w:val="0"/>
                                                                                                                  <w:marBottom w:val="0"/>
                                                                                                                  <w:divBdr>
                                                                                                                    <w:top w:val="none" w:sz="0" w:space="0" w:color="auto"/>
                                                                                                                    <w:left w:val="none" w:sz="0" w:space="0" w:color="auto"/>
                                                                                                                    <w:bottom w:val="none" w:sz="0" w:space="0" w:color="auto"/>
                                                                                                                    <w:right w:val="none" w:sz="0" w:space="0" w:color="auto"/>
                                                                                                                  </w:divBdr>
                                                                                                                  <w:divsChild>
                                                                                                                    <w:div w:id="989210661">
                                                                                                                      <w:marLeft w:val="0"/>
                                                                                                                      <w:marRight w:val="0"/>
                                                                                                                      <w:marTop w:val="0"/>
                                                                                                                      <w:marBottom w:val="0"/>
                                                                                                                      <w:divBdr>
                                                                                                                        <w:top w:val="none" w:sz="0" w:space="0" w:color="auto"/>
                                                                                                                        <w:left w:val="none" w:sz="0" w:space="0" w:color="auto"/>
                                                                                                                        <w:bottom w:val="none" w:sz="0" w:space="0" w:color="auto"/>
                                                                                                                        <w:right w:val="none" w:sz="0" w:space="0" w:color="auto"/>
                                                                                                                      </w:divBdr>
                                                                                                                      <w:divsChild>
                                                                                                                        <w:div w:id="845751130">
                                                                                                                          <w:marLeft w:val="0"/>
                                                                                                                          <w:marRight w:val="0"/>
                                                                                                                          <w:marTop w:val="0"/>
                                                                                                                          <w:marBottom w:val="0"/>
                                                                                                                          <w:divBdr>
                                                                                                                            <w:top w:val="none" w:sz="0" w:space="0" w:color="auto"/>
                                                                                                                            <w:left w:val="none" w:sz="0" w:space="0" w:color="auto"/>
                                                                                                                            <w:bottom w:val="none" w:sz="0" w:space="0" w:color="auto"/>
                                                                                                                            <w:right w:val="none" w:sz="0" w:space="0" w:color="auto"/>
                                                                                                                          </w:divBdr>
                                                                                                                          <w:divsChild>
                                                                                                                            <w:div w:id="18231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228395">
                                                                                  <w:marLeft w:val="0"/>
                                                                                  <w:marRight w:val="0"/>
                                                                                  <w:marTop w:val="240"/>
                                                                                  <w:marBottom w:val="60"/>
                                                                                  <w:divBdr>
                                                                                    <w:top w:val="none" w:sz="0" w:space="0" w:color="auto"/>
                                                                                    <w:left w:val="none" w:sz="0" w:space="0" w:color="auto"/>
                                                                                    <w:bottom w:val="none" w:sz="0" w:space="0" w:color="auto"/>
                                                                                    <w:right w:val="none" w:sz="0" w:space="0" w:color="auto"/>
                                                                                  </w:divBdr>
                                                                                  <w:divsChild>
                                                                                    <w:div w:id="1142427067">
                                                                                      <w:marLeft w:val="0"/>
                                                                                      <w:marRight w:val="0"/>
                                                                                      <w:marTop w:val="0"/>
                                                                                      <w:marBottom w:val="0"/>
                                                                                      <w:divBdr>
                                                                                        <w:top w:val="none" w:sz="0" w:space="0" w:color="auto"/>
                                                                                        <w:left w:val="none" w:sz="0" w:space="0" w:color="auto"/>
                                                                                        <w:bottom w:val="none" w:sz="0" w:space="0" w:color="auto"/>
                                                                                        <w:right w:val="none" w:sz="0" w:space="0" w:color="auto"/>
                                                                                      </w:divBdr>
                                                                                      <w:divsChild>
                                                                                        <w:div w:id="367874722">
                                                                                          <w:marLeft w:val="0"/>
                                                                                          <w:marRight w:val="0"/>
                                                                                          <w:marTop w:val="0"/>
                                                                                          <w:marBottom w:val="0"/>
                                                                                          <w:divBdr>
                                                                                            <w:top w:val="none" w:sz="0" w:space="0" w:color="auto"/>
                                                                                            <w:left w:val="none" w:sz="0" w:space="0" w:color="auto"/>
                                                                                            <w:bottom w:val="none" w:sz="0" w:space="0" w:color="auto"/>
                                                                                            <w:right w:val="none" w:sz="0" w:space="0" w:color="auto"/>
                                                                                          </w:divBdr>
                                                                                          <w:divsChild>
                                                                                            <w:div w:id="1535918679">
                                                                                              <w:marLeft w:val="0"/>
                                                                                              <w:marRight w:val="0"/>
                                                                                              <w:marTop w:val="0"/>
                                                                                              <w:marBottom w:val="0"/>
                                                                                              <w:divBdr>
                                                                                                <w:top w:val="none" w:sz="0" w:space="0" w:color="auto"/>
                                                                                                <w:left w:val="none" w:sz="0" w:space="0" w:color="auto"/>
                                                                                                <w:bottom w:val="none" w:sz="0" w:space="0" w:color="auto"/>
                                                                                                <w:right w:val="none" w:sz="0" w:space="0" w:color="auto"/>
                                                                                              </w:divBdr>
                                                                                              <w:divsChild>
                                                                                                <w:div w:id="1824003356">
                                                                                                  <w:marLeft w:val="0"/>
                                                                                                  <w:marRight w:val="0"/>
                                                                                                  <w:marTop w:val="0"/>
                                                                                                  <w:marBottom w:val="0"/>
                                                                                                  <w:divBdr>
                                                                                                    <w:top w:val="none" w:sz="0" w:space="0" w:color="auto"/>
                                                                                                    <w:left w:val="none" w:sz="0" w:space="0" w:color="auto"/>
                                                                                                    <w:bottom w:val="none" w:sz="0" w:space="0" w:color="auto"/>
                                                                                                    <w:right w:val="none" w:sz="0" w:space="0" w:color="auto"/>
                                                                                                  </w:divBdr>
                                                                                                  <w:divsChild>
                                                                                                    <w:div w:id="968821183">
                                                                                                      <w:marLeft w:val="0"/>
                                                                                                      <w:marRight w:val="0"/>
                                                                                                      <w:marTop w:val="0"/>
                                                                                                      <w:marBottom w:val="0"/>
                                                                                                      <w:divBdr>
                                                                                                        <w:top w:val="none" w:sz="0" w:space="0" w:color="auto"/>
                                                                                                        <w:left w:val="none" w:sz="0" w:space="0" w:color="auto"/>
                                                                                                        <w:bottom w:val="none" w:sz="0" w:space="0" w:color="auto"/>
                                                                                                        <w:right w:val="none" w:sz="0" w:space="0" w:color="auto"/>
                                                                                                      </w:divBdr>
                                                                                                      <w:divsChild>
                                                                                                        <w:div w:id="1512834443">
                                                                                                          <w:marLeft w:val="0"/>
                                                                                                          <w:marRight w:val="0"/>
                                                                                                          <w:marTop w:val="0"/>
                                                                                                          <w:marBottom w:val="0"/>
                                                                                                          <w:divBdr>
                                                                                                            <w:top w:val="none" w:sz="0" w:space="0" w:color="auto"/>
                                                                                                            <w:left w:val="none" w:sz="0" w:space="0" w:color="auto"/>
                                                                                                            <w:bottom w:val="none" w:sz="0" w:space="0" w:color="auto"/>
                                                                                                            <w:right w:val="none" w:sz="0" w:space="0" w:color="auto"/>
                                                                                                          </w:divBdr>
                                                                                                          <w:divsChild>
                                                                                                            <w:div w:id="1532185297">
                                                                                                              <w:marLeft w:val="0"/>
                                                                                                              <w:marRight w:val="0"/>
                                                                                                              <w:marTop w:val="0"/>
                                                                                                              <w:marBottom w:val="0"/>
                                                                                                              <w:divBdr>
                                                                                                                <w:top w:val="none" w:sz="0" w:space="0" w:color="auto"/>
                                                                                                                <w:left w:val="none" w:sz="0" w:space="0" w:color="auto"/>
                                                                                                                <w:bottom w:val="none" w:sz="0" w:space="0" w:color="auto"/>
                                                                                                                <w:right w:val="none" w:sz="0" w:space="0" w:color="auto"/>
                                                                                                              </w:divBdr>
                                                                                                              <w:divsChild>
                                                                                                                <w:div w:id="832767018">
                                                                                                                  <w:marLeft w:val="0"/>
                                                                                                                  <w:marRight w:val="0"/>
                                                                                                                  <w:marTop w:val="0"/>
                                                                                                                  <w:marBottom w:val="0"/>
                                                                                                                  <w:divBdr>
                                                                                                                    <w:top w:val="none" w:sz="0" w:space="0" w:color="auto"/>
                                                                                                                    <w:left w:val="none" w:sz="0" w:space="0" w:color="auto"/>
                                                                                                                    <w:bottom w:val="none" w:sz="0" w:space="0" w:color="auto"/>
                                                                                                                    <w:right w:val="none" w:sz="0" w:space="0" w:color="auto"/>
                                                                                                                  </w:divBdr>
                                                                                                                  <w:divsChild>
                                                                                                                    <w:div w:id="79759805">
                                                                                                                      <w:marLeft w:val="0"/>
                                                                                                                      <w:marRight w:val="0"/>
                                                                                                                      <w:marTop w:val="0"/>
                                                                                                                      <w:marBottom w:val="0"/>
                                                                                                                      <w:divBdr>
                                                                                                                        <w:top w:val="none" w:sz="0" w:space="0" w:color="auto"/>
                                                                                                                        <w:left w:val="none" w:sz="0" w:space="0" w:color="auto"/>
                                                                                                                        <w:bottom w:val="none" w:sz="0" w:space="0" w:color="auto"/>
                                                                                                                        <w:right w:val="none" w:sz="0" w:space="0" w:color="auto"/>
                                                                                                                      </w:divBdr>
                                                                                                                      <w:divsChild>
                                                                                                                        <w:div w:id="198713169">
                                                                                                                          <w:marLeft w:val="0"/>
                                                                                                                          <w:marRight w:val="0"/>
                                                                                                                          <w:marTop w:val="0"/>
                                                                                                                          <w:marBottom w:val="0"/>
                                                                                                                          <w:divBdr>
                                                                                                                            <w:top w:val="none" w:sz="0" w:space="0" w:color="auto"/>
                                                                                                                            <w:left w:val="none" w:sz="0" w:space="0" w:color="auto"/>
                                                                                                                            <w:bottom w:val="none" w:sz="0" w:space="0" w:color="auto"/>
                                                                                                                            <w:right w:val="none" w:sz="0" w:space="0" w:color="auto"/>
                                                                                                                          </w:divBdr>
                                                                                                                          <w:divsChild>
                                                                                                                            <w:div w:id="9888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178185">
                                                                                  <w:marLeft w:val="0"/>
                                                                                  <w:marRight w:val="0"/>
                                                                                  <w:marTop w:val="240"/>
                                                                                  <w:marBottom w:val="60"/>
                                                                                  <w:divBdr>
                                                                                    <w:top w:val="none" w:sz="0" w:space="0" w:color="auto"/>
                                                                                    <w:left w:val="none" w:sz="0" w:space="0" w:color="auto"/>
                                                                                    <w:bottom w:val="none" w:sz="0" w:space="0" w:color="auto"/>
                                                                                    <w:right w:val="none" w:sz="0" w:space="0" w:color="auto"/>
                                                                                  </w:divBdr>
                                                                                  <w:divsChild>
                                                                                    <w:div w:id="821576682">
                                                                                      <w:marLeft w:val="0"/>
                                                                                      <w:marRight w:val="0"/>
                                                                                      <w:marTop w:val="0"/>
                                                                                      <w:marBottom w:val="0"/>
                                                                                      <w:divBdr>
                                                                                        <w:top w:val="none" w:sz="0" w:space="0" w:color="auto"/>
                                                                                        <w:left w:val="none" w:sz="0" w:space="0" w:color="auto"/>
                                                                                        <w:bottom w:val="none" w:sz="0" w:space="0" w:color="auto"/>
                                                                                        <w:right w:val="none" w:sz="0" w:space="0" w:color="auto"/>
                                                                                      </w:divBdr>
                                                                                      <w:divsChild>
                                                                                        <w:div w:id="413551596">
                                                                                          <w:marLeft w:val="0"/>
                                                                                          <w:marRight w:val="0"/>
                                                                                          <w:marTop w:val="0"/>
                                                                                          <w:marBottom w:val="0"/>
                                                                                          <w:divBdr>
                                                                                            <w:top w:val="none" w:sz="0" w:space="0" w:color="auto"/>
                                                                                            <w:left w:val="none" w:sz="0" w:space="0" w:color="auto"/>
                                                                                            <w:bottom w:val="none" w:sz="0" w:space="0" w:color="auto"/>
                                                                                            <w:right w:val="none" w:sz="0" w:space="0" w:color="auto"/>
                                                                                          </w:divBdr>
                                                                                          <w:divsChild>
                                                                                            <w:div w:id="812217686">
                                                                                              <w:marLeft w:val="0"/>
                                                                                              <w:marRight w:val="0"/>
                                                                                              <w:marTop w:val="0"/>
                                                                                              <w:marBottom w:val="0"/>
                                                                                              <w:divBdr>
                                                                                                <w:top w:val="none" w:sz="0" w:space="0" w:color="auto"/>
                                                                                                <w:left w:val="none" w:sz="0" w:space="0" w:color="auto"/>
                                                                                                <w:bottom w:val="none" w:sz="0" w:space="0" w:color="auto"/>
                                                                                                <w:right w:val="none" w:sz="0" w:space="0" w:color="auto"/>
                                                                                              </w:divBdr>
                                                                                              <w:divsChild>
                                                                                                <w:div w:id="795105211">
                                                                                                  <w:marLeft w:val="0"/>
                                                                                                  <w:marRight w:val="0"/>
                                                                                                  <w:marTop w:val="0"/>
                                                                                                  <w:marBottom w:val="0"/>
                                                                                                  <w:divBdr>
                                                                                                    <w:top w:val="none" w:sz="0" w:space="0" w:color="auto"/>
                                                                                                    <w:left w:val="none" w:sz="0" w:space="0" w:color="auto"/>
                                                                                                    <w:bottom w:val="none" w:sz="0" w:space="0" w:color="auto"/>
                                                                                                    <w:right w:val="none" w:sz="0" w:space="0" w:color="auto"/>
                                                                                                  </w:divBdr>
                                                                                                  <w:divsChild>
                                                                                                    <w:div w:id="137379465">
                                                                                                      <w:marLeft w:val="0"/>
                                                                                                      <w:marRight w:val="0"/>
                                                                                                      <w:marTop w:val="0"/>
                                                                                                      <w:marBottom w:val="0"/>
                                                                                                      <w:divBdr>
                                                                                                        <w:top w:val="none" w:sz="0" w:space="0" w:color="auto"/>
                                                                                                        <w:left w:val="none" w:sz="0" w:space="0" w:color="auto"/>
                                                                                                        <w:bottom w:val="none" w:sz="0" w:space="0" w:color="auto"/>
                                                                                                        <w:right w:val="none" w:sz="0" w:space="0" w:color="auto"/>
                                                                                                      </w:divBdr>
                                                                                                      <w:divsChild>
                                                                                                        <w:div w:id="743257912">
                                                                                                          <w:marLeft w:val="0"/>
                                                                                                          <w:marRight w:val="0"/>
                                                                                                          <w:marTop w:val="0"/>
                                                                                                          <w:marBottom w:val="0"/>
                                                                                                          <w:divBdr>
                                                                                                            <w:top w:val="none" w:sz="0" w:space="0" w:color="auto"/>
                                                                                                            <w:left w:val="none" w:sz="0" w:space="0" w:color="auto"/>
                                                                                                            <w:bottom w:val="none" w:sz="0" w:space="0" w:color="auto"/>
                                                                                                            <w:right w:val="none" w:sz="0" w:space="0" w:color="auto"/>
                                                                                                          </w:divBdr>
                                                                                                          <w:divsChild>
                                                                                                            <w:div w:id="1167600501">
                                                                                                              <w:marLeft w:val="0"/>
                                                                                                              <w:marRight w:val="0"/>
                                                                                                              <w:marTop w:val="0"/>
                                                                                                              <w:marBottom w:val="0"/>
                                                                                                              <w:divBdr>
                                                                                                                <w:top w:val="none" w:sz="0" w:space="0" w:color="auto"/>
                                                                                                                <w:left w:val="none" w:sz="0" w:space="0" w:color="auto"/>
                                                                                                                <w:bottom w:val="none" w:sz="0" w:space="0" w:color="auto"/>
                                                                                                                <w:right w:val="none" w:sz="0" w:space="0" w:color="auto"/>
                                                                                                              </w:divBdr>
                                                                                                              <w:divsChild>
                                                                                                                <w:div w:id="2136866921">
                                                                                                                  <w:marLeft w:val="0"/>
                                                                                                                  <w:marRight w:val="0"/>
                                                                                                                  <w:marTop w:val="0"/>
                                                                                                                  <w:marBottom w:val="0"/>
                                                                                                                  <w:divBdr>
                                                                                                                    <w:top w:val="none" w:sz="0" w:space="0" w:color="auto"/>
                                                                                                                    <w:left w:val="none" w:sz="0" w:space="0" w:color="auto"/>
                                                                                                                    <w:bottom w:val="none" w:sz="0" w:space="0" w:color="auto"/>
                                                                                                                    <w:right w:val="none" w:sz="0" w:space="0" w:color="auto"/>
                                                                                                                  </w:divBdr>
                                                                                                                  <w:divsChild>
                                                                                                                    <w:div w:id="242640202">
                                                                                                                      <w:marLeft w:val="0"/>
                                                                                                                      <w:marRight w:val="0"/>
                                                                                                                      <w:marTop w:val="0"/>
                                                                                                                      <w:marBottom w:val="0"/>
                                                                                                                      <w:divBdr>
                                                                                                                        <w:top w:val="none" w:sz="0" w:space="0" w:color="auto"/>
                                                                                                                        <w:left w:val="none" w:sz="0" w:space="0" w:color="auto"/>
                                                                                                                        <w:bottom w:val="none" w:sz="0" w:space="0" w:color="auto"/>
                                                                                                                        <w:right w:val="none" w:sz="0" w:space="0" w:color="auto"/>
                                                                                                                      </w:divBdr>
                                                                                                                      <w:divsChild>
                                                                                                                        <w:div w:id="14620590">
                                                                                                                          <w:marLeft w:val="0"/>
                                                                                                                          <w:marRight w:val="0"/>
                                                                                                                          <w:marTop w:val="0"/>
                                                                                                                          <w:marBottom w:val="0"/>
                                                                                                                          <w:divBdr>
                                                                                                                            <w:top w:val="none" w:sz="0" w:space="0" w:color="auto"/>
                                                                                                                            <w:left w:val="none" w:sz="0" w:space="0" w:color="auto"/>
                                                                                                                            <w:bottom w:val="none" w:sz="0" w:space="0" w:color="auto"/>
                                                                                                                            <w:right w:val="none" w:sz="0" w:space="0" w:color="auto"/>
                                                                                                                          </w:divBdr>
                                                                                                                          <w:divsChild>
                                                                                                                            <w:div w:id="18254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516827">
                                                                                  <w:marLeft w:val="0"/>
                                                                                  <w:marRight w:val="0"/>
                                                                                  <w:marTop w:val="240"/>
                                                                                  <w:marBottom w:val="60"/>
                                                                                  <w:divBdr>
                                                                                    <w:top w:val="none" w:sz="0" w:space="0" w:color="auto"/>
                                                                                    <w:left w:val="none" w:sz="0" w:space="0" w:color="auto"/>
                                                                                    <w:bottom w:val="none" w:sz="0" w:space="0" w:color="auto"/>
                                                                                    <w:right w:val="none" w:sz="0" w:space="0" w:color="auto"/>
                                                                                  </w:divBdr>
                                                                                  <w:divsChild>
                                                                                    <w:div w:id="973097618">
                                                                                      <w:marLeft w:val="0"/>
                                                                                      <w:marRight w:val="0"/>
                                                                                      <w:marTop w:val="0"/>
                                                                                      <w:marBottom w:val="0"/>
                                                                                      <w:divBdr>
                                                                                        <w:top w:val="none" w:sz="0" w:space="0" w:color="auto"/>
                                                                                        <w:left w:val="none" w:sz="0" w:space="0" w:color="auto"/>
                                                                                        <w:bottom w:val="none" w:sz="0" w:space="0" w:color="auto"/>
                                                                                        <w:right w:val="none" w:sz="0" w:space="0" w:color="auto"/>
                                                                                      </w:divBdr>
                                                                                      <w:divsChild>
                                                                                        <w:div w:id="376467408">
                                                                                          <w:marLeft w:val="0"/>
                                                                                          <w:marRight w:val="0"/>
                                                                                          <w:marTop w:val="0"/>
                                                                                          <w:marBottom w:val="0"/>
                                                                                          <w:divBdr>
                                                                                            <w:top w:val="none" w:sz="0" w:space="0" w:color="auto"/>
                                                                                            <w:left w:val="none" w:sz="0" w:space="0" w:color="auto"/>
                                                                                            <w:bottom w:val="none" w:sz="0" w:space="0" w:color="auto"/>
                                                                                            <w:right w:val="none" w:sz="0" w:space="0" w:color="auto"/>
                                                                                          </w:divBdr>
                                                                                          <w:divsChild>
                                                                                            <w:div w:id="413666285">
                                                                                              <w:marLeft w:val="0"/>
                                                                                              <w:marRight w:val="0"/>
                                                                                              <w:marTop w:val="0"/>
                                                                                              <w:marBottom w:val="0"/>
                                                                                              <w:divBdr>
                                                                                                <w:top w:val="none" w:sz="0" w:space="0" w:color="auto"/>
                                                                                                <w:left w:val="none" w:sz="0" w:space="0" w:color="auto"/>
                                                                                                <w:bottom w:val="none" w:sz="0" w:space="0" w:color="auto"/>
                                                                                                <w:right w:val="none" w:sz="0" w:space="0" w:color="auto"/>
                                                                                              </w:divBdr>
                                                                                              <w:divsChild>
                                                                                                <w:div w:id="736707299">
                                                                                                  <w:marLeft w:val="0"/>
                                                                                                  <w:marRight w:val="0"/>
                                                                                                  <w:marTop w:val="0"/>
                                                                                                  <w:marBottom w:val="0"/>
                                                                                                  <w:divBdr>
                                                                                                    <w:top w:val="none" w:sz="0" w:space="0" w:color="auto"/>
                                                                                                    <w:left w:val="none" w:sz="0" w:space="0" w:color="auto"/>
                                                                                                    <w:bottom w:val="none" w:sz="0" w:space="0" w:color="auto"/>
                                                                                                    <w:right w:val="none" w:sz="0" w:space="0" w:color="auto"/>
                                                                                                  </w:divBdr>
                                                                                                  <w:divsChild>
                                                                                                    <w:div w:id="1424033613">
                                                                                                      <w:marLeft w:val="0"/>
                                                                                                      <w:marRight w:val="0"/>
                                                                                                      <w:marTop w:val="0"/>
                                                                                                      <w:marBottom w:val="0"/>
                                                                                                      <w:divBdr>
                                                                                                        <w:top w:val="none" w:sz="0" w:space="0" w:color="auto"/>
                                                                                                        <w:left w:val="none" w:sz="0" w:space="0" w:color="auto"/>
                                                                                                        <w:bottom w:val="none" w:sz="0" w:space="0" w:color="auto"/>
                                                                                                        <w:right w:val="none" w:sz="0" w:space="0" w:color="auto"/>
                                                                                                      </w:divBdr>
                                                                                                      <w:divsChild>
                                                                                                        <w:div w:id="2091081006">
                                                                                                          <w:marLeft w:val="0"/>
                                                                                                          <w:marRight w:val="0"/>
                                                                                                          <w:marTop w:val="0"/>
                                                                                                          <w:marBottom w:val="0"/>
                                                                                                          <w:divBdr>
                                                                                                            <w:top w:val="none" w:sz="0" w:space="0" w:color="auto"/>
                                                                                                            <w:left w:val="none" w:sz="0" w:space="0" w:color="auto"/>
                                                                                                            <w:bottom w:val="none" w:sz="0" w:space="0" w:color="auto"/>
                                                                                                            <w:right w:val="none" w:sz="0" w:space="0" w:color="auto"/>
                                                                                                          </w:divBdr>
                                                                                                          <w:divsChild>
                                                                                                            <w:div w:id="1528833600">
                                                                                                              <w:marLeft w:val="0"/>
                                                                                                              <w:marRight w:val="0"/>
                                                                                                              <w:marTop w:val="0"/>
                                                                                                              <w:marBottom w:val="0"/>
                                                                                                              <w:divBdr>
                                                                                                                <w:top w:val="none" w:sz="0" w:space="0" w:color="auto"/>
                                                                                                                <w:left w:val="none" w:sz="0" w:space="0" w:color="auto"/>
                                                                                                                <w:bottom w:val="none" w:sz="0" w:space="0" w:color="auto"/>
                                                                                                                <w:right w:val="none" w:sz="0" w:space="0" w:color="auto"/>
                                                                                                              </w:divBdr>
                                                                                                              <w:divsChild>
                                                                                                                <w:div w:id="346755866">
                                                                                                                  <w:marLeft w:val="0"/>
                                                                                                                  <w:marRight w:val="0"/>
                                                                                                                  <w:marTop w:val="0"/>
                                                                                                                  <w:marBottom w:val="0"/>
                                                                                                                  <w:divBdr>
                                                                                                                    <w:top w:val="none" w:sz="0" w:space="0" w:color="auto"/>
                                                                                                                    <w:left w:val="none" w:sz="0" w:space="0" w:color="auto"/>
                                                                                                                    <w:bottom w:val="none" w:sz="0" w:space="0" w:color="auto"/>
                                                                                                                    <w:right w:val="none" w:sz="0" w:space="0" w:color="auto"/>
                                                                                                                  </w:divBdr>
                                                                                                                  <w:divsChild>
                                                                                                                    <w:div w:id="1430733929">
                                                                                                                      <w:marLeft w:val="0"/>
                                                                                                                      <w:marRight w:val="0"/>
                                                                                                                      <w:marTop w:val="0"/>
                                                                                                                      <w:marBottom w:val="0"/>
                                                                                                                      <w:divBdr>
                                                                                                                        <w:top w:val="none" w:sz="0" w:space="0" w:color="auto"/>
                                                                                                                        <w:left w:val="none" w:sz="0" w:space="0" w:color="auto"/>
                                                                                                                        <w:bottom w:val="none" w:sz="0" w:space="0" w:color="auto"/>
                                                                                                                        <w:right w:val="none" w:sz="0" w:space="0" w:color="auto"/>
                                                                                                                      </w:divBdr>
                                                                                                                      <w:divsChild>
                                                                                                                        <w:div w:id="567543781">
                                                                                                                          <w:marLeft w:val="0"/>
                                                                                                                          <w:marRight w:val="0"/>
                                                                                                                          <w:marTop w:val="0"/>
                                                                                                                          <w:marBottom w:val="0"/>
                                                                                                                          <w:divBdr>
                                                                                                                            <w:top w:val="none" w:sz="0" w:space="0" w:color="auto"/>
                                                                                                                            <w:left w:val="none" w:sz="0" w:space="0" w:color="auto"/>
                                                                                                                            <w:bottom w:val="none" w:sz="0" w:space="0" w:color="auto"/>
                                                                                                                            <w:right w:val="none" w:sz="0" w:space="0" w:color="auto"/>
                                                                                                                          </w:divBdr>
                                                                                                                          <w:divsChild>
                                                                                                                            <w:div w:id="126349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815549">
                                                                                  <w:marLeft w:val="0"/>
                                                                                  <w:marRight w:val="0"/>
                                                                                  <w:marTop w:val="240"/>
                                                                                  <w:marBottom w:val="60"/>
                                                                                  <w:divBdr>
                                                                                    <w:top w:val="none" w:sz="0" w:space="0" w:color="auto"/>
                                                                                    <w:left w:val="none" w:sz="0" w:space="0" w:color="auto"/>
                                                                                    <w:bottom w:val="none" w:sz="0" w:space="0" w:color="auto"/>
                                                                                    <w:right w:val="none" w:sz="0" w:space="0" w:color="auto"/>
                                                                                  </w:divBdr>
                                                                                  <w:divsChild>
                                                                                    <w:div w:id="1682663280">
                                                                                      <w:marLeft w:val="0"/>
                                                                                      <w:marRight w:val="0"/>
                                                                                      <w:marTop w:val="0"/>
                                                                                      <w:marBottom w:val="0"/>
                                                                                      <w:divBdr>
                                                                                        <w:top w:val="none" w:sz="0" w:space="0" w:color="auto"/>
                                                                                        <w:left w:val="none" w:sz="0" w:space="0" w:color="auto"/>
                                                                                        <w:bottom w:val="none" w:sz="0" w:space="0" w:color="auto"/>
                                                                                        <w:right w:val="none" w:sz="0" w:space="0" w:color="auto"/>
                                                                                      </w:divBdr>
                                                                                      <w:divsChild>
                                                                                        <w:div w:id="1759062121">
                                                                                          <w:marLeft w:val="0"/>
                                                                                          <w:marRight w:val="0"/>
                                                                                          <w:marTop w:val="0"/>
                                                                                          <w:marBottom w:val="0"/>
                                                                                          <w:divBdr>
                                                                                            <w:top w:val="none" w:sz="0" w:space="0" w:color="auto"/>
                                                                                            <w:left w:val="none" w:sz="0" w:space="0" w:color="auto"/>
                                                                                            <w:bottom w:val="none" w:sz="0" w:space="0" w:color="auto"/>
                                                                                            <w:right w:val="none" w:sz="0" w:space="0" w:color="auto"/>
                                                                                          </w:divBdr>
                                                                                          <w:divsChild>
                                                                                            <w:div w:id="993341219">
                                                                                              <w:marLeft w:val="0"/>
                                                                                              <w:marRight w:val="0"/>
                                                                                              <w:marTop w:val="0"/>
                                                                                              <w:marBottom w:val="0"/>
                                                                                              <w:divBdr>
                                                                                                <w:top w:val="none" w:sz="0" w:space="0" w:color="auto"/>
                                                                                                <w:left w:val="none" w:sz="0" w:space="0" w:color="auto"/>
                                                                                                <w:bottom w:val="none" w:sz="0" w:space="0" w:color="auto"/>
                                                                                                <w:right w:val="none" w:sz="0" w:space="0" w:color="auto"/>
                                                                                              </w:divBdr>
                                                                                              <w:divsChild>
                                                                                                <w:div w:id="370613869">
                                                                                                  <w:marLeft w:val="0"/>
                                                                                                  <w:marRight w:val="0"/>
                                                                                                  <w:marTop w:val="0"/>
                                                                                                  <w:marBottom w:val="0"/>
                                                                                                  <w:divBdr>
                                                                                                    <w:top w:val="none" w:sz="0" w:space="0" w:color="auto"/>
                                                                                                    <w:left w:val="none" w:sz="0" w:space="0" w:color="auto"/>
                                                                                                    <w:bottom w:val="none" w:sz="0" w:space="0" w:color="auto"/>
                                                                                                    <w:right w:val="none" w:sz="0" w:space="0" w:color="auto"/>
                                                                                                  </w:divBdr>
                                                                                                  <w:divsChild>
                                                                                                    <w:div w:id="313533700">
                                                                                                      <w:marLeft w:val="0"/>
                                                                                                      <w:marRight w:val="0"/>
                                                                                                      <w:marTop w:val="0"/>
                                                                                                      <w:marBottom w:val="0"/>
                                                                                                      <w:divBdr>
                                                                                                        <w:top w:val="none" w:sz="0" w:space="0" w:color="auto"/>
                                                                                                        <w:left w:val="none" w:sz="0" w:space="0" w:color="auto"/>
                                                                                                        <w:bottom w:val="none" w:sz="0" w:space="0" w:color="auto"/>
                                                                                                        <w:right w:val="none" w:sz="0" w:space="0" w:color="auto"/>
                                                                                                      </w:divBdr>
                                                                                                      <w:divsChild>
                                                                                                        <w:div w:id="551621413">
                                                                                                          <w:marLeft w:val="0"/>
                                                                                                          <w:marRight w:val="0"/>
                                                                                                          <w:marTop w:val="0"/>
                                                                                                          <w:marBottom w:val="0"/>
                                                                                                          <w:divBdr>
                                                                                                            <w:top w:val="none" w:sz="0" w:space="0" w:color="auto"/>
                                                                                                            <w:left w:val="none" w:sz="0" w:space="0" w:color="auto"/>
                                                                                                            <w:bottom w:val="none" w:sz="0" w:space="0" w:color="auto"/>
                                                                                                            <w:right w:val="none" w:sz="0" w:space="0" w:color="auto"/>
                                                                                                          </w:divBdr>
                                                                                                          <w:divsChild>
                                                                                                            <w:div w:id="1850558159">
                                                                                                              <w:marLeft w:val="0"/>
                                                                                                              <w:marRight w:val="0"/>
                                                                                                              <w:marTop w:val="0"/>
                                                                                                              <w:marBottom w:val="0"/>
                                                                                                              <w:divBdr>
                                                                                                                <w:top w:val="none" w:sz="0" w:space="0" w:color="auto"/>
                                                                                                                <w:left w:val="none" w:sz="0" w:space="0" w:color="auto"/>
                                                                                                                <w:bottom w:val="none" w:sz="0" w:space="0" w:color="auto"/>
                                                                                                                <w:right w:val="none" w:sz="0" w:space="0" w:color="auto"/>
                                                                                                              </w:divBdr>
                                                                                                              <w:divsChild>
                                                                                                                <w:div w:id="1314410554">
                                                                                                                  <w:marLeft w:val="0"/>
                                                                                                                  <w:marRight w:val="0"/>
                                                                                                                  <w:marTop w:val="0"/>
                                                                                                                  <w:marBottom w:val="0"/>
                                                                                                                  <w:divBdr>
                                                                                                                    <w:top w:val="none" w:sz="0" w:space="0" w:color="auto"/>
                                                                                                                    <w:left w:val="none" w:sz="0" w:space="0" w:color="auto"/>
                                                                                                                    <w:bottom w:val="none" w:sz="0" w:space="0" w:color="auto"/>
                                                                                                                    <w:right w:val="none" w:sz="0" w:space="0" w:color="auto"/>
                                                                                                                  </w:divBdr>
                                                                                                                  <w:divsChild>
                                                                                                                    <w:div w:id="1193765550">
                                                                                                                      <w:marLeft w:val="0"/>
                                                                                                                      <w:marRight w:val="0"/>
                                                                                                                      <w:marTop w:val="0"/>
                                                                                                                      <w:marBottom w:val="0"/>
                                                                                                                      <w:divBdr>
                                                                                                                        <w:top w:val="none" w:sz="0" w:space="0" w:color="auto"/>
                                                                                                                        <w:left w:val="none" w:sz="0" w:space="0" w:color="auto"/>
                                                                                                                        <w:bottom w:val="none" w:sz="0" w:space="0" w:color="auto"/>
                                                                                                                        <w:right w:val="none" w:sz="0" w:space="0" w:color="auto"/>
                                                                                                                      </w:divBdr>
                                                                                                                      <w:divsChild>
                                                                                                                        <w:div w:id="1350765270">
                                                                                                                          <w:marLeft w:val="0"/>
                                                                                                                          <w:marRight w:val="0"/>
                                                                                                                          <w:marTop w:val="0"/>
                                                                                                                          <w:marBottom w:val="0"/>
                                                                                                                          <w:divBdr>
                                                                                                                            <w:top w:val="none" w:sz="0" w:space="0" w:color="auto"/>
                                                                                                                            <w:left w:val="none" w:sz="0" w:space="0" w:color="auto"/>
                                                                                                                            <w:bottom w:val="none" w:sz="0" w:space="0" w:color="auto"/>
                                                                                                                            <w:right w:val="none" w:sz="0" w:space="0" w:color="auto"/>
                                                                                                                          </w:divBdr>
                                                                                                                          <w:divsChild>
                                                                                                                            <w:div w:id="133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17884">
                                                                                  <w:marLeft w:val="0"/>
                                                                                  <w:marRight w:val="0"/>
                                                                                  <w:marTop w:val="240"/>
                                                                                  <w:marBottom w:val="60"/>
                                                                                  <w:divBdr>
                                                                                    <w:top w:val="none" w:sz="0" w:space="0" w:color="auto"/>
                                                                                    <w:left w:val="none" w:sz="0" w:space="0" w:color="auto"/>
                                                                                    <w:bottom w:val="none" w:sz="0" w:space="0" w:color="auto"/>
                                                                                    <w:right w:val="none" w:sz="0" w:space="0" w:color="auto"/>
                                                                                  </w:divBdr>
                                                                                  <w:divsChild>
                                                                                    <w:div w:id="1689721405">
                                                                                      <w:marLeft w:val="0"/>
                                                                                      <w:marRight w:val="0"/>
                                                                                      <w:marTop w:val="0"/>
                                                                                      <w:marBottom w:val="0"/>
                                                                                      <w:divBdr>
                                                                                        <w:top w:val="none" w:sz="0" w:space="0" w:color="auto"/>
                                                                                        <w:left w:val="none" w:sz="0" w:space="0" w:color="auto"/>
                                                                                        <w:bottom w:val="none" w:sz="0" w:space="0" w:color="auto"/>
                                                                                        <w:right w:val="none" w:sz="0" w:space="0" w:color="auto"/>
                                                                                      </w:divBdr>
                                                                                      <w:divsChild>
                                                                                        <w:div w:id="2101296989">
                                                                                          <w:marLeft w:val="0"/>
                                                                                          <w:marRight w:val="0"/>
                                                                                          <w:marTop w:val="0"/>
                                                                                          <w:marBottom w:val="0"/>
                                                                                          <w:divBdr>
                                                                                            <w:top w:val="none" w:sz="0" w:space="0" w:color="auto"/>
                                                                                            <w:left w:val="none" w:sz="0" w:space="0" w:color="auto"/>
                                                                                            <w:bottom w:val="none" w:sz="0" w:space="0" w:color="auto"/>
                                                                                            <w:right w:val="none" w:sz="0" w:space="0" w:color="auto"/>
                                                                                          </w:divBdr>
                                                                                          <w:divsChild>
                                                                                            <w:div w:id="1415587876">
                                                                                              <w:marLeft w:val="0"/>
                                                                                              <w:marRight w:val="0"/>
                                                                                              <w:marTop w:val="0"/>
                                                                                              <w:marBottom w:val="0"/>
                                                                                              <w:divBdr>
                                                                                                <w:top w:val="none" w:sz="0" w:space="0" w:color="auto"/>
                                                                                                <w:left w:val="none" w:sz="0" w:space="0" w:color="auto"/>
                                                                                                <w:bottom w:val="none" w:sz="0" w:space="0" w:color="auto"/>
                                                                                                <w:right w:val="none" w:sz="0" w:space="0" w:color="auto"/>
                                                                                              </w:divBdr>
                                                                                              <w:divsChild>
                                                                                                <w:div w:id="87578782">
                                                                                                  <w:marLeft w:val="0"/>
                                                                                                  <w:marRight w:val="0"/>
                                                                                                  <w:marTop w:val="0"/>
                                                                                                  <w:marBottom w:val="0"/>
                                                                                                  <w:divBdr>
                                                                                                    <w:top w:val="none" w:sz="0" w:space="0" w:color="auto"/>
                                                                                                    <w:left w:val="none" w:sz="0" w:space="0" w:color="auto"/>
                                                                                                    <w:bottom w:val="none" w:sz="0" w:space="0" w:color="auto"/>
                                                                                                    <w:right w:val="none" w:sz="0" w:space="0" w:color="auto"/>
                                                                                                  </w:divBdr>
                                                                                                  <w:divsChild>
                                                                                                    <w:div w:id="1979218706">
                                                                                                      <w:marLeft w:val="0"/>
                                                                                                      <w:marRight w:val="0"/>
                                                                                                      <w:marTop w:val="0"/>
                                                                                                      <w:marBottom w:val="0"/>
                                                                                                      <w:divBdr>
                                                                                                        <w:top w:val="none" w:sz="0" w:space="0" w:color="auto"/>
                                                                                                        <w:left w:val="none" w:sz="0" w:space="0" w:color="auto"/>
                                                                                                        <w:bottom w:val="none" w:sz="0" w:space="0" w:color="auto"/>
                                                                                                        <w:right w:val="none" w:sz="0" w:space="0" w:color="auto"/>
                                                                                                      </w:divBdr>
                                                                                                      <w:divsChild>
                                                                                                        <w:div w:id="1693216515">
                                                                                                          <w:marLeft w:val="0"/>
                                                                                                          <w:marRight w:val="0"/>
                                                                                                          <w:marTop w:val="0"/>
                                                                                                          <w:marBottom w:val="0"/>
                                                                                                          <w:divBdr>
                                                                                                            <w:top w:val="none" w:sz="0" w:space="0" w:color="auto"/>
                                                                                                            <w:left w:val="none" w:sz="0" w:space="0" w:color="auto"/>
                                                                                                            <w:bottom w:val="none" w:sz="0" w:space="0" w:color="auto"/>
                                                                                                            <w:right w:val="none" w:sz="0" w:space="0" w:color="auto"/>
                                                                                                          </w:divBdr>
                                                                                                          <w:divsChild>
                                                                                                            <w:div w:id="1038239992">
                                                                                                              <w:marLeft w:val="0"/>
                                                                                                              <w:marRight w:val="0"/>
                                                                                                              <w:marTop w:val="0"/>
                                                                                                              <w:marBottom w:val="0"/>
                                                                                                              <w:divBdr>
                                                                                                                <w:top w:val="none" w:sz="0" w:space="0" w:color="auto"/>
                                                                                                                <w:left w:val="none" w:sz="0" w:space="0" w:color="auto"/>
                                                                                                                <w:bottom w:val="none" w:sz="0" w:space="0" w:color="auto"/>
                                                                                                                <w:right w:val="none" w:sz="0" w:space="0" w:color="auto"/>
                                                                                                              </w:divBdr>
                                                                                                              <w:divsChild>
                                                                                                                <w:div w:id="837891935">
                                                                                                                  <w:marLeft w:val="0"/>
                                                                                                                  <w:marRight w:val="0"/>
                                                                                                                  <w:marTop w:val="0"/>
                                                                                                                  <w:marBottom w:val="0"/>
                                                                                                                  <w:divBdr>
                                                                                                                    <w:top w:val="none" w:sz="0" w:space="0" w:color="auto"/>
                                                                                                                    <w:left w:val="none" w:sz="0" w:space="0" w:color="auto"/>
                                                                                                                    <w:bottom w:val="none" w:sz="0" w:space="0" w:color="auto"/>
                                                                                                                    <w:right w:val="none" w:sz="0" w:space="0" w:color="auto"/>
                                                                                                                  </w:divBdr>
                                                                                                                  <w:divsChild>
                                                                                                                    <w:div w:id="1062675830">
                                                                                                                      <w:marLeft w:val="0"/>
                                                                                                                      <w:marRight w:val="0"/>
                                                                                                                      <w:marTop w:val="0"/>
                                                                                                                      <w:marBottom w:val="0"/>
                                                                                                                      <w:divBdr>
                                                                                                                        <w:top w:val="none" w:sz="0" w:space="0" w:color="auto"/>
                                                                                                                        <w:left w:val="none" w:sz="0" w:space="0" w:color="auto"/>
                                                                                                                        <w:bottom w:val="none" w:sz="0" w:space="0" w:color="auto"/>
                                                                                                                        <w:right w:val="none" w:sz="0" w:space="0" w:color="auto"/>
                                                                                                                      </w:divBdr>
                                                                                                                      <w:divsChild>
                                                                                                                        <w:div w:id="1940989412">
                                                                                                                          <w:marLeft w:val="0"/>
                                                                                                                          <w:marRight w:val="0"/>
                                                                                                                          <w:marTop w:val="0"/>
                                                                                                                          <w:marBottom w:val="0"/>
                                                                                                                          <w:divBdr>
                                                                                                                            <w:top w:val="none" w:sz="0" w:space="0" w:color="auto"/>
                                                                                                                            <w:left w:val="none" w:sz="0" w:space="0" w:color="auto"/>
                                                                                                                            <w:bottom w:val="none" w:sz="0" w:space="0" w:color="auto"/>
                                                                                                                            <w:right w:val="none" w:sz="0" w:space="0" w:color="auto"/>
                                                                                                                          </w:divBdr>
                                                                                                                          <w:divsChild>
                                                                                                                            <w:div w:id="14663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774653">
                                                                                  <w:marLeft w:val="0"/>
                                                                                  <w:marRight w:val="0"/>
                                                                                  <w:marTop w:val="240"/>
                                                                                  <w:marBottom w:val="60"/>
                                                                                  <w:divBdr>
                                                                                    <w:top w:val="none" w:sz="0" w:space="0" w:color="auto"/>
                                                                                    <w:left w:val="none" w:sz="0" w:space="0" w:color="auto"/>
                                                                                    <w:bottom w:val="none" w:sz="0" w:space="0" w:color="auto"/>
                                                                                    <w:right w:val="none" w:sz="0" w:space="0" w:color="auto"/>
                                                                                  </w:divBdr>
                                                                                  <w:divsChild>
                                                                                    <w:div w:id="439761652">
                                                                                      <w:marLeft w:val="0"/>
                                                                                      <w:marRight w:val="0"/>
                                                                                      <w:marTop w:val="0"/>
                                                                                      <w:marBottom w:val="0"/>
                                                                                      <w:divBdr>
                                                                                        <w:top w:val="none" w:sz="0" w:space="0" w:color="auto"/>
                                                                                        <w:left w:val="none" w:sz="0" w:space="0" w:color="auto"/>
                                                                                        <w:bottom w:val="none" w:sz="0" w:space="0" w:color="auto"/>
                                                                                        <w:right w:val="none" w:sz="0" w:space="0" w:color="auto"/>
                                                                                      </w:divBdr>
                                                                                      <w:divsChild>
                                                                                        <w:div w:id="51589077">
                                                                                          <w:marLeft w:val="0"/>
                                                                                          <w:marRight w:val="0"/>
                                                                                          <w:marTop w:val="0"/>
                                                                                          <w:marBottom w:val="0"/>
                                                                                          <w:divBdr>
                                                                                            <w:top w:val="none" w:sz="0" w:space="0" w:color="auto"/>
                                                                                            <w:left w:val="none" w:sz="0" w:space="0" w:color="auto"/>
                                                                                            <w:bottom w:val="none" w:sz="0" w:space="0" w:color="auto"/>
                                                                                            <w:right w:val="none" w:sz="0" w:space="0" w:color="auto"/>
                                                                                          </w:divBdr>
                                                                                          <w:divsChild>
                                                                                            <w:div w:id="1297032028">
                                                                                              <w:marLeft w:val="0"/>
                                                                                              <w:marRight w:val="0"/>
                                                                                              <w:marTop w:val="0"/>
                                                                                              <w:marBottom w:val="0"/>
                                                                                              <w:divBdr>
                                                                                                <w:top w:val="none" w:sz="0" w:space="0" w:color="auto"/>
                                                                                                <w:left w:val="none" w:sz="0" w:space="0" w:color="auto"/>
                                                                                                <w:bottom w:val="none" w:sz="0" w:space="0" w:color="auto"/>
                                                                                                <w:right w:val="none" w:sz="0" w:space="0" w:color="auto"/>
                                                                                              </w:divBdr>
                                                                                              <w:divsChild>
                                                                                                <w:div w:id="1133906263">
                                                                                                  <w:marLeft w:val="0"/>
                                                                                                  <w:marRight w:val="0"/>
                                                                                                  <w:marTop w:val="0"/>
                                                                                                  <w:marBottom w:val="0"/>
                                                                                                  <w:divBdr>
                                                                                                    <w:top w:val="none" w:sz="0" w:space="0" w:color="auto"/>
                                                                                                    <w:left w:val="none" w:sz="0" w:space="0" w:color="auto"/>
                                                                                                    <w:bottom w:val="none" w:sz="0" w:space="0" w:color="auto"/>
                                                                                                    <w:right w:val="none" w:sz="0" w:space="0" w:color="auto"/>
                                                                                                  </w:divBdr>
                                                                                                  <w:divsChild>
                                                                                                    <w:div w:id="636569323">
                                                                                                      <w:marLeft w:val="0"/>
                                                                                                      <w:marRight w:val="0"/>
                                                                                                      <w:marTop w:val="0"/>
                                                                                                      <w:marBottom w:val="0"/>
                                                                                                      <w:divBdr>
                                                                                                        <w:top w:val="none" w:sz="0" w:space="0" w:color="auto"/>
                                                                                                        <w:left w:val="none" w:sz="0" w:space="0" w:color="auto"/>
                                                                                                        <w:bottom w:val="none" w:sz="0" w:space="0" w:color="auto"/>
                                                                                                        <w:right w:val="none" w:sz="0" w:space="0" w:color="auto"/>
                                                                                                      </w:divBdr>
                                                                                                      <w:divsChild>
                                                                                                        <w:div w:id="1595362193">
                                                                                                          <w:marLeft w:val="0"/>
                                                                                                          <w:marRight w:val="0"/>
                                                                                                          <w:marTop w:val="0"/>
                                                                                                          <w:marBottom w:val="0"/>
                                                                                                          <w:divBdr>
                                                                                                            <w:top w:val="none" w:sz="0" w:space="0" w:color="auto"/>
                                                                                                            <w:left w:val="none" w:sz="0" w:space="0" w:color="auto"/>
                                                                                                            <w:bottom w:val="none" w:sz="0" w:space="0" w:color="auto"/>
                                                                                                            <w:right w:val="none" w:sz="0" w:space="0" w:color="auto"/>
                                                                                                          </w:divBdr>
                                                                                                          <w:divsChild>
                                                                                                            <w:div w:id="756289536">
                                                                                                              <w:marLeft w:val="0"/>
                                                                                                              <w:marRight w:val="0"/>
                                                                                                              <w:marTop w:val="0"/>
                                                                                                              <w:marBottom w:val="0"/>
                                                                                                              <w:divBdr>
                                                                                                                <w:top w:val="none" w:sz="0" w:space="0" w:color="auto"/>
                                                                                                                <w:left w:val="none" w:sz="0" w:space="0" w:color="auto"/>
                                                                                                                <w:bottom w:val="none" w:sz="0" w:space="0" w:color="auto"/>
                                                                                                                <w:right w:val="none" w:sz="0" w:space="0" w:color="auto"/>
                                                                                                              </w:divBdr>
                                                                                                              <w:divsChild>
                                                                                                                <w:div w:id="1334068950">
                                                                                                                  <w:marLeft w:val="0"/>
                                                                                                                  <w:marRight w:val="0"/>
                                                                                                                  <w:marTop w:val="0"/>
                                                                                                                  <w:marBottom w:val="0"/>
                                                                                                                  <w:divBdr>
                                                                                                                    <w:top w:val="none" w:sz="0" w:space="0" w:color="auto"/>
                                                                                                                    <w:left w:val="none" w:sz="0" w:space="0" w:color="auto"/>
                                                                                                                    <w:bottom w:val="none" w:sz="0" w:space="0" w:color="auto"/>
                                                                                                                    <w:right w:val="none" w:sz="0" w:space="0" w:color="auto"/>
                                                                                                                  </w:divBdr>
                                                                                                                  <w:divsChild>
                                                                                                                    <w:div w:id="1941833864">
                                                                                                                      <w:marLeft w:val="0"/>
                                                                                                                      <w:marRight w:val="0"/>
                                                                                                                      <w:marTop w:val="0"/>
                                                                                                                      <w:marBottom w:val="0"/>
                                                                                                                      <w:divBdr>
                                                                                                                        <w:top w:val="none" w:sz="0" w:space="0" w:color="auto"/>
                                                                                                                        <w:left w:val="none" w:sz="0" w:space="0" w:color="auto"/>
                                                                                                                        <w:bottom w:val="none" w:sz="0" w:space="0" w:color="auto"/>
                                                                                                                        <w:right w:val="none" w:sz="0" w:space="0" w:color="auto"/>
                                                                                                                      </w:divBdr>
                                                                                                                      <w:divsChild>
                                                                                                                        <w:div w:id="999120195">
                                                                                                                          <w:marLeft w:val="0"/>
                                                                                                                          <w:marRight w:val="0"/>
                                                                                                                          <w:marTop w:val="0"/>
                                                                                                                          <w:marBottom w:val="0"/>
                                                                                                                          <w:divBdr>
                                                                                                                            <w:top w:val="none" w:sz="0" w:space="0" w:color="auto"/>
                                                                                                                            <w:left w:val="none" w:sz="0" w:space="0" w:color="auto"/>
                                                                                                                            <w:bottom w:val="none" w:sz="0" w:space="0" w:color="auto"/>
                                                                                                                            <w:right w:val="none" w:sz="0" w:space="0" w:color="auto"/>
                                                                                                                          </w:divBdr>
                                                                                                                          <w:divsChild>
                                                                                                                            <w:div w:id="11305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943516">
                                                                                  <w:marLeft w:val="0"/>
                                                                                  <w:marRight w:val="0"/>
                                                                                  <w:marTop w:val="0"/>
                                                                                  <w:marBottom w:val="0"/>
                                                                                  <w:divBdr>
                                                                                    <w:top w:val="none" w:sz="0" w:space="0" w:color="auto"/>
                                                                                    <w:left w:val="none" w:sz="0" w:space="0" w:color="auto"/>
                                                                                    <w:bottom w:val="none" w:sz="0" w:space="0" w:color="auto"/>
                                                                                    <w:right w:val="none" w:sz="0" w:space="0" w:color="auto"/>
                                                                                  </w:divBdr>
                                                                                  <w:divsChild>
                                                                                    <w:div w:id="1265922174">
                                                                                      <w:marLeft w:val="0"/>
                                                                                      <w:marRight w:val="0"/>
                                                                                      <w:marTop w:val="0"/>
                                                                                      <w:marBottom w:val="0"/>
                                                                                      <w:divBdr>
                                                                                        <w:top w:val="none" w:sz="0" w:space="0" w:color="auto"/>
                                                                                        <w:left w:val="none" w:sz="0" w:space="0" w:color="auto"/>
                                                                                        <w:bottom w:val="none" w:sz="0" w:space="0" w:color="auto"/>
                                                                                        <w:right w:val="none" w:sz="0" w:space="0" w:color="auto"/>
                                                                                      </w:divBdr>
                                                                                    </w:div>
                                                                                  </w:divsChild>
                                                                                </w:div>
                                                                                <w:div w:id="1060322915">
                                                                                  <w:marLeft w:val="0"/>
                                                                                  <w:marRight w:val="0"/>
                                                                                  <w:marTop w:val="0"/>
                                                                                  <w:marBottom w:val="0"/>
                                                                                  <w:divBdr>
                                                                                    <w:top w:val="none" w:sz="0" w:space="0" w:color="auto"/>
                                                                                    <w:left w:val="none" w:sz="0" w:space="0" w:color="auto"/>
                                                                                    <w:bottom w:val="none" w:sz="0" w:space="0" w:color="auto"/>
                                                                                    <w:right w:val="none" w:sz="0" w:space="0" w:color="auto"/>
                                                                                  </w:divBdr>
                                                                                  <w:divsChild>
                                                                                    <w:div w:id="2120879790">
                                                                                      <w:marLeft w:val="0"/>
                                                                                      <w:marRight w:val="0"/>
                                                                                      <w:marTop w:val="0"/>
                                                                                      <w:marBottom w:val="0"/>
                                                                                      <w:divBdr>
                                                                                        <w:top w:val="none" w:sz="0" w:space="0" w:color="auto"/>
                                                                                        <w:left w:val="none" w:sz="0" w:space="0" w:color="auto"/>
                                                                                        <w:bottom w:val="none" w:sz="0" w:space="0" w:color="auto"/>
                                                                                        <w:right w:val="none" w:sz="0" w:space="0" w:color="auto"/>
                                                                                      </w:divBdr>
                                                                                    </w:div>
                                                                                  </w:divsChild>
                                                                                </w:div>
                                                                                <w:div w:id="1575581088">
                                                                                  <w:marLeft w:val="0"/>
                                                                                  <w:marRight w:val="0"/>
                                                                                  <w:marTop w:val="240"/>
                                                                                  <w:marBottom w:val="60"/>
                                                                                  <w:divBdr>
                                                                                    <w:top w:val="none" w:sz="0" w:space="0" w:color="auto"/>
                                                                                    <w:left w:val="none" w:sz="0" w:space="0" w:color="auto"/>
                                                                                    <w:bottom w:val="none" w:sz="0" w:space="0" w:color="auto"/>
                                                                                    <w:right w:val="none" w:sz="0" w:space="0" w:color="auto"/>
                                                                                  </w:divBdr>
                                                                                  <w:divsChild>
                                                                                    <w:div w:id="273176167">
                                                                                      <w:marLeft w:val="0"/>
                                                                                      <w:marRight w:val="0"/>
                                                                                      <w:marTop w:val="0"/>
                                                                                      <w:marBottom w:val="0"/>
                                                                                      <w:divBdr>
                                                                                        <w:top w:val="none" w:sz="0" w:space="0" w:color="auto"/>
                                                                                        <w:left w:val="none" w:sz="0" w:space="0" w:color="auto"/>
                                                                                        <w:bottom w:val="none" w:sz="0" w:space="0" w:color="auto"/>
                                                                                        <w:right w:val="none" w:sz="0" w:space="0" w:color="auto"/>
                                                                                      </w:divBdr>
                                                                                      <w:divsChild>
                                                                                        <w:div w:id="957220558">
                                                                                          <w:marLeft w:val="0"/>
                                                                                          <w:marRight w:val="0"/>
                                                                                          <w:marTop w:val="0"/>
                                                                                          <w:marBottom w:val="0"/>
                                                                                          <w:divBdr>
                                                                                            <w:top w:val="none" w:sz="0" w:space="0" w:color="auto"/>
                                                                                            <w:left w:val="none" w:sz="0" w:space="0" w:color="auto"/>
                                                                                            <w:bottom w:val="none" w:sz="0" w:space="0" w:color="auto"/>
                                                                                            <w:right w:val="none" w:sz="0" w:space="0" w:color="auto"/>
                                                                                          </w:divBdr>
                                                                                          <w:divsChild>
                                                                                            <w:div w:id="774251594">
                                                                                              <w:marLeft w:val="0"/>
                                                                                              <w:marRight w:val="0"/>
                                                                                              <w:marTop w:val="0"/>
                                                                                              <w:marBottom w:val="0"/>
                                                                                              <w:divBdr>
                                                                                                <w:top w:val="none" w:sz="0" w:space="0" w:color="auto"/>
                                                                                                <w:left w:val="none" w:sz="0" w:space="0" w:color="auto"/>
                                                                                                <w:bottom w:val="none" w:sz="0" w:space="0" w:color="auto"/>
                                                                                                <w:right w:val="none" w:sz="0" w:space="0" w:color="auto"/>
                                                                                              </w:divBdr>
                                                                                              <w:divsChild>
                                                                                                <w:div w:id="1847210566">
                                                                                                  <w:marLeft w:val="0"/>
                                                                                                  <w:marRight w:val="0"/>
                                                                                                  <w:marTop w:val="0"/>
                                                                                                  <w:marBottom w:val="0"/>
                                                                                                  <w:divBdr>
                                                                                                    <w:top w:val="none" w:sz="0" w:space="0" w:color="auto"/>
                                                                                                    <w:left w:val="none" w:sz="0" w:space="0" w:color="auto"/>
                                                                                                    <w:bottom w:val="none" w:sz="0" w:space="0" w:color="auto"/>
                                                                                                    <w:right w:val="none" w:sz="0" w:space="0" w:color="auto"/>
                                                                                                  </w:divBdr>
                                                                                                  <w:divsChild>
                                                                                                    <w:div w:id="1234924405">
                                                                                                      <w:marLeft w:val="0"/>
                                                                                                      <w:marRight w:val="0"/>
                                                                                                      <w:marTop w:val="0"/>
                                                                                                      <w:marBottom w:val="0"/>
                                                                                                      <w:divBdr>
                                                                                                        <w:top w:val="none" w:sz="0" w:space="0" w:color="auto"/>
                                                                                                        <w:left w:val="none" w:sz="0" w:space="0" w:color="auto"/>
                                                                                                        <w:bottom w:val="none" w:sz="0" w:space="0" w:color="auto"/>
                                                                                                        <w:right w:val="none" w:sz="0" w:space="0" w:color="auto"/>
                                                                                                      </w:divBdr>
                                                                                                      <w:divsChild>
                                                                                                        <w:div w:id="2015760467">
                                                                                                          <w:marLeft w:val="0"/>
                                                                                                          <w:marRight w:val="0"/>
                                                                                                          <w:marTop w:val="0"/>
                                                                                                          <w:marBottom w:val="0"/>
                                                                                                          <w:divBdr>
                                                                                                            <w:top w:val="none" w:sz="0" w:space="0" w:color="auto"/>
                                                                                                            <w:left w:val="none" w:sz="0" w:space="0" w:color="auto"/>
                                                                                                            <w:bottom w:val="none" w:sz="0" w:space="0" w:color="auto"/>
                                                                                                            <w:right w:val="none" w:sz="0" w:space="0" w:color="auto"/>
                                                                                                          </w:divBdr>
                                                                                                          <w:divsChild>
                                                                                                            <w:div w:id="1871453319">
                                                                                                              <w:marLeft w:val="0"/>
                                                                                                              <w:marRight w:val="0"/>
                                                                                                              <w:marTop w:val="0"/>
                                                                                                              <w:marBottom w:val="0"/>
                                                                                                              <w:divBdr>
                                                                                                                <w:top w:val="none" w:sz="0" w:space="0" w:color="auto"/>
                                                                                                                <w:left w:val="none" w:sz="0" w:space="0" w:color="auto"/>
                                                                                                                <w:bottom w:val="none" w:sz="0" w:space="0" w:color="auto"/>
                                                                                                                <w:right w:val="none" w:sz="0" w:space="0" w:color="auto"/>
                                                                                                              </w:divBdr>
                                                                                                              <w:divsChild>
                                                                                                                <w:div w:id="323555439">
                                                                                                                  <w:marLeft w:val="0"/>
                                                                                                                  <w:marRight w:val="0"/>
                                                                                                                  <w:marTop w:val="0"/>
                                                                                                                  <w:marBottom w:val="0"/>
                                                                                                                  <w:divBdr>
                                                                                                                    <w:top w:val="none" w:sz="0" w:space="0" w:color="auto"/>
                                                                                                                    <w:left w:val="none" w:sz="0" w:space="0" w:color="auto"/>
                                                                                                                    <w:bottom w:val="none" w:sz="0" w:space="0" w:color="auto"/>
                                                                                                                    <w:right w:val="none" w:sz="0" w:space="0" w:color="auto"/>
                                                                                                                  </w:divBdr>
                                                                                                                  <w:divsChild>
                                                                                                                    <w:div w:id="2049790595">
                                                                                                                      <w:marLeft w:val="0"/>
                                                                                                                      <w:marRight w:val="0"/>
                                                                                                                      <w:marTop w:val="0"/>
                                                                                                                      <w:marBottom w:val="0"/>
                                                                                                                      <w:divBdr>
                                                                                                                        <w:top w:val="none" w:sz="0" w:space="0" w:color="auto"/>
                                                                                                                        <w:left w:val="none" w:sz="0" w:space="0" w:color="auto"/>
                                                                                                                        <w:bottom w:val="none" w:sz="0" w:space="0" w:color="auto"/>
                                                                                                                        <w:right w:val="none" w:sz="0" w:space="0" w:color="auto"/>
                                                                                                                      </w:divBdr>
                                                                                                                      <w:divsChild>
                                                                                                                        <w:div w:id="1969895334">
                                                                                                                          <w:marLeft w:val="0"/>
                                                                                                                          <w:marRight w:val="0"/>
                                                                                                                          <w:marTop w:val="0"/>
                                                                                                                          <w:marBottom w:val="0"/>
                                                                                                                          <w:divBdr>
                                                                                                                            <w:top w:val="none" w:sz="0" w:space="0" w:color="auto"/>
                                                                                                                            <w:left w:val="none" w:sz="0" w:space="0" w:color="auto"/>
                                                                                                                            <w:bottom w:val="none" w:sz="0" w:space="0" w:color="auto"/>
                                                                                                                            <w:right w:val="none" w:sz="0" w:space="0" w:color="auto"/>
                                                                                                                          </w:divBdr>
                                                                                                                          <w:divsChild>
                                                                                                                            <w:div w:id="112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017294">
                                                                                  <w:marLeft w:val="0"/>
                                                                                  <w:marRight w:val="0"/>
                                                                                  <w:marTop w:val="240"/>
                                                                                  <w:marBottom w:val="60"/>
                                                                                  <w:divBdr>
                                                                                    <w:top w:val="none" w:sz="0" w:space="0" w:color="auto"/>
                                                                                    <w:left w:val="none" w:sz="0" w:space="0" w:color="auto"/>
                                                                                    <w:bottom w:val="none" w:sz="0" w:space="0" w:color="auto"/>
                                                                                    <w:right w:val="none" w:sz="0" w:space="0" w:color="auto"/>
                                                                                  </w:divBdr>
                                                                                  <w:divsChild>
                                                                                    <w:div w:id="1365902931">
                                                                                      <w:marLeft w:val="0"/>
                                                                                      <w:marRight w:val="0"/>
                                                                                      <w:marTop w:val="0"/>
                                                                                      <w:marBottom w:val="0"/>
                                                                                      <w:divBdr>
                                                                                        <w:top w:val="none" w:sz="0" w:space="0" w:color="auto"/>
                                                                                        <w:left w:val="none" w:sz="0" w:space="0" w:color="auto"/>
                                                                                        <w:bottom w:val="none" w:sz="0" w:space="0" w:color="auto"/>
                                                                                        <w:right w:val="none" w:sz="0" w:space="0" w:color="auto"/>
                                                                                      </w:divBdr>
                                                                                      <w:divsChild>
                                                                                        <w:div w:id="333382605">
                                                                                          <w:marLeft w:val="0"/>
                                                                                          <w:marRight w:val="0"/>
                                                                                          <w:marTop w:val="0"/>
                                                                                          <w:marBottom w:val="0"/>
                                                                                          <w:divBdr>
                                                                                            <w:top w:val="none" w:sz="0" w:space="0" w:color="auto"/>
                                                                                            <w:left w:val="none" w:sz="0" w:space="0" w:color="auto"/>
                                                                                            <w:bottom w:val="none" w:sz="0" w:space="0" w:color="auto"/>
                                                                                            <w:right w:val="none" w:sz="0" w:space="0" w:color="auto"/>
                                                                                          </w:divBdr>
                                                                                          <w:divsChild>
                                                                                            <w:div w:id="512303851">
                                                                                              <w:marLeft w:val="0"/>
                                                                                              <w:marRight w:val="0"/>
                                                                                              <w:marTop w:val="0"/>
                                                                                              <w:marBottom w:val="0"/>
                                                                                              <w:divBdr>
                                                                                                <w:top w:val="none" w:sz="0" w:space="0" w:color="auto"/>
                                                                                                <w:left w:val="none" w:sz="0" w:space="0" w:color="auto"/>
                                                                                                <w:bottom w:val="none" w:sz="0" w:space="0" w:color="auto"/>
                                                                                                <w:right w:val="none" w:sz="0" w:space="0" w:color="auto"/>
                                                                                              </w:divBdr>
                                                                                              <w:divsChild>
                                                                                                <w:div w:id="1763724598">
                                                                                                  <w:marLeft w:val="0"/>
                                                                                                  <w:marRight w:val="0"/>
                                                                                                  <w:marTop w:val="0"/>
                                                                                                  <w:marBottom w:val="0"/>
                                                                                                  <w:divBdr>
                                                                                                    <w:top w:val="none" w:sz="0" w:space="0" w:color="auto"/>
                                                                                                    <w:left w:val="none" w:sz="0" w:space="0" w:color="auto"/>
                                                                                                    <w:bottom w:val="none" w:sz="0" w:space="0" w:color="auto"/>
                                                                                                    <w:right w:val="none" w:sz="0" w:space="0" w:color="auto"/>
                                                                                                  </w:divBdr>
                                                                                                  <w:divsChild>
                                                                                                    <w:div w:id="636685486">
                                                                                                      <w:marLeft w:val="0"/>
                                                                                                      <w:marRight w:val="0"/>
                                                                                                      <w:marTop w:val="0"/>
                                                                                                      <w:marBottom w:val="0"/>
                                                                                                      <w:divBdr>
                                                                                                        <w:top w:val="none" w:sz="0" w:space="0" w:color="auto"/>
                                                                                                        <w:left w:val="none" w:sz="0" w:space="0" w:color="auto"/>
                                                                                                        <w:bottom w:val="none" w:sz="0" w:space="0" w:color="auto"/>
                                                                                                        <w:right w:val="none" w:sz="0" w:space="0" w:color="auto"/>
                                                                                                      </w:divBdr>
                                                                                                      <w:divsChild>
                                                                                                        <w:div w:id="1693146543">
                                                                                                          <w:marLeft w:val="0"/>
                                                                                                          <w:marRight w:val="0"/>
                                                                                                          <w:marTop w:val="0"/>
                                                                                                          <w:marBottom w:val="0"/>
                                                                                                          <w:divBdr>
                                                                                                            <w:top w:val="none" w:sz="0" w:space="0" w:color="auto"/>
                                                                                                            <w:left w:val="none" w:sz="0" w:space="0" w:color="auto"/>
                                                                                                            <w:bottom w:val="none" w:sz="0" w:space="0" w:color="auto"/>
                                                                                                            <w:right w:val="none" w:sz="0" w:space="0" w:color="auto"/>
                                                                                                          </w:divBdr>
                                                                                                          <w:divsChild>
                                                                                                            <w:div w:id="626663969">
                                                                                                              <w:marLeft w:val="0"/>
                                                                                                              <w:marRight w:val="0"/>
                                                                                                              <w:marTop w:val="0"/>
                                                                                                              <w:marBottom w:val="0"/>
                                                                                                              <w:divBdr>
                                                                                                                <w:top w:val="none" w:sz="0" w:space="0" w:color="auto"/>
                                                                                                                <w:left w:val="none" w:sz="0" w:space="0" w:color="auto"/>
                                                                                                                <w:bottom w:val="none" w:sz="0" w:space="0" w:color="auto"/>
                                                                                                                <w:right w:val="none" w:sz="0" w:space="0" w:color="auto"/>
                                                                                                              </w:divBdr>
                                                                                                              <w:divsChild>
                                                                                                                <w:div w:id="1376275762">
                                                                                                                  <w:marLeft w:val="0"/>
                                                                                                                  <w:marRight w:val="0"/>
                                                                                                                  <w:marTop w:val="0"/>
                                                                                                                  <w:marBottom w:val="0"/>
                                                                                                                  <w:divBdr>
                                                                                                                    <w:top w:val="none" w:sz="0" w:space="0" w:color="auto"/>
                                                                                                                    <w:left w:val="none" w:sz="0" w:space="0" w:color="auto"/>
                                                                                                                    <w:bottom w:val="none" w:sz="0" w:space="0" w:color="auto"/>
                                                                                                                    <w:right w:val="none" w:sz="0" w:space="0" w:color="auto"/>
                                                                                                                  </w:divBdr>
                                                                                                                  <w:divsChild>
                                                                                                                    <w:div w:id="535431905">
                                                                                                                      <w:marLeft w:val="0"/>
                                                                                                                      <w:marRight w:val="0"/>
                                                                                                                      <w:marTop w:val="0"/>
                                                                                                                      <w:marBottom w:val="0"/>
                                                                                                                      <w:divBdr>
                                                                                                                        <w:top w:val="none" w:sz="0" w:space="0" w:color="auto"/>
                                                                                                                        <w:left w:val="none" w:sz="0" w:space="0" w:color="auto"/>
                                                                                                                        <w:bottom w:val="none" w:sz="0" w:space="0" w:color="auto"/>
                                                                                                                        <w:right w:val="none" w:sz="0" w:space="0" w:color="auto"/>
                                                                                                                      </w:divBdr>
                                                                                                                      <w:divsChild>
                                                                                                                        <w:div w:id="1141851428">
                                                                                                                          <w:marLeft w:val="0"/>
                                                                                                                          <w:marRight w:val="0"/>
                                                                                                                          <w:marTop w:val="0"/>
                                                                                                                          <w:marBottom w:val="0"/>
                                                                                                                          <w:divBdr>
                                                                                                                            <w:top w:val="none" w:sz="0" w:space="0" w:color="auto"/>
                                                                                                                            <w:left w:val="none" w:sz="0" w:space="0" w:color="auto"/>
                                                                                                                            <w:bottom w:val="none" w:sz="0" w:space="0" w:color="auto"/>
                                                                                                                            <w:right w:val="none" w:sz="0" w:space="0" w:color="auto"/>
                                                                                                                          </w:divBdr>
                                                                                                                          <w:divsChild>
                                                                                                                            <w:div w:id="9338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415112">
                                                                                  <w:marLeft w:val="0"/>
                                                                                  <w:marRight w:val="0"/>
                                                                                  <w:marTop w:val="240"/>
                                                                                  <w:marBottom w:val="60"/>
                                                                                  <w:divBdr>
                                                                                    <w:top w:val="none" w:sz="0" w:space="0" w:color="auto"/>
                                                                                    <w:left w:val="none" w:sz="0" w:space="0" w:color="auto"/>
                                                                                    <w:bottom w:val="none" w:sz="0" w:space="0" w:color="auto"/>
                                                                                    <w:right w:val="none" w:sz="0" w:space="0" w:color="auto"/>
                                                                                  </w:divBdr>
                                                                                  <w:divsChild>
                                                                                    <w:div w:id="1568489154">
                                                                                      <w:marLeft w:val="0"/>
                                                                                      <w:marRight w:val="0"/>
                                                                                      <w:marTop w:val="0"/>
                                                                                      <w:marBottom w:val="0"/>
                                                                                      <w:divBdr>
                                                                                        <w:top w:val="none" w:sz="0" w:space="0" w:color="auto"/>
                                                                                        <w:left w:val="none" w:sz="0" w:space="0" w:color="auto"/>
                                                                                        <w:bottom w:val="none" w:sz="0" w:space="0" w:color="auto"/>
                                                                                        <w:right w:val="none" w:sz="0" w:space="0" w:color="auto"/>
                                                                                      </w:divBdr>
                                                                                      <w:divsChild>
                                                                                        <w:div w:id="806901068">
                                                                                          <w:marLeft w:val="0"/>
                                                                                          <w:marRight w:val="0"/>
                                                                                          <w:marTop w:val="0"/>
                                                                                          <w:marBottom w:val="0"/>
                                                                                          <w:divBdr>
                                                                                            <w:top w:val="none" w:sz="0" w:space="0" w:color="auto"/>
                                                                                            <w:left w:val="none" w:sz="0" w:space="0" w:color="auto"/>
                                                                                            <w:bottom w:val="none" w:sz="0" w:space="0" w:color="auto"/>
                                                                                            <w:right w:val="none" w:sz="0" w:space="0" w:color="auto"/>
                                                                                          </w:divBdr>
                                                                                          <w:divsChild>
                                                                                            <w:div w:id="27874871">
                                                                                              <w:marLeft w:val="0"/>
                                                                                              <w:marRight w:val="0"/>
                                                                                              <w:marTop w:val="0"/>
                                                                                              <w:marBottom w:val="0"/>
                                                                                              <w:divBdr>
                                                                                                <w:top w:val="none" w:sz="0" w:space="0" w:color="auto"/>
                                                                                                <w:left w:val="none" w:sz="0" w:space="0" w:color="auto"/>
                                                                                                <w:bottom w:val="none" w:sz="0" w:space="0" w:color="auto"/>
                                                                                                <w:right w:val="none" w:sz="0" w:space="0" w:color="auto"/>
                                                                                              </w:divBdr>
                                                                                              <w:divsChild>
                                                                                                <w:div w:id="1493638833">
                                                                                                  <w:marLeft w:val="0"/>
                                                                                                  <w:marRight w:val="0"/>
                                                                                                  <w:marTop w:val="0"/>
                                                                                                  <w:marBottom w:val="0"/>
                                                                                                  <w:divBdr>
                                                                                                    <w:top w:val="none" w:sz="0" w:space="0" w:color="auto"/>
                                                                                                    <w:left w:val="none" w:sz="0" w:space="0" w:color="auto"/>
                                                                                                    <w:bottom w:val="none" w:sz="0" w:space="0" w:color="auto"/>
                                                                                                    <w:right w:val="none" w:sz="0" w:space="0" w:color="auto"/>
                                                                                                  </w:divBdr>
                                                                                                  <w:divsChild>
                                                                                                    <w:div w:id="385571081">
                                                                                                      <w:marLeft w:val="0"/>
                                                                                                      <w:marRight w:val="0"/>
                                                                                                      <w:marTop w:val="0"/>
                                                                                                      <w:marBottom w:val="0"/>
                                                                                                      <w:divBdr>
                                                                                                        <w:top w:val="none" w:sz="0" w:space="0" w:color="auto"/>
                                                                                                        <w:left w:val="none" w:sz="0" w:space="0" w:color="auto"/>
                                                                                                        <w:bottom w:val="none" w:sz="0" w:space="0" w:color="auto"/>
                                                                                                        <w:right w:val="none" w:sz="0" w:space="0" w:color="auto"/>
                                                                                                      </w:divBdr>
                                                                                                      <w:divsChild>
                                                                                                        <w:div w:id="929041639">
                                                                                                          <w:marLeft w:val="0"/>
                                                                                                          <w:marRight w:val="0"/>
                                                                                                          <w:marTop w:val="0"/>
                                                                                                          <w:marBottom w:val="0"/>
                                                                                                          <w:divBdr>
                                                                                                            <w:top w:val="none" w:sz="0" w:space="0" w:color="auto"/>
                                                                                                            <w:left w:val="none" w:sz="0" w:space="0" w:color="auto"/>
                                                                                                            <w:bottom w:val="none" w:sz="0" w:space="0" w:color="auto"/>
                                                                                                            <w:right w:val="none" w:sz="0" w:space="0" w:color="auto"/>
                                                                                                          </w:divBdr>
                                                                                                          <w:divsChild>
                                                                                                            <w:div w:id="1868907386">
                                                                                                              <w:marLeft w:val="0"/>
                                                                                                              <w:marRight w:val="0"/>
                                                                                                              <w:marTop w:val="0"/>
                                                                                                              <w:marBottom w:val="0"/>
                                                                                                              <w:divBdr>
                                                                                                                <w:top w:val="none" w:sz="0" w:space="0" w:color="auto"/>
                                                                                                                <w:left w:val="none" w:sz="0" w:space="0" w:color="auto"/>
                                                                                                                <w:bottom w:val="none" w:sz="0" w:space="0" w:color="auto"/>
                                                                                                                <w:right w:val="none" w:sz="0" w:space="0" w:color="auto"/>
                                                                                                              </w:divBdr>
                                                                                                              <w:divsChild>
                                                                                                                <w:div w:id="1429305048">
                                                                                                                  <w:marLeft w:val="0"/>
                                                                                                                  <w:marRight w:val="0"/>
                                                                                                                  <w:marTop w:val="0"/>
                                                                                                                  <w:marBottom w:val="0"/>
                                                                                                                  <w:divBdr>
                                                                                                                    <w:top w:val="none" w:sz="0" w:space="0" w:color="auto"/>
                                                                                                                    <w:left w:val="none" w:sz="0" w:space="0" w:color="auto"/>
                                                                                                                    <w:bottom w:val="none" w:sz="0" w:space="0" w:color="auto"/>
                                                                                                                    <w:right w:val="none" w:sz="0" w:space="0" w:color="auto"/>
                                                                                                                  </w:divBdr>
                                                                                                                  <w:divsChild>
                                                                                                                    <w:div w:id="152917647">
                                                                                                                      <w:marLeft w:val="0"/>
                                                                                                                      <w:marRight w:val="0"/>
                                                                                                                      <w:marTop w:val="0"/>
                                                                                                                      <w:marBottom w:val="0"/>
                                                                                                                      <w:divBdr>
                                                                                                                        <w:top w:val="none" w:sz="0" w:space="0" w:color="auto"/>
                                                                                                                        <w:left w:val="none" w:sz="0" w:space="0" w:color="auto"/>
                                                                                                                        <w:bottom w:val="none" w:sz="0" w:space="0" w:color="auto"/>
                                                                                                                        <w:right w:val="none" w:sz="0" w:space="0" w:color="auto"/>
                                                                                                                      </w:divBdr>
                                                                                                                      <w:divsChild>
                                                                                                                        <w:div w:id="1074624684">
                                                                                                                          <w:marLeft w:val="0"/>
                                                                                                                          <w:marRight w:val="0"/>
                                                                                                                          <w:marTop w:val="0"/>
                                                                                                                          <w:marBottom w:val="0"/>
                                                                                                                          <w:divBdr>
                                                                                                                            <w:top w:val="none" w:sz="0" w:space="0" w:color="auto"/>
                                                                                                                            <w:left w:val="none" w:sz="0" w:space="0" w:color="auto"/>
                                                                                                                            <w:bottom w:val="none" w:sz="0" w:space="0" w:color="auto"/>
                                                                                                                            <w:right w:val="none" w:sz="0" w:space="0" w:color="auto"/>
                                                                                                                          </w:divBdr>
                                                                                                                          <w:divsChild>
                                                                                                                            <w:div w:id="17371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767724">
                                                                                  <w:marLeft w:val="0"/>
                                                                                  <w:marRight w:val="0"/>
                                                                                  <w:marTop w:val="240"/>
                                                                                  <w:marBottom w:val="60"/>
                                                                                  <w:divBdr>
                                                                                    <w:top w:val="none" w:sz="0" w:space="0" w:color="auto"/>
                                                                                    <w:left w:val="none" w:sz="0" w:space="0" w:color="auto"/>
                                                                                    <w:bottom w:val="none" w:sz="0" w:space="0" w:color="auto"/>
                                                                                    <w:right w:val="none" w:sz="0" w:space="0" w:color="auto"/>
                                                                                  </w:divBdr>
                                                                                  <w:divsChild>
                                                                                    <w:div w:id="1751384274">
                                                                                      <w:marLeft w:val="0"/>
                                                                                      <w:marRight w:val="0"/>
                                                                                      <w:marTop w:val="0"/>
                                                                                      <w:marBottom w:val="0"/>
                                                                                      <w:divBdr>
                                                                                        <w:top w:val="none" w:sz="0" w:space="0" w:color="auto"/>
                                                                                        <w:left w:val="none" w:sz="0" w:space="0" w:color="auto"/>
                                                                                        <w:bottom w:val="none" w:sz="0" w:space="0" w:color="auto"/>
                                                                                        <w:right w:val="none" w:sz="0" w:space="0" w:color="auto"/>
                                                                                      </w:divBdr>
                                                                                      <w:divsChild>
                                                                                        <w:div w:id="275914183">
                                                                                          <w:marLeft w:val="0"/>
                                                                                          <w:marRight w:val="0"/>
                                                                                          <w:marTop w:val="0"/>
                                                                                          <w:marBottom w:val="0"/>
                                                                                          <w:divBdr>
                                                                                            <w:top w:val="none" w:sz="0" w:space="0" w:color="auto"/>
                                                                                            <w:left w:val="none" w:sz="0" w:space="0" w:color="auto"/>
                                                                                            <w:bottom w:val="none" w:sz="0" w:space="0" w:color="auto"/>
                                                                                            <w:right w:val="none" w:sz="0" w:space="0" w:color="auto"/>
                                                                                          </w:divBdr>
                                                                                          <w:divsChild>
                                                                                            <w:div w:id="1755276679">
                                                                                              <w:marLeft w:val="0"/>
                                                                                              <w:marRight w:val="0"/>
                                                                                              <w:marTop w:val="0"/>
                                                                                              <w:marBottom w:val="0"/>
                                                                                              <w:divBdr>
                                                                                                <w:top w:val="none" w:sz="0" w:space="0" w:color="auto"/>
                                                                                                <w:left w:val="none" w:sz="0" w:space="0" w:color="auto"/>
                                                                                                <w:bottom w:val="none" w:sz="0" w:space="0" w:color="auto"/>
                                                                                                <w:right w:val="none" w:sz="0" w:space="0" w:color="auto"/>
                                                                                              </w:divBdr>
                                                                                              <w:divsChild>
                                                                                                <w:div w:id="880676924">
                                                                                                  <w:marLeft w:val="0"/>
                                                                                                  <w:marRight w:val="0"/>
                                                                                                  <w:marTop w:val="0"/>
                                                                                                  <w:marBottom w:val="0"/>
                                                                                                  <w:divBdr>
                                                                                                    <w:top w:val="none" w:sz="0" w:space="0" w:color="auto"/>
                                                                                                    <w:left w:val="none" w:sz="0" w:space="0" w:color="auto"/>
                                                                                                    <w:bottom w:val="none" w:sz="0" w:space="0" w:color="auto"/>
                                                                                                    <w:right w:val="none" w:sz="0" w:space="0" w:color="auto"/>
                                                                                                  </w:divBdr>
                                                                                                  <w:divsChild>
                                                                                                    <w:div w:id="987326853">
                                                                                                      <w:marLeft w:val="0"/>
                                                                                                      <w:marRight w:val="0"/>
                                                                                                      <w:marTop w:val="0"/>
                                                                                                      <w:marBottom w:val="0"/>
                                                                                                      <w:divBdr>
                                                                                                        <w:top w:val="none" w:sz="0" w:space="0" w:color="auto"/>
                                                                                                        <w:left w:val="none" w:sz="0" w:space="0" w:color="auto"/>
                                                                                                        <w:bottom w:val="none" w:sz="0" w:space="0" w:color="auto"/>
                                                                                                        <w:right w:val="none" w:sz="0" w:space="0" w:color="auto"/>
                                                                                                      </w:divBdr>
                                                                                                      <w:divsChild>
                                                                                                        <w:div w:id="738868967">
                                                                                                          <w:marLeft w:val="0"/>
                                                                                                          <w:marRight w:val="0"/>
                                                                                                          <w:marTop w:val="0"/>
                                                                                                          <w:marBottom w:val="0"/>
                                                                                                          <w:divBdr>
                                                                                                            <w:top w:val="none" w:sz="0" w:space="0" w:color="auto"/>
                                                                                                            <w:left w:val="none" w:sz="0" w:space="0" w:color="auto"/>
                                                                                                            <w:bottom w:val="none" w:sz="0" w:space="0" w:color="auto"/>
                                                                                                            <w:right w:val="none" w:sz="0" w:space="0" w:color="auto"/>
                                                                                                          </w:divBdr>
                                                                                                          <w:divsChild>
                                                                                                            <w:div w:id="505218296">
                                                                                                              <w:marLeft w:val="0"/>
                                                                                                              <w:marRight w:val="0"/>
                                                                                                              <w:marTop w:val="0"/>
                                                                                                              <w:marBottom w:val="0"/>
                                                                                                              <w:divBdr>
                                                                                                                <w:top w:val="none" w:sz="0" w:space="0" w:color="auto"/>
                                                                                                                <w:left w:val="none" w:sz="0" w:space="0" w:color="auto"/>
                                                                                                                <w:bottom w:val="none" w:sz="0" w:space="0" w:color="auto"/>
                                                                                                                <w:right w:val="none" w:sz="0" w:space="0" w:color="auto"/>
                                                                                                              </w:divBdr>
                                                                                                              <w:divsChild>
                                                                                                                <w:div w:id="3747203">
                                                                                                                  <w:marLeft w:val="0"/>
                                                                                                                  <w:marRight w:val="0"/>
                                                                                                                  <w:marTop w:val="0"/>
                                                                                                                  <w:marBottom w:val="0"/>
                                                                                                                  <w:divBdr>
                                                                                                                    <w:top w:val="none" w:sz="0" w:space="0" w:color="auto"/>
                                                                                                                    <w:left w:val="none" w:sz="0" w:space="0" w:color="auto"/>
                                                                                                                    <w:bottom w:val="none" w:sz="0" w:space="0" w:color="auto"/>
                                                                                                                    <w:right w:val="none" w:sz="0" w:space="0" w:color="auto"/>
                                                                                                                  </w:divBdr>
                                                                                                                  <w:divsChild>
                                                                                                                    <w:div w:id="130293255">
                                                                                                                      <w:marLeft w:val="0"/>
                                                                                                                      <w:marRight w:val="0"/>
                                                                                                                      <w:marTop w:val="0"/>
                                                                                                                      <w:marBottom w:val="0"/>
                                                                                                                      <w:divBdr>
                                                                                                                        <w:top w:val="none" w:sz="0" w:space="0" w:color="auto"/>
                                                                                                                        <w:left w:val="none" w:sz="0" w:space="0" w:color="auto"/>
                                                                                                                        <w:bottom w:val="none" w:sz="0" w:space="0" w:color="auto"/>
                                                                                                                        <w:right w:val="none" w:sz="0" w:space="0" w:color="auto"/>
                                                                                                                      </w:divBdr>
                                                                                                                      <w:divsChild>
                                                                                                                        <w:div w:id="616958296">
                                                                                                                          <w:marLeft w:val="0"/>
                                                                                                                          <w:marRight w:val="0"/>
                                                                                                                          <w:marTop w:val="0"/>
                                                                                                                          <w:marBottom w:val="0"/>
                                                                                                                          <w:divBdr>
                                                                                                                            <w:top w:val="none" w:sz="0" w:space="0" w:color="auto"/>
                                                                                                                            <w:left w:val="none" w:sz="0" w:space="0" w:color="auto"/>
                                                                                                                            <w:bottom w:val="none" w:sz="0" w:space="0" w:color="auto"/>
                                                                                                                            <w:right w:val="none" w:sz="0" w:space="0" w:color="auto"/>
                                                                                                                          </w:divBdr>
                                                                                                                          <w:divsChild>
                                                                                                                            <w:div w:id="1968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54230">
                                                                                  <w:marLeft w:val="0"/>
                                                                                  <w:marRight w:val="0"/>
                                                                                  <w:marTop w:val="240"/>
                                                                                  <w:marBottom w:val="60"/>
                                                                                  <w:divBdr>
                                                                                    <w:top w:val="none" w:sz="0" w:space="0" w:color="auto"/>
                                                                                    <w:left w:val="none" w:sz="0" w:space="0" w:color="auto"/>
                                                                                    <w:bottom w:val="none" w:sz="0" w:space="0" w:color="auto"/>
                                                                                    <w:right w:val="none" w:sz="0" w:space="0" w:color="auto"/>
                                                                                  </w:divBdr>
                                                                                  <w:divsChild>
                                                                                    <w:div w:id="1040475056">
                                                                                      <w:marLeft w:val="0"/>
                                                                                      <w:marRight w:val="0"/>
                                                                                      <w:marTop w:val="0"/>
                                                                                      <w:marBottom w:val="0"/>
                                                                                      <w:divBdr>
                                                                                        <w:top w:val="none" w:sz="0" w:space="0" w:color="auto"/>
                                                                                        <w:left w:val="none" w:sz="0" w:space="0" w:color="auto"/>
                                                                                        <w:bottom w:val="none" w:sz="0" w:space="0" w:color="auto"/>
                                                                                        <w:right w:val="none" w:sz="0" w:space="0" w:color="auto"/>
                                                                                      </w:divBdr>
                                                                                      <w:divsChild>
                                                                                        <w:div w:id="747850041">
                                                                                          <w:marLeft w:val="0"/>
                                                                                          <w:marRight w:val="0"/>
                                                                                          <w:marTop w:val="0"/>
                                                                                          <w:marBottom w:val="0"/>
                                                                                          <w:divBdr>
                                                                                            <w:top w:val="none" w:sz="0" w:space="0" w:color="auto"/>
                                                                                            <w:left w:val="none" w:sz="0" w:space="0" w:color="auto"/>
                                                                                            <w:bottom w:val="none" w:sz="0" w:space="0" w:color="auto"/>
                                                                                            <w:right w:val="none" w:sz="0" w:space="0" w:color="auto"/>
                                                                                          </w:divBdr>
                                                                                          <w:divsChild>
                                                                                            <w:div w:id="357242182">
                                                                                              <w:marLeft w:val="0"/>
                                                                                              <w:marRight w:val="0"/>
                                                                                              <w:marTop w:val="0"/>
                                                                                              <w:marBottom w:val="0"/>
                                                                                              <w:divBdr>
                                                                                                <w:top w:val="none" w:sz="0" w:space="0" w:color="auto"/>
                                                                                                <w:left w:val="none" w:sz="0" w:space="0" w:color="auto"/>
                                                                                                <w:bottom w:val="none" w:sz="0" w:space="0" w:color="auto"/>
                                                                                                <w:right w:val="none" w:sz="0" w:space="0" w:color="auto"/>
                                                                                              </w:divBdr>
                                                                                              <w:divsChild>
                                                                                                <w:div w:id="77295120">
                                                                                                  <w:marLeft w:val="0"/>
                                                                                                  <w:marRight w:val="0"/>
                                                                                                  <w:marTop w:val="0"/>
                                                                                                  <w:marBottom w:val="0"/>
                                                                                                  <w:divBdr>
                                                                                                    <w:top w:val="none" w:sz="0" w:space="0" w:color="auto"/>
                                                                                                    <w:left w:val="none" w:sz="0" w:space="0" w:color="auto"/>
                                                                                                    <w:bottom w:val="none" w:sz="0" w:space="0" w:color="auto"/>
                                                                                                    <w:right w:val="none" w:sz="0" w:space="0" w:color="auto"/>
                                                                                                  </w:divBdr>
                                                                                                  <w:divsChild>
                                                                                                    <w:div w:id="17047858">
                                                                                                      <w:marLeft w:val="0"/>
                                                                                                      <w:marRight w:val="0"/>
                                                                                                      <w:marTop w:val="0"/>
                                                                                                      <w:marBottom w:val="0"/>
                                                                                                      <w:divBdr>
                                                                                                        <w:top w:val="none" w:sz="0" w:space="0" w:color="auto"/>
                                                                                                        <w:left w:val="none" w:sz="0" w:space="0" w:color="auto"/>
                                                                                                        <w:bottom w:val="none" w:sz="0" w:space="0" w:color="auto"/>
                                                                                                        <w:right w:val="none" w:sz="0" w:space="0" w:color="auto"/>
                                                                                                      </w:divBdr>
                                                                                                      <w:divsChild>
                                                                                                        <w:div w:id="761027280">
                                                                                                          <w:marLeft w:val="0"/>
                                                                                                          <w:marRight w:val="0"/>
                                                                                                          <w:marTop w:val="0"/>
                                                                                                          <w:marBottom w:val="0"/>
                                                                                                          <w:divBdr>
                                                                                                            <w:top w:val="none" w:sz="0" w:space="0" w:color="auto"/>
                                                                                                            <w:left w:val="none" w:sz="0" w:space="0" w:color="auto"/>
                                                                                                            <w:bottom w:val="none" w:sz="0" w:space="0" w:color="auto"/>
                                                                                                            <w:right w:val="none" w:sz="0" w:space="0" w:color="auto"/>
                                                                                                          </w:divBdr>
                                                                                                          <w:divsChild>
                                                                                                            <w:div w:id="1843273955">
                                                                                                              <w:marLeft w:val="0"/>
                                                                                                              <w:marRight w:val="0"/>
                                                                                                              <w:marTop w:val="0"/>
                                                                                                              <w:marBottom w:val="0"/>
                                                                                                              <w:divBdr>
                                                                                                                <w:top w:val="none" w:sz="0" w:space="0" w:color="auto"/>
                                                                                                                <w:left w:val="none" w:sz="0" w:space="0" w:color="auto"/>
                                                                                                                <w:bottom w:val="none" w:sz="0" w:space="0" w:color="auto"/>
                                                                                                                <w:right w:val="none" w:sz="0" w:space="0" w:color="auto"/>
                                                                                                              </w:divBdr>
                                                                                                              <w:divsChild>
                                                                                                                <w:div w:id="1960798472">
                                                                                                                  <w:marLeft w:val="0"/>
                                                                                                                  <w:marRight w:val="0"/>
                                                                                                                  <w:marTop w:val="0"/>
                                                                                                                  <w:marBottom w:val="0"/>
                                                                                                                  <w:divBdr>
                                                                                                                    <w:top w:val="none" w:sz="0" w:space="0" w:color="auto"/>
                                                                                                                    <w:left w:val="none" w:sz="0" w:space="0" w:color="auto"/>
                                                                                                                    <w:bottom w:val="none" w:sz="0" w:space="0" w:color="auto"/>
                                                                                                                    <w:right w:val="none" w:sz="0" w:space="0" w:color="auto"/>
                                                                                                                  </w:divBdr>
                                                                                                                  <w:divsChild>
                                                                                                                    <w:div w:id="1645769108">
                                                                                                                      <w:marLeft w:val="0"/>
                                                                                                                      <w:marRight w:val="0"/>
                                                                                                                      <w:marTop w:val="0"/>
                                                                                                                      <w:marBottom w:val="0"/>
                                                                                                                      <w:divBdr>
                                                                                                                        <w:top w:val="none" w:sz="0" w:space="0" w:color="auto"/>
                                                                                                                        <w:left w:val="none" w:sz="0" w:space="0" w:color="auto"/>
                                                                                                                        <w:bottom w:val="none" w:sz="0" w:space="0" w:color="auto"/>
                                                                                                                        <w:right w:val="none" w:sz="0" w:space="0" w:color="auto"/>
                                                                                                                      </w:divBdr>
                                                                                                                      <w:divsChild>
                                                                                                                        <w:div w:id="1013259846">
                                                                                                                          <w:marLeft w:val="0"/>
                                                                                                                          <w:marRight w:val="0"/>
                                                                                                                          <w:marTop w:val="0"/>
                                                                                                                          <w:marBottom w:val="0"/>
                                                                                                                          <w:divBdr>
                                                                                                                            <w:top w:val="none" w:sz="0" w:space="0" w:color="auto"/>
                                                                                                                            <w:left w:val="none" w:sz="0" w:space="0" w:color="auto"/>
                                                                                                                            <w:bottom w:val="none" w:sz="0" w:space="0" w:color="auto"/>
                                                                                                                            <w:right w:val="none" w:sz="0" w:space="0" w:color="auto"/>
                                                                                                                          </w:divBdr>
                                                                                                                          <w:divsChild>
                                                                                                                            <w:div w:id="4659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4085184">
                                                  <w:marLeft w:val="0"/>
                                                  <w:marRight w:val="0"/>
                                                  <w:marTop w:val="0"/>
                                                  <w:marBottom w:val="0"/>
                                                  <w:divBdr>
                                                    <w:top w:val="none" w:sz="0" w:space="0" w:color="auto"/>
                                                    <w:left w:val="none" w:sz="0" w:space="0" w:color="auto"/>
                                                    <w:bottom w:val="none" w:sz="0" w:space="0" w:color="auto"/>
                                                    <w:right w:val="none" w:sz="0" w:space="0" w:color="auto"/>
                                                  </w:divBdr>
                                                  <w:divsChild>
                                                    <w:div w:id="335697185">
                                                      <w:marLeft w:val="0"/>
                                                      <w:marRight w:val="0"/>
                                                      <w:marTop w:val="0"/>
                                                      <w:marBottom w:val="0"/>
                                                      <w:divBdr>
                                                        <w:top w:val="none" w:sz="0" w:space="0" w:color="auto"/>
                                                        <w:left w:val="none" w:sz="0" w:space="0" w:color="auto"/>
                                                        <w:bottom w:val="none" w:sz="0" w:space="0" w:color="auto"/>
                                                        <w:right w:val="none" w:sz="0" w:space="0" w:color="auto"/>
                                                      </w:divBdr>
                                                      <w:divsChild>
                                                        <w:div w:id="480077288">
                                                          <w:marLeft w:val="0"/>
                                                          <w:marRight w:val="0"/>
                                                          <w:marTop w:val="0"/>
                                                          <w:marBottom w:val="0"/>
                                                          <w:divBdr>
                                                            <w:top w:val="none" w:sz="0" w:space="0" w:color="auto"/>
                                                            <w:left w:val="none" w:sz="0" w:space="0" w:color="auto"/>
                                                            <w:bottom w:val="none" w:sz="0" w:space="0" w:color="auto"/>
                                                            <w:right w:val="none" w:sz="0" w:space="0" w:color="auto"/>
                                                          </w:divBdr>
                                                          <w:divsChild>
                                                            <w:div w:id="505101227">
                                                              <w:marLeft w:val="0"/>
                                                              <w:marRight w:val="0"/>
                                                              <w:marTop w:val="0"/>
                                                              <w:marBottom w:val="0"/>
                                                              <w:divBdr>
                                                                <w:top w:val="none" w:sz="0" w:space="0" w:color="auto"/>
                                                                <w:left w:val="none" w:sz="0" w:space="0" w:color="auto"/>
                                                                <w:bottom w:val="none" w:sz="0" w:space="0" w:color="auto"/>
                                                                <w:right w:val="none" w:sz="0" w:space="0" w:color="auto"/>
                                                              </w:divBdr>
                                                              <w:divsChild>
                                                                <w:div w:id="1374960034">
                                                                  <w:marLeft w:val="0"/>
                                                                  <w:marRight w:val="0"/>
                                                                  <w:marTop w:val="0"/>
                                                                  <w:marBottom w:val="0"/>
                                                                  <w:divBdr>
                                                                    <w:top w:val="none" w:sz="0" w:space="0" w:color="auto"/>
                                                                    <w:left w:val="none" w:sz="0" w:space="0" w:color="auto"/>
                                                                    <w:bottom w:val="none" w:sz="0" w:space="0" w:color="auto"/>
                                                                    <w:right w:val="none" w:sz="0" w:space="0" w:color="auto"/>
                                                                  </w:divBdr>
                                                                  <w:divsChild>
                                                                    <w:div w:id="1153840100">
                                                                      <w:marLeft w:val="0"/>
                                                                      <w:marRight w:val="0"/>
                                                                      <w:marTop w:val="0"/>
                                                                      <w:marBottom w:val="0"/>
                                                                      <w:divBdr>
                                                                        <w:top w:val="none" w:sz="0" w:space="0" w:color="auto"/>
                                                                        <w:left w:val="none" w:sz="0" w:space="0" w:color="auto"/>
                                                                        <w:bottom w:val="none" w:sz="0" w:space="0" w:color="auto"/>
                                                                        <w:right w:val="none" w:sz="0" w:space="0" w:color="auto"/>
                                                                      </w:divBdr>
                                                                      <w:divsChild>
                                                                        <w:div w:id="884029706">
                                                                          <w:marLeft w:val="0"/>
                                                                          <w:marRight w:val="0"/>
                                                                          <w:marTop w:val="0"/>
                                                                          <w:marBottom w:val="0"/>
                                                                          <w:divBdr>
                                                                            <w:top w:val="none" w:sz="0" w:space="0" w:color="auto"/>
                                                                            <w:left w:val="none" w:sz="0" w:space="0" w:color="auto"/>
                                                                            <w:bottom w:val="none" w:sz="0" w:space="0" w:color="auto"/>
                                                                            <w:right w:val="none" w:sz="0" w:space="0" w:color="auto"/>
                                                                          </w:divBdr>
                                                                          <w:divsChild>
                                                                            <w:div w:id="535120459">
                                                                              <w:marLeft w:val="0"/>
                                                                              <w:marRight w:val="0"/>
                                                                              <w:marTop w:val="0"/>
                                                                              <w:marBottom w:val="0"/>
                                                                              <w:divBdr>
                                                                                <w:top w:val="none" w:sz="0" w:space="0" w:color="auto"/>
                                                                                <w:left w:val="none" w:sz="0" w:space="0" w:color="auto"/>
                                                                                <w:bottom w:val="none" w:sz="0" w:space="0" w:color="auto"/>
                                                                                <w:right w:val="none" w:sz="0" w:space="0" w:color="auto"/>
                                                                              </w:divBdr>
                                                                              <w:divsChild>
                                                                                <w:div w:id="966163419">
                                                                                  <w:marLeft w:val="0"/>
                                                                                  <w:marRight w:val="0"/>
                                                                                  <w:marTop w:val="0"/>
                                                                                  <w:marBottom w:val="0"/>
                                                                                  <w:divBdr>
                                                                                    <w:top w:val="none" w:sz="0" w:space="0" w:color="auto"/>
                                                                                    <w:left w:val="none" w:sz="0" w:space="0" w:color="auto"/>
                                                                                    <w:bottom w:val="none" w:sz="0" w:space="0" w:color="auto"/>
                                                                                    <w:right w:val="none" w:sz="0" w:space="0" w:color="auto"/>
                                                                                  </w:divBdr>
                                                                                  <w:divsChild>
                                                                                    <w:div w:id="909652940">
                                                                                      <w:marLeft w:val="0"/>
                                                                                      <w:marRight w:val="0"/>
                                                                                      <w:marTop w:val="0"/>
                                                                                      <w:marBottom w:val="0"/>
                                                                                      <w:divBdr>
                                                                                        <w:top w:val="none" w:sz="0" w:space="0" w:color="auto"/>
                                                                                        <w:left w:val="none" w:sz="0" w:space="0" w:color="auto"/>
                                                                                        <w:bottom w:val="none" w:sz="0" w:space="0" w:color="auto"/>
                                                                                        <w:right w:val="none" w:sz="0" w:space="0" w:color="auto"/>
                                                                                      </w:divBdr>
                                                                                      <w:divsChild>
                                                                                        <w:div w:id="955022066">
                                                                                          <w:marLeft w:val="0"/>
                                                                                          <w:marRight w:val="0"/>
                                                                                          <w:marTop w:val="0"/>
                                                                                          <w:marBottom w:val="0"/>
                                                                                          <w:divBdr>
                                                                                            <w:top w:val="none" w:sz="0" w:space="0" w:color="auto"/>
                                                                                            <w:left w:val="none" w:sz="0" w:space="0" w:color="auto"/>
                                                                                            <w:bottom w:val="none" w:sz="0" w:space="0" w:color="auto"/>
                                                                                            <w:right w:val="none" w:sz="0" w:space="0" w:color="auto"/>
                                                                                          </w:divBdr>
                                                                                          <w:divsChild>
                                                                                            <w:div w:id="9181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617969">
                                                  <w:marLeft w:val="0"/>
                                                  <w:marRight w:val="0"/>
                                                  <w:marTop w:val="0"/>
                                                  <w:marBottom w:val="0"/>
                                                  <w:divBdr>
                                                    <w:top w:val="none" w:sz="0" w:space="0" w:color="auto"/>
                                                    <w:left w:val="none" w:sz="0" w:space="0" w:color="auto"/>
                                                    <w:bottom w:val="none" w:sz="0" w:space="0" w:color="auto"/>
                                                    <w:right w:val="none" w:sz="0" w:space="0" w:color="auto"/>
                                                  </w:divBdr>
                                                  <w:divsChild>
                                                    <w:div w:id="1152984306">
                                                      <w:marLeft w:val="0"/>
                                                      <w:marRight w:val="0"/>
                                                      <w:marTop w:val="0"/>
                                                      <w:marBottom w:val="0"/>
                                                      <w:divBdr>
                                                        <w:top w:val="none" w:sz="0" w:space="0" w:color="auto"/>
                                                        <w:left w:val="none" w:sz="0" w:space="0" w:color="auto"/>
                                                        <w:bottom w:val="none" w:sz="0" w:space="0" w:color="auto"/>
                                                        <w:right w:val="none" w:sz="0" w:space="0" w:color="auto"/>
                                                      </w:divBdr>
                                                      <w:divsChild>
                                                        <w:div w:id="892038734">
                                                          <w:marLeft w:val="0"/>
                                                          <w:marRight w:val="0"/>
                                                          <w:marTop w:val="0"/>
                                                          <w:marBottom w:val="0"/>
                                                          <w:divBdr>
                                                            <w:top w:val="none" w:sz="0" w:space="0" w:color="auto"/>
                                                            <w:left w:val="none" w:sz="0" w:space="0" w:color="auto"/>
                                                            <w:bottom w:val="none" w:sz="0" w:space="0" w:color="auto"/>
                                                            <w:right w:val="none" w:sz="0" w:space="0" w:color="auto"/>
                                                          </w:divBdr>
                                                          <w:divsChild>
                                                            <w:div w:id="1022786206">
                                                              <w:marLeft w:val="0"/>
                                                              <w:marRight w:val="0"/>
                                                              <w:marTop w:val="0"/>
                                                              <w:marBottom w:val="0"/>
                                                              <w:divBdr>
                                                                <w:top w:val="none" w:sz="0" w:space="0" w:color="auto"/>
                                                                <w:left w:val="none" w:sz="0" w:space="0" w:color="auto"/>
                                                                <w:bottom w:val="none" w:sz="0" w:space="0" w:color="auto"/>
                                                                <w:right w:val="none" w:sz="0" w:space="0" w:color="auto"/>
                                                              </w:divBdr>
                                                              <w:divsChild>
                                                                <w:div w:id="2114477291">
                                                                  <w:marLeft w:val="0"/>
                                                                  <w:marRight w:val="0"/>
                                                                  <w:marTop w:val="0"/>
                                                                  <w:marBottom w:val="0"/>
                                                                  <w:divBdr>
                                                                    <w:top w:val="none" w:sz="0" w:space="0" w:color="auto"/>
                                                                    <w:left w:val="none" w:sz="0" w:space="0" w:color="auto"/>
                                                                    <w:bottom w:val="none" w:sz="0" w:space="0" w:color="auto"/>
                                                                    <w:right w:val="none" w:sz="0" w:space="0" w:color="auto"/>
                                                                  </w:divBdr>
                                                                  <w:divsChild>
                                                                    <w:div w:id="1632251343">
                                                                      <w:marLeft w:val="0"/>
                                                                      <w:marRight w:val="0"/>
                                                                      <w:marTop w:val="0"/>
                                                                      <w:marBottom w:val="0"/>
                                                                      <w:divBdr>
                                                                        <w:top w:val="none" w:sz="0" w:space="0" w:color="auto"/>
                                                                        <w:left w:val="none" w:sz="0" w:space="0" w:color="auto"/>
                                                                        <w:bottom w:val="none" w:sz="0" w:space="0" w:color="auto"/>
                                                                        <w:right w:val="none" w:sz="0" w:space="0" w:color="auto"/>
                                                                      </w:divBdr>
                                                                      <w:divsChild>
                                                                        <w:div w:id="1001934646">
                                                                          <w:marLeft w:val="0"/>
                                                                          <w:marRight w:val="0"/>
                                                                          <w:marTop w:val="0"/>
                                                                          <w:marBottom w:val="0"/>
                                                                          <w:divBdr>
                                                                            <w:top w:val="none" w:sz="0" w:space="0" w:color="auto"/>
                                                                            <w:left w:val="none" w:sz="0" w:space="0" w:color="auto"/>
                                                                            <w:bottom w:val="none" w:sz="0" w:space="0" w:color="auto"/>
                                                                            <w:right w:val="none" w:sz="0" w:space="0" w:color="auto"/>
                                                                          </w:divBdr>
                                                                          <w:divsChild>
                                                                            <w:div w:id="2100901596">
                                                                              <w:marLeft w:val="0"/>
                                                                              <w:marRight w:val="0"/>
                                                                              <w:marTop w:val="0"/>
                                                                              <w:marBottom w:val="0"/>
                                                                              <w:divBdr>
                                                                                <w:top w:val="none" w:sz="0" w:space="0" w:color="auto"/>
                                                                                <w:left w:val="none" w:sz="0" w:space="0" w:color="auto"/>
                                                                                <w:bottom w:val="none" w:sz="0" w:space="0" w:color="auto"/>
                                                                                <w:right w:val="none" w:sz="0" w:space="0" w:color="auto"/>
                                                                              </w:divBdr>
                                                                              <w:divsChild>
                                                                                <w:div w:id="263849545">
                                                                                  <w:marLeft w:val="0"/>
                                                                                  <w:marRight w:val="0"/>
                                                                                  <w:marTop w:val="0"/>
                                                                                  <w:marBottom w:val="0"/>
                                                                                  <w:divBdr>
                                                                                    <w:top w:val="none" w:sz="0" w:space="0" w:color="auto"/>
                                                                                    <w:left w:val="none" w:sz="0" w:space="0" w:color="auto"/>
                                                                                    <w:bottom w:val="none" w:sz="0" w:space="0" w:color="auto"/>
                                                                                    <w:right w:val="none" w:sz="0" w:space="0" w:color="auto"/>
                                                                                  </w:divBdr>
                                                                                  <w:divsChild>
                                                                                    <w:div w:id="220558665">
                                                                                      <w:marLeft w:val="0"/>
                                                                                      <w:marRight w:val="0"/>
                                                                                      <w:marTop w:val="0"/>
                                                                                      <w:marBottom w:val="0"/>
                                                                                      <w:divBdr>
                                                                                        <w:top w:val="none" w:sz="0" w:space="0" w:color="auto"/>
                                                                                        <w:left w:val="none" w:sz="0" w:space="0" w:color="auto"/>
                                                                                        <w:bottom w:val="none" w:sz="0" w:space="0" w:color="auto"/>
                                                                                        <w:right w:val="none" w:sz="0" w:space="0" w:color="auto"/>
                                                                                      </w:divBdr>
                                                                                    </w:div>
                                                                                  </w:divsChild>
                                                                                </w:div>
                                                                                <w:div w:id="1618948650">
                                                                                  <w:marLeft w:val="0"/>
                                                                                  <w:marRight w:val="0"/>
                                                                                  <w:marTop w:val="240"/>
                                                                                  <w:marBottom w:val="60"/>
                                                                                  <w:divBdr>
                                                                                    <w:top w:val="none" w:sz="0" w:space="0" w:color="auto"/>
                                                                                    <w:left w:val="none" w:sz="0" w:space="0" w:color="auto"/>
                                                                                    <w:bottom w:val="none" w:sz="0" w:space="0" w:color="auto"/>
                                                                                    <w:right w:val="none" w:sz="0" w:space="0" w:color="auto"/>
                                                                                  </w:divBdr>
                                                                                  <w:divsChild>
                                                                                    <w:div w:id="1927375762">
                                                                                      <w:marLeft w:val="0"/>
                                                                                      <w:marRight w:val="0"/>
                                                                                      <w:marTop w:val="0"/>
                                                                                      <w:marBottom w:val="0"/>
                                                                                      <w:divBdr>
                                                                                        <w:top w:val="none" w:sz="0" w:space="0" w:color="auto"/>
                                                                                        <w:left w:val="none" w:sz="0" w:space="0" w:color="auto"/>
                                                                                        <w:bottom w:val="none" w:sz="0" w:space="0" w:color="auto"/>
                                                                                        <w:right w:val="none" w:sz="0" w:space="0" w:color="auto"/>
                                                                                      </w:divBdr>
                                                                                      <w:divsChild>
                                                                                        <w:div w:id="1609971358">
                                                                                          <w:marLeft w:val="0"/>
                                                                                          <w:marRight w:val="0"/>
                                                                                          <w:marTop w:val="0"/>
                                                                                          <w:marBottom w:val="0"/>
                                                                                          <w:divBdr>
                                                                                            <w:top w:val="none" w:sz="0" w:space="0" w:color="auto"/>
                                                                                            <w:left w:val="none" w:sz="0" w:space="0" w:color="auto"/>
                                                                                            <w:bottom w:val="none" w:sz="0" w:space="0" w:color="auto"/>
                                                                                            <w:right w:val="none" w:sz="0" w:space="0" w:color="auto"/>
                                                                                          </w:divBdr>
                                                                                          <w:divsChild>
                                                                                            <w:div w:id="187917345">
                                                                                              <w:marLeft w:val="0"/>
                                                                                              <w:marRight w:val="0"/>
                                                                                              <w:marTop w:val="0"/>
                                                                                              <w:marBottom w:val="0"/>
                                                                                              <w:divBdr>
                                                                                                <w:top w:val="none" w:sz="0" w:space="0" w:color="auto"/>
                                                                                                <w:left w:val="none" w:sz="0" w:space="0" w:color="auto"/>
                                                                                                <w:bottom w:val="none" w:sz="0" w:space="0" w:color="auto"/>
                                                                                                <w:right w:val="none" w:sz="0" w:space="0" w:color="auto"/>
                                                                                              </w:divBdr>
                                                                                              <w:divsChild>
                                                                                                <w:div w:id="1106536959">
                                                                                                  <w:marLeft w:val="0"/>
                                                                                                  <w:marRight w:val="0"/>
                                                                                                  <w:marTop w:val="0"/>
                                                                                                  <w:marBottom w:val="0"/>
                                                                                                  <w:divBdr>
                                                                                                    <w:top w:val="none" w:sz="0" w:space="0" w:color="auto"/>
                                                                                                    <w:left w:val="none" w:sz="0" w:space="0" w:color="auto"/>
                                                                                                    <w:bottom w:val="none" w:sz="0" w:space="0" w:color="auto"/>
                                                                                                    <w:right w:val="none" w:sz="0" w:space="0" w:color="auto"/>
                                                                                                  </w:divBdr>
                                                                                                  <w:divsChild>
                                                                                                    <w:div w:id="2125533660">
                                                                                                      <w:marLeft w:val="0"/>
                                                                                                      <w:marRight w:val="0"/>
                                                                                                      <w:marTop w:val="0"/>
                                                                                                      <w:marBottom w:val="0"/>
                                                                                                      <w:divBdr>
                                                                                                        <w:top w:val="none" w:sz="0" w:space="0" w:color="auto"/>
                                                                                                        <w:left w:val="none" w:sz="0" w:space="0" w:color="auto"/>
                                                                                                        <w:bottom w:val="none" w:sz="0" w:space="0" w:color="auto"/>
                                                                                                        <w:right w:val="none" w:sz="0" w:space="0" w:color="auto"/>
                                                                                                      </w:divBdr>
                                                                                                      <w:divsChild>
                                                                                                        <w:div w:id="877665689">
                                                                                                          <w:marLeft w:val="0"/>
                                                                                                          <w:marRight w:val="0"/>
                                                                                                          <w:marTop w:val="0"/>
                                                                                                          <w:marBottom w:val="0"/>
                                                                                                          <w:divBdr>
                                                                                                            <w:top w:val="none" w:sz="0" w:space="0" w:color="auto"/>
                                                                                                            <w:left w:val="none" w:sz="0" w:space="0" w:color="auto"/>
                                                                                                            <w:bottom w:val="none" w:sz="0" w:space="0" w:color="auto"/>
                                                                                                            <w:right w:val="none" w:sz="0" w:space="0" w:color="auto"/>
                                                                                                          </w:divBdr>
                                                                                                          <w:divsChild>
                                                                                                            <w:div w:id="964696778">
                                                                                                              <w:marLeft w:val="0"/>
                                                                                                              <w:marRight w:val="0"/>
                                                                                                              <w:marTop w:val="0"/>
                                                                                                              <w:marBottom w:val="0"/>
                                                                                                              <w:divBdr>
                                                                                                                <w:top w:val="none" w:sz="0" w:space="0" w:color="auto"/>
                                                                                                                <w:left w:val="none" w:sz="0" w:space="0" w:color="auto"/>
                                                                                                                <w:bottom w:val="none" w:sz="0" w:space="0" w:color="auto"/>
                                                                                                                <w:right w:val="none" w:sz="0" w:space="0" w:color="auto"/>
                                                                                                              </w:divBdr>
                                                                                                              <w:divsChild>
                                                                                                                <w:div w:id="1838811041">
                                                                                                                  <w:marLeft w:val="0"/>
                                                                                                                  <w:marRight w:val="0"/>
                                                                                                                  <w:marTop w:val="0"/>
                                                                                                                  <w:marBottom w:val="0"/>
                                                                                                                  <w:divBdr>
                                                                                                                    <w:top w:val="none" w:sz="0" w:space="0" w:color="auto"/>
                                                                                                                    <w:left w:val="none" w:sz="0" w:space="0" w:color="auto"/>
                                                                                                                    <w:bottom w:val="none" w:sz="0" w:space="0" w:color="auto"/>
                                                                                                                    <w:right w:val="none" w:sz="0" w:space="0" w:color="auto"/>
                                                                                                                  </w:divBdr>
                                                                                                                  <w:divsChild>
                                                                                                                    <w:div w:id="1476871756">
                                                                                                                      <w:marLeft w:val="0"/>
                                                                                                                      <w:marRight w:val="0"/>
                                                                                                                      <w:marTop w:val="0"/>
                                                                                                                      <w:marBottom w:val="0"/>
                                                                                                                      <w:divBdr>
                                                                                                                        <w:top w:val="none" w:sz="0" w:space="0" w:color="auto"/>
                                                                                                                        <w:left w:val="none" w:sz="0" w:space="0" w:color="auto"/>
                                                                                                                        <w:bottom w:val="none" w:sz="0" w:space="0" w:color="auto"/>
                                                                                                                        <w:right w:val="none" w:sz="0" w:space="0" w:color="auto"/>
                                                                                                                      </w:divBdr>
                                                                                                                      <w:divsChild>
                                                                                                                        <w:div w:id="208150469">
                                                                                                                          <w:marLeft w:val="0"/>
                                                                                                                          <w:marRight w:val="0"/>
                                                                                                                          <w:marTop w:val="0"/>
                                                                                                                          <w:marBottom w:val="0"/>
                                                                                                                          <w:divBdr>
                                                                                                                            <w:top w:val="none" w:sz="0" w:space="0" w:color="auto"/>
                                                                                                                            <w:left w:val="none" w:sz="0" w:space="0" w:color="auto"/>
                                                                                                                            <w:bottom w:val="none" w:sz="0" w:space="0" w:color="auto"/>
                                                                                                                            <w:right w:val="none" w:sz="0" w:space="0" w:color="auto"/>
                                                                                                                          </w:divBdr>
                                                                                                                          <w:divsChild>
                                                                                                                            <w:div w:id="9816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586528">
                                                                                  <w:marLeft w:val="0"/>
                                                                                  <w:marRight w:val="0"/>
                                                                                  <w:marTop w:val="0"/>
                                                                                  <w:marBottom w:val="0"/>
                                                                                  <w:divBdr>
                                                                                    <w:top w:val="none" w:sz="0" w:space="0" w:color="auto"/>
                                                                                    <w:left w:val="none" w:sz="0" w:space="0" w:color="auto"/>
                                                                                    <w:bottom w:val="none" w:sz="0" w:space="0" w:color="auto"/>
                                                                                    <w:right w:val="none" w:sz="0" w:space="0" w:color="auto"/>
                                                                                  </w:divBdr>
                                                                                  <w:divsChild>
                                                                                    <w:div w:id="899170289">
                                                                                      <w:marLeft w:val="0"/>
                                                                                      <w:marRight w:val="0"/>
                                                                                      <w:marTop w:val="0"/>
                                                                                      <w:marBottom w:val="0"/>
                                                                                      <w:divBdr>
                                                                                        <w:top w:val="none" w:sz="0" w:space="0" w:color="auto"/>
                                                                                        <w:left w:val="none" w:sz="0" w:space="0" w:color="auto"/>
                                                                                        <w:bottom w:val="none" w:sz="0" w:space="0" w:color="auto"/>
                                                                                        <w:right w:val="none" w:sz="0" w:space="0" w:color="auto"/>
                                                                                      </w:divBdr>
                                                                                    </w:div>
                                                                                  </w:divsChild>
                                                                                </w:div>
                                                                                <w:div w:id="1157307552">
                                                                                  <w:marLeft w:val="0"/>
                                                                                  <w:marRight w:val="0"/>
                                                                                  <w:marTop w:val="0"/>
                                                                                  <w:marBottom w:val="0"/>
                                                                                  <w:divBdr>
                                                                                    <w:top w:val="none" w:sz="0" w:space="0" w:color="auto"/>
                                                                                    <w:left w:val="none" w:sz="0" w:space="0" w:color="auto"/>
                                                                                    <w:bottom w:val="none" w:sz="0" w:space="0" w:color="auto"/>
                                                                                    <w:right w:val="none" w:sz="0" w:space="0" w:color="auto"/>
                                                                                  </w:divBdr>
                                                                                  <w:divsChild>
                                                                                    <w:div w:id="549726983">
                                                                                      <w:marLeft w:val="0"/>
                                                                                      <w:marRight w:val="0"/>
                                                                                      <w:marTop w:val="0"/>
                                                                                      <w:marBottom w:val="0"/>
                                                                                      <w:divBdr>
                                                                                        <w:top w:val="none" w:sz="0" w:space="0" w:color="auto"/>
                                                                                        <w:left w:val="none" w:sz="0" w:space="0" w:color="auto"/>
                                                                                        <w:bottom w:val="none" w:sz="0" w:space="0" w:color="auto"/>
                                                                                        <w:right w:val="none" w:sz="0" w:space="0" w:color="auto"/>
                                                                                      </w:divBdr>
                                                                                    </w:div>
                                                                                  </w:divsChild>
                                                                                </w:div>
                                                                                <w:div w:id="399449678">
                                                                                  <w:marLeft w:val="0"/>
                                                                                  <w:marRight w:val="0"/>
                                                                                  <w:marTop w:val="0"/>
                                                                                  <w:marBottom w:val="0"/>
                                                                                  <w:divBdr>
                                                                                    <w:top w:val="none" w:sz="0" w:space="0" w:color="auto"/>
                                                                                    <w:left w:val="none" w:sz="0" w:space="0" w:color="auto"/>
                                                                                    <w:bottom w:val="none" w:sz="0" w:space="0" w:color="auto"/>
                                                                                    <w:right w:val="none" w:sz="0" w:space="0" w:color="auto"/>
                                                                                  </w:divBdr>
                                                                                  <w:divsChild>
                                                                                    <w:div w:id="819880911">
                                                                                      <w:marLeft w:val="0"/>
                                                                                      <w:marRight w:val="0"/>
                                                                                      <w:marTop w:val="0"/>
                                                                                      <w:marBottom w:val="0"/>
                                                                                      <w:divBdr>
                                                                                        <w:top w:val="none" w:sz="0" w:space="0" w:color="auto"/>
                                                                                        <w:left w:val="none" w:sz="0" w:space="0" w:color="auto"/>
                                                                                        <w:bottom w:val="none" w:sz="0" w:space="0" w:color="auto"/>
                                                                                        <w:right w:val="none" w:sz="0" w:space="0" w:color="auto"/>
                                                                                      </w:divBdr>
                                                                                    </w:div>
                                                                                  </w:divsChild>
                                                                                </w:div>
                                                                                <w:div w:id="985206646">
                                                                                  <w:marLeft w:val="0"/>
                                                                                  <w:marRight w:val="0"/>
                                                                                  <w:marTop w:val="0"/>
                                                                                  <w:marBottom w:val="0"/>
                                                                                  <w:divBdr>
                                                                                    <w:top w:val="none" w:sz="0" w:space="0" w:color="auto"/>
                                                                                    <w:left w:val="none" w:sz="0" w:space="0" w:color="auto"/>
                                                                                    <w:bottom w:val="none" w:sz="0" w:space="0" w:color="auto"/>
                                                                                    <w:right w:val="none" w:sz="0" w:space="0" w:color="auto"/>
                                                                                  </w:divBdr>
                                                                                  <w:divsChild>
                                                                                    <w:div w:id="1908415581">
                                                                                      <w:marLeft w:val="0"/>
                                                                                      <w:marRight w:val="0"/>
                                                                                      <w:marTop w:val="0"/>
                                                                                      <w:marBottom w:val="0"/>
                                                                                      <w:divBdr>
                                                                                        <w:top w:val="none" w:sz="0" w:space="0" w:color="auto"/>
                                                                                        <w:left w:val="none" w:sz="0" w:space="0" w:color="auto"/>
                                                                                        <w:bottom w:val="none" w:sz="0" w:space="0" w:color="auto"/>
                                                                                        <w:right w:val="none" w:sz="0" w:space="0" w:color="auto"/>
                                                                                      </w:divBdr>
                                                                                    </w:div>
                                                                                  </w:divsChild>
                                                                                </w:div>
                                                                                <w:div w:id="222061028">
                                                                                  <w:marLeft w:val="0"/>
                                                                                  <w:marRight w:val="0"/>
                                                                                  <w:marTop w:val="0"/>
                                                                                  <w:marBottom w:val="0"/>
                                                                                  <w:divBdr>
                                                                                    <w:top w:val="none" w:sz="0" w:space="0" w:color="auto"/>
                                                                                    <w:left w:val="none" w:sz="0" w:space="0" w:color="auto"/>
                                                                                    <w:bottom w:val="none" w:sz="0" w:space="0" w:color="auto"/>
                                                                                    <w:right w:val="none" w:sz="0" w:space="0" w:color="auto"/>
                                                                                  </w:divBdr>
                                                                                  <w:divsChild>
                                                                                    <w:div w:id="92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4624444">
                                                  <w:marLeft w:val="0"/>
                                                  <w:marRight w:val="0"/>
                                                  <w:marTop w:val="0"/>
                                                  <w:marBottom w:val="0"/>
                                                  <w:divBdr>
                                                    <w:top w:val="none" w:sz="0" w:space="0" w:color="auto"/>
                                                    <w:left w:val="none" w:sz="0" w:space="0" w:color="auto"/>
                                                    <w:bottom w:val="none" w:sz="0" w:space="0" w:color="auto"/>
                                                    <w:right w:val="none" w:sz="0" w:space="0" w:color="auto"/>
                                                  </w:divBdr>
                                                  <w:divsChild>
                                                    <w:div w:id="84345633">
                                                      <w:marLeft w:val="0"/>
                                                      <w:marRight w:val="0"/>
                                                      <w:marTop w:val="0"/>
                                                      <w:marBottom w:val="0"/>
                                                      <w:divBdr>
                                                        <w:top w:val="none" w:sz="0" w:space="0" w:color="auto"/>
                                                        <w:left w:val="none" w:sz="0" w:space="0" w:color="auto"/>
                                                        <w:bottom w:val="none" w:sz="0" w:space="0" w:color="auto"/>
                                                        <w:right w:val="none" w:sz="0" w:space="0" w:color="auto"/>
                                                      </w:divBdr>
                                                      <w:divsChild>
                                                        <w:div w:id="1790319351">
                                                          <w:marLeft w:val="0"/>
                                                          <w:marRight w:val="0"/>
                                                          <w:marTop w:val="0"/>
                                                          <w:marBottom w:val="0"/>
                                                          <w:divBdr>
                                                            <w:top w:val="none" w:sz="0" w:space="0" w:color="auto"/>
                                                            <w:left w:val="none" w:sz="0" w:space="0" w:color="auto"/>
                                                            <w:bottom w:val="none" w:sz="0" w:space="0" w:color="auto"/>
                                                            <w:right w:val="none" w:sz="0" w:space="0" w:color="auto"/>
                                                          </w:divBdr>
                                                          <w:divsChild>
                                                            <w:div w:id="643194689">
                                                              <w:marLeft w:val="0"/>
                                                              <w:marRight w:val="0"/>
                                                              <w:marTop w:val="0"/>
                                                              <w:marBottom w:val="0"/>
                                                              <w:divBdr>
                                                                <w:top w:val="none" w:sz="0" w:space="0" w:color="auto"/>
                                                                <w:left w:val="none" w:sz="0" w:space="0" w:color="auto"/>
                                                                <w:bottom w:val="none" w:sz="0" w:space="0" w:color="auto"/>
                                                                <w:right w:val="none" w:sz="0" w:space="0" w:color="auto"/>
                                                              </w:divBdr>
                                                              <w:divsChild>
                                                                <w:div w:id="1650940158">
                                                                  <w:marLeft w:val="0"/>
                                                                  <w:marRight w:val="0"/>
                                                                  <w:marTop w:val="0"/>
                                                                  <w:marBottom w:val="0"/>
                                                                  <w:divBdr>
                                                                    <w:top w:val="none" w:sz="0" w:space="0" w:color="auto"/>
                                                                    <w:left w:val="none" w:sz="0" w:space="0" w:color="auto"/>
                                                                    <w:bottom w:val="none" w:sz="0" w:space="0" w:color="auto"/>
                                                                    <w:right w:val="none" w:sz="0" w:space="0" w:color="auto"/>
                                                                  </w:divBdr>
                                                                  <w:divsChild>
                                                                    <w:div w:id="891580927">
                                                                      <w:marLeft w:val="0"/>
                                                                      <w:marRight w:val="0"/>
                                                                      <w:marTop w:val="0"/>
                                                                      <w:marBottom w:val="0"/>
                                                                      <w:divBdr>
                                                                        <w:top w:val="none" w:sz="0" w:space="0" w:color="auto"/>
                                                                        <w:left w:val="none" w:sz="0" w:space="0" w:color="auto"/>
                                                                        <w:bottom w:val="none" w:sz="0" w:space="0" w:color="auto"/>
                                                                        <w:right w:val="none" w:sz="0" w:space="0" w:color="auto"/>
                                                                      </w:divBdr>
                                                                      <w:divsChild>
                                                                        <w:div w:id="535390170">
                                                                          <w:marLeft w:val="0"/>
                                                                          <w:marRight w:val="0"/>
                                                                          <w:marTop w:val="0"/>
                                                                          <w:marBottom w:val="0"/>
                                                                          <w:divBdr>
                                                                            <w:top w:val="none" w:sz="0" w:space="0" w:color="auto"/>
                                                                            <w:left w:val="none" w:sz="0" w:space="0" w:color="auto"/>
                                                                            <w:bottom w:val="none" w:sz="0" w:space="0" w:color="auto"/>
                                                                            <w:right w:val="none" w:sz="0" w:space="0" w:color="auto"/>
                                                                          </w:divBdr>
                                                                          <w:divsChild>
                                                                            <w:div w:id="458182425">
                                                                              <w:marLeft w:val="0"/>
                                                                              <w:marRight w:val="0"/>
                                                                              <w:marTop w:val="0"/>
                                                                              <w:marBottom w:val="0"/>
                                                                              <w:divBdr>
                                                                                <w:top w:val="none" w:sz="0" w:space="0" w:color="auto"/>
                                                                                <w:left w:val="none" w:sz="0" w:space="0" w:color="auto"/>
                                                                                <w:bottom w:val="none" w:sz="0" w:space="0" w:color="auto"/>
                                                                                <w:right w:val="none" w:sz="0" w:space="0" w:color="auto"/>
                                                                              </w:divBdr>
                                                                              <w:divsChild>
                                                                                <w:div w:id="1063795280">
                                                                                  <w:marLeft w:val="0"/>
                                                                                  <w:marRight w:val="0"/>
                                                                                  <w:marTop w:val="0"/>
                                                                                  <w:marBottom w:val="0"/>
                                                                                  <w:divBdr>
                                                                                    <w:top w:val="none" w:sz="0" w:space="0" w:color="auto"/>
                                                                                    <w:left w:val="none" w:sz="0" w:space="0" w:color="auto"/>
                                                                                    <w:bottom w:val="none" w:sz="0" w:space="0" w:color="auto"/>
                                                                                    <w:right w:val="none" w:sz="0" w:space="0" w:color="auto"/>
                                                                                  </w:divBdr>
                                                                                  <w:divsChild>
                                                                                    <w:div w:id="1734084096">
                                                                                      <w:marLeft w:val="0"/>
                                                                                      <w:marRight w:val="0"/>
                                                                                      <w:marTop w:val="0"/>
                                                                                      <w:marBottom w:val="0"/>
                                                                                      <w:divBdr>
                                                                                        <w:top w:val="none" w:sz="0" w:space="0" w:color="auto"/>
                                                                                        <w:left w:val="none" w:sz="0" w:space="0" w:color="auto"/>
                                                                                        <w:bottom w:val="none" w:sz="0" w:space="0" w:color="auto"/>
                                                                                        <w:right w:val="none" w:sz="0" w:space="0" w:color="auto"/>
                                                                                      </w:divBdr>
                                                                                      <w:divsChild>
                                                                                        <w:div w:id="1949195013">
                                                                                          <w:marLeft w:val="0"/>
                                                                                          <w:marRight w:val="0"/>
                                                                                          <w:marTop w:val="0"/>
                                                                                          <w:marBottom w:val="0"/>
                                                                                          <w:divBdr>
                                                                                            <w:top w:val="none" w:sz="0" w:space="0" w:color="auto"/>
                                                                                            <w:left w:val="none" w:sz="0" w:space="0" w:color="auto"/>
                                                                                            <w:bottom w:val="none" w:sz="0" w:space="0" w:color="auto"/>
                                                                                            <w:right w:val="none" w:sz="0" w:space="0" w:color="auto"/>
                                                                                          </w:divBdr>
                                                                                          <w:divsChild>
                                                                                            <w:div w:id="10795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730204">
                                                  <w:marLeft w:val="0"/>
                                                  <w:marRight w:val="0"/>
                                                  <w:marTop w:val="0"/>
                                                  <w:marBottom w:val="0"/>
                                                  <w:divBdr>
                                                    <w:top w:val="none" w:sz="0" w:space="0" w:color="auto"/>
                                                    <w:left w:val="none" w:sz="0" w:space="0" w:color="auto"/>
                                                    <w:bottom w:val="none" w:sz="0" w:space="0" w:color="auto"/>
                                                    <w:right w:val="none" w:sz="0" w:space="0" w:color="auto"/>
                                                  </w:divBdr>
                                                  <w:divsChild>
                                                    <w:div w:id="136649539">
                                                      <w:marLeft w:val="0"/>
                                                      <w:marRight w:val="0"/>
                                                      <w:marTop w:val="0"/>
                                                      <w:marBottom w:val="0"/>
                                                      <w:divBdr>
                                                        <w:top w:val="none" w:sz="0" w:space="0" w:color="auto"/>
                                                        <w:left w:val="none" w:sz="0" w:space="0" w:color="auto"/>
                                                        <w:bottom w:val="none" w:sz="0" w:space="0" w:color="auto"/>
                                                        <w:right w:val="none" w:sz="0" w:space="0" w:color="auto"/>
                                                      </w:divBdr>
                                                      <w:divsChild>
                                                        <w:div w:id="1720548918">
                                                          <w:marLeft w:val="0"/>
                                                          <w:marRight w:val="0"/>
                                                          <w:marTop w:val="0"/>
                                                          <w:marBottom w:val="0"/>
                                                          <w:divBdr>
                                                            <w:top w:val="none" w:sz="0" w:space="0" w:color="auto"/>
                                                            <w:left w:val="none" w:sz="0" w:space="0" w:color="auto"/>
                                                            <w:bottom w:val="none" w:sz="0" w:space="0" w:color="auto"/>
                                                            <w:right w:val="none" w:sz="0" w:space="0" w:color="auto"/>
                                                          </w:divBdr>
                                                          <w:divsChild>
                                                            <w:div w:id="460151503">
                                                              <w:marLeft w:val="0"/>
                                                              <w:marRight w:val="0"/>
                                                              <w:marTop w:val="0"/>
                                                              <w:marBottom w:val="0"/>
                                                              <w:divBdr>
                                                                <w:top w:val="none" w:sz="0" w:space="0" w:color="auto"/>
                                                                <w:left w:val="none" w:sz="0" w:space="0" w:color="auto"/>
                                                                <w:bottom w:val="none" w:sz="0" w:space="0" w:color="auto"/>
                                                                <w:right w:val="none" w:sz="0" w:space="0" w:color="auto"/>
                                                              </w:divBdr>
                                                              <w:divsChild>
                                                                <w:div w:id="804547589">
                                                                  <w:marLeft w:val="0"/>
                                                                  <w:marRight w:val="0"/>
                                                                  <w:marTop w:val="0"/>
                                                                  <w:marBottom w:val="0"/>
                                                                  <w:divBdr>
                                                                    <w:top w:val="none" w:sz="0" w:space="0" w:color="auto"/>
                                                                    <w:left w:val="none" w:sz="0" w:space="0" w:color="auto"/>
                                                                    <w:bottom w:val="none" w:sz="0" w:space="0" w:color="auto"/>
                                                                    <w:right w:val="none" w:sz="0" w:space="0" w:color="auto"/>
                                                                  </w:divBdr>
                                                                  <w:divsChild>
                                                                    <w:div w:id="1454472459">
                                                                      <w:marLeft w:val="0"/>
                                                                      <w:marRight w:val="0"/>
                                                                      <w:marTop w:val="0"/>
                                                                      <w:marBottom w:val="0"/>
                                                                      <w:divBdr>
                                                                        <w:top w:val="none" w:sz="0" w:space="0" w:color="auto"/>
                                                                        <w:left w:val="none" w:sz="0" w:space="0" w:color="auto"/>
                                                                        <w:bottom w:val="none" w:sz="0" w:space="0" w:color="auto"/>
                                                                        <w:right w:val="none" w:sz="0" w:space="0" w:color="auto"/>
                                                                      </w:divBdr>
                                                                      <w:divsChild>
                                                                        <w:div w:id="1445268840">
                                                                          <w:marLeft w:val="0"/>
                                                                          <w:marRight w:val="0"/>
                                                                          <w:marTop w:val="0"/>
                                                                          <w:marBottom w:val="0"/>
                                                                          <w:divBdr>
                                                                            <w:top w:val="none" w:sz="0" w:space="0" w:color="auto"/>
                                                                            <w:left w:val="none" w:sz="0" w:space="0" w:color="auto"/>
                                                                            <w:bottom w:val="none" w:sz="0" w:space="0" w:color="auto"/>
                                                                            <w:right w:val="none" w:sz="0" w:space="0" w:color="auto"/>
                                                                          </w:divBdr>
                                                                          <w:divsChild>
                                                                            <w:div w:id="12452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898739">
                                          <w:marLeft w:val="0"/>
                                          <w:marRight w:val="0"/>
                                          <w:marTop w:val="0"/>
                                          <w:marBottom w:val="0"/>
                                          <w:divBdr>
                                            <w:top w:val="none" w:sz="0" w:space="0" w:color="auto"/>
                                            <w:left w:val="none" w:sz="0" w:space="0" w:color="auto"/>
                                            <w:bottom w:val="none" w:sz="0" w:space="0" w:color="auto"/>
                                            <w:right w:val="none" w:sz="0" w:space="0" w:color="auto"/>
                                          </w:divBdr>
                                          <w:divsChild>
                                            <w:div w:id="1575820314">
                                              <w:marLeft w:val="0"/>
                                              <w:marRight w:val="0"/>
                                              <w:marTop w:val="0"/>
                                              <w:marBottom w:val="0"/>
                                              <w:divBdr>
                                                <w:top w:val="none" w:sz="0" w:space="0" w:color="auto"/>
                                                <w:left w:val="none" w:sz="0" w:space="0" w:color="auto"/>
                                                <w:bottom w:val="none" w:sz="0" w:space="0" w:color="auto"/>
                                                <w:right w:val="none" w:sz="0" w:space="0" w:color="auto"/>
                                              </w:divBdr>
                                              <w:divsChild>
                                                <w:div w:id="289358591">
                                                  <w:marLeft w:val="0"/>
                                                  <w:marRight w:val="0"/>
                                                  <w:marTop w:val="0"/>
                                                  <w:marBottom w:val="0"/>
                                                  <w:divBdr>
                                                    <w:top w:val="none" w:sz="0" w:space="0" w:color="auto"/>
                                                    <w:left w:val="none" w:sz="0" w:space="0" w:color="auto"/>
                                                    <w:bottom w:val="none" w:sz="0" w:space="0" w:color="auto"/>
                                                    <w:right w:val="none" w:sz="0" w:space="0" w:color="auto"/>
                                                  </w:divBdr>
                                                  <w:divsChild>
                                                    <w:div w:id="1181579797">
                                                      <w:marLeft w:val="0"/>
                                                      <w:marRight w:val="0"/>
                                                      <w:marTop w:val="0"/>
                                                      <w:marBottom w:val="0"/>
                                                      <w:divBdr>
                                                        <w:top w:val="none" w:sz="0" w:space="0" w:color="auto"/>
                                                        <w:left w:val="none" w:sz="0" w:space="0" w:color="auto"/>
                                                        <w:bottom w:val="none" w:sz="0" w:space="0" w:color="auto"/>
                                                        <w:right w:val="none" w:sz="0" w:space="0" w:color="auto"/>
                                                      </w:divBdr>
                                                      <w:divsChild>
                                                        <w:div w:id="1321345632">
                                                          <w:marLeft w:val="0"/>
                                                          <w:marRight w:val="0"/>
                                                          <w:marTop w:val="0"/>
                                                          <w:marBottom w:val="0"/>
                                                          <w:divBdr>
                                                            <w:top w:val="none" w:sz="0" w:space="0" w:color="auto"/>
                                                            <w:left w:val="none" w:sz="0" w:space="0" w:color="auto"/>
                                                            <w:bottom w:val="none" w:sz="0" w:space="0" w:color="auto"/>
                                                            <w:right w:val="none" w:sz="0" w:space="0" w:color="auto"/>
                                                          </w:divBdr>
                                                          <w:divsChild>
                                                            <w:div w:id="208341578">
                                                              <w:marLeft w:val="0"/>
                                                              <w:marRight w:val="0"/>
                                                              <w:marTop w:val="0"/>
                                                              <w:marBottom w:val="240"/>
                                                              <w:divBdr>
                                                                <w:top w:val="none" w:sz="0" w:space="0" w:color="auto"/>
                                                                <w:left w:val="none" w:sz="0" w:space="0" w:color="auto"/>
                                                                <w:bottom w:val="none" w:sz="0" w:space="0" w:color="auto"/>
                                                                <w:right w:val="none" w:sz="0" w:space="0" w:color="auto"/>
                                                              </w:divBdr>
                                                              <w:divsChild>
                                                                <w:div w:id="3635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61960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5E6A3-C271-45A1-B6BE-08670360D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34</Pages>
  <Words>6412</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cp:revision>
  <dcterms:created xsi:type="dcterms:W3CDTF">2026-06-21T02:07:00Z</dcterms:created>
  <dcterms:modified xsi:type="dcterms:W3CDTF">2026-07-06T12:33:00Z</dcterms:modified>
  <cp:category/>
</cp:coreProperties>
</file>